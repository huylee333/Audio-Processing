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66678D" w14:textId="77777777" w:rsidR="0018130E" w:rsidRPr="006A0BC5" w:rsidRDefault="00E71E1F">
      <w:pPr>
        <w:jc w:val="center"/>
        <w:rPr>
          <w:rFonts w:ascii="Times New Roman" w:hAnsi="Times New Roman" w:cs="Times New Roman"/>
        </w:rPr>
      </w:pPr>
      <w:r w:rsidRPr="006A0BC5">
        <w:rPr>
          <w:rFonts w:ascii="Times New Roman" w:hAnsi="Times New Roman" w:cs="Times New Roman"/>
          <w:color w:val="505050"/>
        </w:rPr>
        <w:t>B</w:t>
      </w:r>
      <w:r w:rsidRPr="006A0BC5">
        <w:rPr>
          <w:rFonts w:ascii="Times New Roman" w:hAnsi="Times New Roman" w:cs="Times New Roman"/>
          <w:color w:val="505050"/>
        </w:rPr>
        <w:t>Ộ</w:t>
      </w:r>
      <w:r w:rsidRPr="006A0BC5">
        <w:rPr>
          <w:rFonts w:ascii="Times New Roman" w:hAnsi="Times New Roman" w:cs="Times New Roman"/>
          <w:color w:val="505050"/>
        </w:rPr>
        <w:t xml:space="preserve"> GIÁO D</w:t>
      </w:r>
      <w:r w:rsidRPr="006A0BC5">
        <w:rPr>
          <w:rFonts w:ascii="Times New Roman" w:hAnsi="Times New Roman" w:cs="Times New Roman"/>
          <w:color w:val="505050"/>
        </w:rPr>
        <w:t>Ụ</w:t>
      </w:r>
      <w:r w:rsidRPr="006A0BC5">
        <w:rPr>
          <w:rFonts w:ascii="Times New Roman" w:hAnsi="Times New Roman" w:cs="Times New Roman"/>
          <w:color w:val="505050"/>
        </w:rPr>
        <w:t>C VÀ ĐÀO T</w:t>
      </w:r>
      <w:r w:rsidRPr="006A0BC5">
        <w:rPr>
          <w:rFonts w:ascii="Times New Roman" w:hAnsi="Times New Roman" w:cs="Times New Roman"/>
          <w:color w:val="505050"/>
        </w:rPr>
        <w:t>Ạ</w:t>
      </w:r>
      <w:r w:rsidRPr="006A0BC5">
        <w:rPr>
          <w:rFonts w:ascii="Times New Roman" w:hAnsi="Times New Roman" w:cs="Times New Roman"/>
          <w:color w:val="505050"/>
        </w:rPr>
        <w:t>O</w:t>
      </w:r>
      <w:r w:rsidRPr="006A0BC5">
        <w:rPr>
          <w:rFonts w:ascii="Times New Roman" w:hAnsi="Times New Roman" w:cs="Times New Roman"/>
          <w:color w:val="505050"/>
        </w:rPr>
        <w:br/>
        <w:t>TRƯ</w:t>
      </w:r>
      <w:r w:rsidRPr="006A0BC5">
        <w:rPr>
          <w:rFonts w:ascii="Times New Roman" w:hAnsi="Times New Roman" w:cs="Times New Roman"/>
          <w:color w:val="505050"/>
        </w:rPr>
        <w:t>Ờ</w:t>
      </w:r>
      <w:r w:rsidRPr="006A0BC5">
        <w:rPr>
          <w:rFonts w:ascii="Times New Roman" w:hAnsi="Times New Roman" w:cs="Times New Roman"/>
          <w:color w:val="505050"/>
        </w:rPr>
        <w:t>NG Đ</w:t>
      </w:r>
      <w:r w:rsidRPr="006A0BC5">
        <w:rPr>
          <w:rFonts w:ascii="Times New Roman" w:hAnsi="Times New Roman" w:cs="Times New Roman"/>
          <w:color w:val="505050"/>
        </w:rPr>
        <w:t>Ạ</w:t>
      </w:r>
      <w:r w:rsidRPr="006A0BC5">
        <w:rPr>
          <w:rFonts w:ascii="Times New Roman" w:hAnsi="Times New Roman" w:cs="Times New Roman"/>
          <w:color w:val="505050"/>
        </w:rPr>
        <w:t>I H</w:t>
      </w:r>
      <w:r w:rsidRPr="006A0BC5">
        <w:rPr>
          <w:rFonts w:ascii="Times New Roman" w:hAnsi="Times New Roman" w:cs="Times New Roman"/>
          <w:color w:val="505050"/>
        </w:rPr>
        <w:t>Ọ</w:t>
      </w:r>
      <w:r w:rsidRPr="006A0BC5">
        <w:rPr>
          <w:rFonts w:ascii="Times New Roman" w:hAnsi="Times New Roman" w:cs="Times New Roman"/>
          <w:color w:val="505050"/>
        </w:rPr>
        <w:t>C KHOA H</w:t>
      </w:r>
      <w:r w:rsidRPr="006A0BC5">
        <w:rPr>
          <w:rFonts w:ascii="Times New Roman" w:hAnsi="Times New Roman" w:cs="Times New Roman"/>
          <w:color w:val="505050"/>
        </w:rPr>
        <w:t>Ọ</w:t>
      </w:r>
      <w:r w:rsidRPr="006A0BC5">
        <w:rPr>
          <w:rFonts w:ascii="Times New Roman" w:hAnsi="Times New Roman" w:cs="Times New Roman"/>
          <w:color w:val="505050"/>
        </w:rPr>
        <w:t>C T</w:t>
      </w:r>
      <w:r w:rsidRPr="006A0BC5">
        <w:rPr>
          <w:rFonts w:ascii="Times New Roman" w:hAnsi="Times New Roman" w:cs="Times New Roman"/>
          <w:color w:val="505050"/>
        </w:rPr>
        <w:t>Ự</w:t>
      </w:r>
      <w:r w:rsidRPr="006A0BC5">
        <w:rPr>
          <w:rFonts w:ascii="Times New Roman" w:hAnsi="Times New Roman" w:cs="Times New Roman"/>
          <w:color w:val="505050"/>
        </w:rPr>
        <w:t xml:space="preserve"> NHIÊN / Đ</w:t>
      </w:r>
      <w:r w:rsidRPr="006A0BC5">
        <w:rPr>
          <w:rFonts w:ascii="Times New Roman" w:hAnsi="Times New Roman" w:cs="Times New Roman"/>
          <w:color w:val="505050"/>
        </w:rPr>
        <w:t>Ạ</w:t>
      </w:r>
      <w:r w:rsidRPr="006A0BC5">
        <w:rPr>
          <w:rFonts w:ascii="Times New Roman" w:hAnsi="Times New Roman" w:cs="Times New Roman"/>
          <w:color w:val="505050"/>
        </w:rPr>
        <w:t>I H</w:t>
      </w:r>
      <w:r w:rsidRPr="006A0BC5">
        <w:rPr>
          <w:rFonts w:ascii="Times New Roman" w:hAnsi="Times New Roman" w:cs="Times New Roman"/>
          <w:color w:val="505050"/>
        </w:rPr>
        <w:t>Ọ</w:t>
      </w:r>
      <w:r w:rsidRPr="006A0BC5">
        <w:rPr>
          <w:rFonts w:ascii="Times New Roman" w:hAnsi="Times New Roman" w:cs="Times New Roman"/>
          <w:color w:val="505050"/>
        </w:rPr>
        <w:t>C QU</w:t>
      </w:r>
      <w:r w:rsidRPr="006A0BC5">
        <w:rPr>
          <w:rFonts w:ascii="Times New Roman" w:hAnsi="Times New Roman" w:cs="Times New Roman"/>
          <w:color w:val="505050"/>
        </w:rPr>
        <w:t>Ố</w:t>
      </w:r>
      <w:r w:rsidRPr="006A0BC5">
        <w:rPr>
          <w:rFonts w:ascii="Times New Roman" w:hAnsi="Times New Roman" w:cs="Times New Roman"/>
          <w:color w:val="505050"/>
        </w:rPr>
        <w:t>C GIA</w:t>
      </w:r>
      <w:r w:rsidRPr="006A0BC5">
        <w:rPr>
          <w:rFonts w:ascii="Times New Roman" w:hAnsi="Times New Roman" w:cs="Times New Roman"/>
          <w:color w:val="505050"/>
        </w:rPr>
        <w:br/>
        <w:t>KHOA CÔNG NGH</w:t>
      </w:r>
      <w:r w:rsidRPr="006A0BC5">
        <w:rPr>
          <w:rFonts w:ascii="Times New Roman" w:hAnsi="Times New Roman" w:cs="Times New Roman"/>
          <w:color w:val="505050"/>
        </w:rPr>
        <w:t>Ệ</w:t>
      </w:r>
      <w:r w:rsidRPr="006A0BC5">
        <w:rPr>
          <w:rFonts w:ascii="Times New Roman" w:hAnsi="Times New Roman" w:cs="Times New Roman"/>
          <w:color w:val="505050"/>
        </w:rPr>
        <w:t xml:space="preserve"> THÔNG TIN</w:t>
      </w:r>
      <w:r w:rsidRPr="006A0BC5">
        <w:rPr>
          <w:rFonts w:ascii="Times New Roman" w:hAnsi="Times New Roman" w:cs="Times New Roman"/>
          <w:color w:val="505050"/>
        </w:rPr>
        <w:br/>
        <w:t>-----------------------------------</w:t>
      </w:r>
    </w:p>
    <w:p w14:paraId="339F653D" w14:textId="77777777" w:rsidR="0018130E" w:rsidRPr="00671462" w:rsidRDefault="00E71E1F">
      <w:pPr>
        <w:spacing w:before="720" w:after="240"/>
        <w:jc w:val="center"/>
        <w:rPr>
          <w:rFonts w:ascii="Times New Roman" w:hAnsi="Times New Roman" w:cs="Times New Roman"/>
          <w:color w:val="000000" w:themeColor="text1"/>
        </w:rPr>
      </w:pPr>
      <w:r w:rsidRPr="00671462">
        <w:rPr>
          <w:rFonts w:ascii="Times New Roman" w:hAnsi="Times New Roman" w:cs="Times New Roman"/>
          <w:b/>
          <w:color w:val="000000" w:themeColor="text1"/>
          <w:sz w:val="36"/>
        </w:rPr>
        <w:t>BÁO CÁO TH</w:t>
      </w:r>
      <w:r w:rsidRPr="00671462">
        <w:rPr>
          <w:rFonts w:ascii="Times New Roman" w:hAnsi="Times New Roman" w:cs="Times New Roman"/>
          <w:b/>
          <w:color w:val="000000" w:themeColor="text1"/>
          <w:sz w:val="36"/>
        </w:rPr>
        <w:t>Ự</w:t>
      </w:r>
      <w:r w:rsidRPr="00671462">
        <w:rPr>
          <w:rFonts w:ascii="Times New Roman" w:hAnsi="Times New Roman" w:cs="Times New Roman"/>
          <w:b/>
          <w:color w:val="000000" w:themeColor="text1"/>
          <w:sz w:val="36"/>
        </w:rPr>
        <w:t>C HÀNH LAB 03</w:t>
      </w:r>
      <w:r w:rsidRPr="00671462">
        <w:rPr>
          <w:rFonts w:ascii="Times New Roman" w:hAnsi="Times New Roman" w:cs="Times New Roman"/>
          <w:b/>
          <w:color w:val="000000" w:themeColor="text1"/>
          <w:sz w:val="36"/>
        </w:rPr>
        <w:br/>
        <w:t>NH</w:t>
      </w:r>
      <w:r w:rsidRPr="00671462">
        <w:rPr>
          <w:rFonts w:ascii="Times New Roman" w:hAnsi="Times New Roman" w:cs="Times New Roman"/>
          <w:b/>
          <w:color w:val="000000" w:themeColor="text1"/>
          <w:sz w:val="36"/>
        </w:rPr>
        <w:t>Ậ</w:t>
      </w:r>
      <w:r w:rsidRPr="00671462">
        <w:rPr>
          <w:rFonts w:ascii="Times New Roman" w:hAnsi="Times New Roman" w:cs="Times New Roman"/>
          <w:b/>
          <w:color w:val="000000" w:themeColor="text1"/>
          <w:sz w:val="36"/>
        </w:rPr>
        <w:t>N D</w:t>
      </w:r>
      <w:r w:rsidRPr="00671462">
        <w:rPr>
          <w:rFonts w:ascii="Times New Roman" w:hAnsi="Times New Roman" w:cs="Times New Roman"/>
          <w:b/>
          <w:color w:val="000000" w:themeColor="text1"/>
          <w:sz w:val="36"/>
        </w:rPr>
        <w:t>Ạ</w:t>
      </w:r>
      <w:r w:rsidRPr="00671462">
        <w:rPr>
          <w:rFonts w:ascii="Times New Roman" w:hAnsi="Times New Roman" w:cs="Times New Roman"/>
          <w:b/>
          <w:color w:val="000000" w:themeColor="text1"/>
          <w:sz w:val="36"/>
        </w:rPr>
        <w:t>NG TI</w:t>
      </w:r>
      <w:r w:rsidRPr="00671462">
        <w:rPr>
          <w:rFonts w:ascii="Times New Roman" w:hAnsi="Times New Roman" w:cs="Times New Roman"/>
          <w:b/>
          <w:color w:val="000000" w:themeColor="text1"/>
          <w:sz w:val="36"/>
        </w:rPr>
        <w:t>Ế</w:t>
      </w:r>
      <w:r w:rsidRPr="00671462">
        <w:rPr>
          <w:rFonts w:ascii="Times New Roman" w:hAnsi="Times New Roman" w:cs="Times New Roman"/>
          <w:b/>
          <w:color w:val="000000" w:themeColor="text1"/>
          <w:sz w:val="36"/>
        </w:rPr>
        <w:t>NG NÓI NÂNG CAO V</w:t>
      </w:r>
      <w:r w:rsidRPr="00671462">
        <w:rPr>
          <w:rFonts w:ascii="Times New Roman" w:hAnsi="Times New Roman" w:cs="Times New Roman"/>
          <w:b/>
          <w:color w:val="000000" w:themeColor="text1"/>
          <w:sz w:val="36"/>
        </w:rPr>
        <w:t>Ớ</w:t>
      </w:r>
      <w:r w:rsidRPr="00671462">
        <w:rPr>
          <w:rFonts w:ascii="Times New Roman" w:hAnsi="Times New Roman" w:cs="Times New Roman"/>
          <w:b/>
          <w:color w:val="000000" w:themeColor="text1"/>
          <w:sz w:val="36"/>
        </w:rPr>
        <w:t>I HMM</w:t>
      </w:r>
      <w:r w:rsidRPr="00671462">
        <w:rPr>
          <w:rFonts w:ascii="Times New Roman" w:hAnsi="Times New Roman" w:cs="Times New Roman"/>
          <w:b/>
          <w:color w:val="000000" w:themeColor="text1"/>
          <w:sz w:val="36"/>
        </w:rPr>
        <w:br/>
        <w:t>(ADVANCED SPEECH RECOGNITION WITH HMM)</w:t>
      </w:r>
    </w:p>
    <w:p w14:paraId="04FBA6E9" w14:textId="77777777" w:rsidR="0018130E" w:rsidRPr="006A0BC5" w:rsidRDefault="00E71E1F">
      <w:pPr>
        <w:spacing w:before="480" w:after="960"/>
        <w:jc w:val="center"/>
        <w:rPr>
          <w:rFonts w:ascii="Times New Roman" w:hAnsi="Times New Roman" w:cs="Times New Roman"/>
        </w:rPr>
      </w:pPr>
      <w:r w:rsidRPr="006A0BC5">
        <w:rPr>
          <w:rFonts w:ascii="Times New Roman" w:hAnsi="Times New Roman" w:cs="Times New Roman"/>
          <w:i/>
          <w:sz w:val="24"/>
        </w:rPr>
        <w:t>Sinh viên th</w:t>
      </w:r>
      <w:r w:rsidRPr="006A0BC5">
        <w:rPr>
          <w:rFonts w:ascii="Times New Roman" w:hAnsi="Times New Roman" w:cs="Times New Roman"/>
          <w:i/>
          <w:sz w:val="24"/>
        </w:rPr>
        <w:t>ự</w:t>
      </w:r>
      <w:r w:rsidRPr="006A0BC5">
        <w:rPr>
          <w:rFonts w:ascii="Times New Roman" w:hAnsi="Times New Roman" w:cs="Times New Roman"/>
          <w:i/>
          <w:sz w:val="24"/>
        </w:rPr>
        <w:t>c hi</w:t>
      </w:r>
      <w:r w:rsidRPr="006A0BC5">
        <w:rPr>
          <w:rFonts w:ascii="Times New Roman" w:hAnsi="Times New Roman" w:cs="Times New Roman"/>
          <w:i/>
          <w:sz w:val="24"/>
        </w:rPr>
        <w:t>ệ</w:t>
      </w:r>
      <w:r w:rsidRPr="006A0BC5">
        <w:rPr>
          <w:rFonts w:ascii="Times New Roman" w:hAnsi="Times New Roman" w:cs="Times New Roman"/>
          <w:i/>
          <w:sz w:val="24"/>
        </w:rPr>
        <w:t>n: Lê Tr</w:t>
      </w:r>
      <w:r w:rsidRPr="006A0BC5">
        <w:rPr>
          <w:rFonts w:ascii="Times New Roman" w:hAnsi="Times New Roman" w:cs="Times New Roman"/>
          <w:i/>
          <w:sz w:val="24"/>
        </w:rPr>
        <w:t>ọ</w:t>
      </w:r>
      <w:r w:rsidRPr="006A0BC5">
        <w:rPr>
          <w:rFonts w:ascii="Times New Roman" w:hAnsi="Times New Roman" w:cs="Times New Roman"/>
          <w:i/>
          <w:sz w:val="24"/>
        </w:rPr>
        <w:t>ng Huy</w:t>
      </w:r>
      <w:r w:rsidRPr="006A0BC5">
        <w:rPr>
          <w:rFonts w:ascii="Times New Roman" w:hAnsi="Times New Roman" w:cs="Times New Roman"/>
          <w:i/>
          <w:sz w:val="24"/>
        </w:rPr>
        <w:br/>
        <w:t>Mã s</w:t>
      </w:r>
      <w:r w:rsidRPr="006A0BC5">
        <w:rPr>
          <w:rFonts w:ascii="Times New Roman" w:hAnsi="Times New Roman" w:cs="Times New Roman"/>
          <w:i/>
          <w:sz w:val="24"/>
        </w:rPr>
        <w:t>ố</w:t>
      </w:r>
      <w:r w:rsidRPr="006A0BC5">
        <w:rPr>
          <w:rFonts w:ascii="Times New Roman" w:hAnsi="Times New Roman" w:cs="Times New Roman"/>
          <w:i/>
          <w:sz w:val="24"/>
        </w:rPr>
        <w:t xml:space="preserve"> sinh viên (MSSV): 2351260658 (ho</w:t>
      </w:r>
      <w:r w:rsidRPr="006A0BC5">
        <w:rPr>
          <w:rFonts w:ascii="Times New Roman" w:hAnsi="Times New Roman" w:cs="Times New Roman"/>
          <w:i/>
          <w:sz w:val="24"/>
        </w:rPr>
        <w:t>ặ</w:t>
      </w:r>
      <w:r w:rsidRPr="006A0BC5">
        <w:rPr>
          <w:rFonts w:ascii="Times New Roman" w:hAnsi="Times New Roman" w:cs="Times New Roman"/>
          <w:i/>
          <w:sz w:val="24"/>
        </w:rPr>
        <w:t>c 2351263658)</w:t>
      </w:r>
      <w:r w:rsidRPr="006A0BC5">
        <w:rPr>
          <w:rFonts w:ascii="Times New Roman" w:hAnsi="Times New Roman" w:cs="Times New Roman"/>
          <w:i/>
          <w:sz w:val="24"/>
        </w:rPr>
        <w:br/>
        <w:t>Môn h</w:t>
      </w:r>
      <w:r w:rsidRPr="006A0BC5">
        <w:rPr>
          <w:rFonts w:ascii="Times New Roman" w:hAnsi="Times New Roman" w:cs="Times New Roman"/>
          <w:i/>
          <w:sz w:val="24"/>
        </w:rPr>
        <w:t>ọ</w:t>
      </w:r>
      <w:r w:rsidRPr="006A0BC5">
        <w:rPr>
          <w:rFonts w:ascii="Times New Roman" w:hAnsi="Times New Roman" w:cs="Times New Roman"/>
          <w:i/>
          <w:sz w:val="24"/>
        </w:rPr>
        <w:t>c: X</w:t>
      </w:r>
      <w:r w:rsidRPr="006A0BC5">
        <w:rPr>
          <w:rFonts w:ascii="Times New Roman" w:hAnsi="Times New Roman" w:cs="Times New Roman"/>
          <w:i/>
          <w:sz w:val="24"/>
        </w:rPr>
        <w:t>ử</w:t>
      </w:r>
      <w:r w:rsidRPr="006A0BC5">
        <w:rPr>
          <w:rFonts w:ascii="Times New Roman" w:hAnsi="Times New Roman" w:cs="Times New Roman"/>
          <w:i/>
          <w:sz w:val="24"/>
        </w:rPr>
        <w:t xml:space="preserve"> lý Âm thanh và Ti</w:t>
      </w:r>
      <w:r w:rsidRPr="006A0BC5">
        <w:rPr>
          <w:rFonts w:ascii="Times New Roman" w:hAnsi="Times New Roman" w:cs="Times New Roman"/>
          <w:i/>
          <w:sz w:val="24"/>
        </w:rPr>
        <w:t>ế</w:t>
      </w:r>
      <w:r w:rsidRPr="006A0BC5">
        <w:rPr>
          <w:rFonts w:ascii="Times New Roman" w:hAnsi="Times New Roman" w:cs="Times New Roman"/>
          <w:i/>
          <w:sz w:val="24"/>
        </w:rPr>
        <w:t>ng nói (Audio &amp; Speech Processing)</w:t>
      </w:r>
      <w:r w:rsidRPr="006A0BC5">
        <w:rPr>
          <w:rFonts w:ascii="Times New Roman" w:hAnsi="Times New Roman" w:cs="Times New Roman"/>
          <w:i/>
          <w:sz w:val="24"/>
        </w:rPr>
        <w:br/>
        <w:t>Thư m</w:t>
      </w:r>
      <w:r w:rsidRPr="006A0BC5">
        <w:rPr>
          <w:rFonts w:ascii="Times New Roman" w:hAnsi="Times New Roman" w:cs="Times New Roman"/>
          <w:i/>
          <w:sz w:val="24"/>
        </w:rPr>
        <w:t>ụ</w:t>
      </w:r>
      <w:r w:rsidRPr="006A0BC5">
        <w:rPr>
          <w:rFonts w:ascii="Times New Roman" w:hAnsi="Times New Roman" w:cs="Times New Roman"/>
          <w:i/>
          <w:sz w:val="24"/>
        </w:rPr>
        <w:t>c làm vi</w:t>
      </w:r>
      <w:r w:rsidRPr="006A0BC5">
        <w:rPr>
          <w:rFonts w:ascii="Times New Roman" w:hAnsi="Times New Roman" w:cs="Times New Roman"/>
          <w:i/>
          <w:sz w:val="24"/>
        </w:rPr>
        <w:t>ệ</w:t>
      </w:r>
      <w:r w:rsidRPr="006A0BC5">
        <w:rPr>
          <w:rFonts w:ascii="Times New Roman" w:hAnsi="Times New Roman" w:cs="Times New Roman"/>
          <w:i/>
          <w:sz w:val="24"/>
        </w:rPr>
        <w:t>c: Lab03_2351263658_LeTrongHuy</w:t>
      </w:r>
      <w:r w:rsidRPr="006A0BC5">
        <w:rPr>
          <w:rFonts w:ascii="Times New Roman" w:hAnsi="Times New Roman" w:cs="Times New Roman"/>
          <w:i/>
          <w:sz w:val="24"/>
        </w:rPr>
        <w:br/>
        <w:t>Năm h</w:t>
      </w:r>
      <w:r w:rsidRPr="006A0BC5">
        <w:rPr>
          <w:rFonts w:ascii="Times New Roman" w:hAnsi="Times New Roman" w:cs="Times New Roman"/>
          <w:i/>
          <w:sz w:val="24"/>
        </w:rPr>
        <w:t>ọ</w:t>
      </w:r>
      <w:r w:rsidRPr="006A0BC5">
        <w:rPr>
          <w:rFonts w:ascii="Times New Roman" w:hAnsi="Times New Roman" w:cs="Times New Roman"/>
          <w:i/>
          <w:sz w:val="24"/>
        </w:rPr>
        <w:t>c: 2026 - 2027</w:t>
      </w:r>
    </w:p>
    <w:p w14:paraId="453EF2A4" w14:textId="77777777" w:rsidR="0018130E" w:rsidRPr="006A0BC5" w:rsidRDefault="00E71E1F">
      <w:pPr>
        <w:rPr>
          <w:rFonts w:ascii="Times New Roman" w:hAnsi="Times New Roman" w:cs="Times New Roman"/>
        </w:rPr>
      </w:pPr>
      <w:r w:rsidRPr="006A0BC5">
        <w:rPr>
          <w:rFonts w:ascii="Times New Roman" w:hAnsi="Times New Roman" w:cs="Times New Roman"/>
        </w:rPr>
        <w:br w:type="page"/>
      </w:r>
    </w:p>
    <w:p w14:paraId="1AEF47AF" w14:textId="77777777" w:rsidR="0018130E" w:rsidRPr="006A0BC5" w:rsidRDefault="00E71E1F">
      <w:pPr>
        <w:pStyle w:val="Heading1"/>
        <w:spacing w:before="240" w:after="120"/>
        <w:rPr>
          <w:rFonts w:ascii="Times New Roman" w:hAnsi="Times New Roman" w:cs="Times New Roman"/>
        </w:rPr>
      </w:pPr>
      <w:r w:rsidRPr="006A0BC5">
        <w:rPr>
          <w:rFonts w:ascii="Times New Roman" w:hAnsi="Times New Roman" w:cs="Times New Roman"/>
        </w:rPr>
        <w:lastRenderedPageBreak/>
        <w:t>1. B</w:t>
      </w:r>
      <w:r w:rsidRPr="006A0BC5">
        <w:rPr>
          <w:rFonts w:ascii="Times New Roman" w:hAnsi="Times New Roman" w:cs="Times New Roman"/>
        </w:rPr>
        <w:t>Ả</w:t>
      </w:r>
      <w:r w:rsidRPr="006A0BC5">
        <w:rPr>
          <w:rFonts w:ascii="Times New Roman" w:hAnsi="Times New Roman" w:cs="Times New Roman"/>
        </w:rPr>
        <w:t>NG T</w:t>
      </w:r>
      <w:r w:rsidRPr="006A0BC5">
        <w:rPr>
          <w:rFonts w:ascii="Times New Roman" w:hAnsi="Times New Roman" w:cs="Times New Roman"/>
        </w:rPr>
        <w:t>Ổ</w:t>
      </w:r>
      <w:r w:rsidRPr="006A0BC5">
        <w:rPr>
          <w:rFonts w:ascii="Times New Roman" w:hAnsi="Times New Roman" w:cs="Times New Roman"/>
        </w:rPr>
        <w:t>NG H</w:t>
      </w:r>
      <w:r w:rsidRPr="006A0BC5">
        <w:rPr>
          <w:rFonts w:ascii="Times New Roman" w:hAnsi="Times New Roman" w:cs="Times New Roman"/>
        </w:rPr>
        <w:t>Ợ</w:t>
      </w:r>
      <w:r w:rsidRPr="006A0BC5">
        <w:rPr>
          <w:rFonts w:ascii="Times New Roman" w:hAnsi="Times New Roman" w:cs="Times New Roman"/>
        </w:rPr>
        <w:t>P 6 THÍ NGHI</w:t>
      </w:r>
      <w:r w:rsidRPr="006A0BC5">
        <w:rPr>
          <w:rFonts w:ascii="Times New Roman" w:hAnsi="Times New Roman" w:cs="Times New Roman"/>
        </w:rPr>
        <w:t>Ệ</w:t>
      </w:r>
      <w:r w:rsidRPr="006A0BC5">
        <w:rPr>
          <w:rFonts w:ascii="Times New Roman" w:hAnsi="Times New Roman" w:cs="Times New Roman"/>
        </w:rPr>
        <w:t>M KI</w:t>
      </w:r>
      <w:r w:rsidRPr="006A0BC5">
        <w:rPr>
          <w:rFonts w:ascii="Times New Roman" w:hAnsi="Times New Roman" w:cs="Times New Roman"/>
        </w:rPr>
        <w:t>Ể</w:t>
      </w:r>
      <w:r w:rsidRPr="006A0BC5">
        <w:rPr>
          <w:rFonts w:ascii="Times New Roman" w:hAnsi="Times New Roman" w:cs="Times New Roman"/>
        </w:rPr>
        <w:t>M SOÁT BI</w:t>
      </w:r>
      <w:r w:rsidRPr="006A0BC5">
        <w:rPr>
          <w:rFonts w:ascii="Times New Roman" w:hAnsi="Times New Roman" w:cs="Times New Roman"/>
        </w:rPr>
        <w:t>Ế</w:t>
      </w:r>
      <w:r w:rsidRPr="006A0BC5">
        <w:rPr>
          <w:rFonts w:ascii="Times New Roman" w:hAnsi="Times New Roman" w:cs="Times New Roman"/>
        </w:rPr>
        <w:t>N (E1 – E6)</w:t>
      </w:r>
    </w:p>
    <w:p w14:paraId="689DD0B3" w14:textId="77777777" w:rsidR="0018130E" w:rsidRPr="006A0BC5" w:rsidRDefault="00E71E1F">
      <w:pPr>
        <w:spacing w:after="160"/>
        <w:rPr>
          <w:rFonts w:ascii="Times New Roman" w:hAnsi="Times New Roman" w:cs="Times New Roman"/>
        </w:rPr>
      </w:pPr>
      <w:r w:rsidRPr="006A0BC5">
        <w:rPr>
          <w:rFonts w:ascii="Times New Roman" w:hAnsi="Times New Roman" w:cs="Times New Roman"/>
        </w:rPr>
        <w:t>Dư</w:t>
      </w:r>
      <w:r w:rsidRPr="006A0BC5">
        <w:rPr>
          <w:rFonts w:ascii="Times New Roman" w:hAnsi="Times New Roman" w:cs="Times New Roman"/>
        </w:rPr>
        <w:t>ớ</w:t>
      </w:r>
      <w:r w:rsidRPr="006A0BC5">
        <w:rPr>
          <w:rFonts w:ascii="Times New Roman" w:hAnsi="Times New Roman" w:cs="Times New Roman"/>
        </w:rPr>
        <w:t>i đây là b</w:t>
      </w:r>
      <w:r w:rsidRPr="006A0BC5">
        <w:rPr>
          <w:rFonts w:ascii="Times New Roman" w:hAnsi="Times New Roman" w:cs="Times New Roman"/>
        </w:rPr>
        <w:t>ả</w:t>
      </w:r>
      <w:r w:rsidRPr="006A0BC5">
        <w:rPr>
          <w:rFonts w:ascii="Times New Roman" w:hAnsi="Times New Roman" w:cs="Times New Roman"/>
        </w:rPr>
        <w:t>ng t</w:t>
      </w:r>
      <w:r w:rsidRPr="006A0BC5">
        <w:rPr>
          <w:rFonts w:ascii="Times New Roman" w:hAnsi="Times New Roman" w:cs="Times New Roman"/>
        </w:rPr>
        <w:t>ổ</w:t>
      </w:r>
      <w:r w:rsidRPr="006A0BC5">
        <w:rPr>
          <w:rFonts w:ascii="Times New Roman" w:hAnsi="Times New Roman" w:cs="Times New Roman"/>
        </w:rPr>
        <w:t>ng h</w:t>
      </w:r>
      <w:r w:rsidRPr="006A0BC5">
        <w:rPr>
          <w:rFonts w:ascii="Times New Roman" w:hAnsi="Times New Roman" w:cs="Times New Roman"/>
        </w:rPr>
        <w:t>ợ</w:t>
      </w:r>
      <w:r w:rsidRPr="006A0BC5">
        <w:rPr>
          <w:rFonts w:ascii="Times New Roman" w:hAnsi="Times New Roman" w:cs="Times New Roman"/>
        </w:rPr>
        <w:t>p chi ti</w:t>
      </w:r>
      <w:r w:rsidRPr="006A0BC5">
        <w:rPr>
          <w:rFonts w:ascii="Times New Roman" w:hAnsi="Times New Roman" w:cs="Times New Roman"/>
        </w:rPr>
        <w:t>ế</w:t>
      </w:r>
      <w:r w:rsidRPr="006A0BC5">
        <w:rPr>
          <w:rFonts w:ascii="Times New Roman" w:hAnsi="Times New Roman" w:cs="Times New Roman"/>
        </w:rPr>
        <w:t>t 6 k</w:t>
      </w:r>
      <w:r w:rsidRPr="006A0BC5">
        <w:rPr>
          <w:rFonts w:ascii="Times New Roman" w:hAnsi="Times New Roman" w:cs="Times New Roman"/>
        </w:rPr>
        <w:t>ị</w:t>
      </w:r>
      <w:r w:rsidRPr="006A0BC5">
        <w:rPr>
          <w:rFonts w:ascii="Times New Roman" w:hAnsi="Times New Roman" w:cs="Times New Roman"/>
        </w:rPr>
        <w:t>ch b</w:t>
      </w:r>
      <w:r w:rsidRPr="006A0BC5">
        <w:rPr>
          <w:rFonts w:ascii="Times New Roman" w:hAnsi="Times New Roman" w:cs="Times New Roman"/>
        </w:rPr>
        <w:t>ả</w:t>
      </w:r>
      <w:r w:rsidRPr="006A0BC5">
        <w:rPr>
          <w:rFonts w:ascii="Times New Roman" w:hAnsi="Times New Roman" w:cs="Times New Roman"/>
        </w:rPr>
        <w:t>n thí nghi</w:t>
      </w:r>
      <w:r w:rsidRPr="006A0BC5">
        <w:rPr>
          <w:rFonts w:ascii="Times New Roman" w:hAnsi="Times New Roman" w:cs="Times New Roman"/>
        </w:rPr>
        <w:t>ệ</w:t>
      </w:r>
      <w:r w:rsidRPr="006A0BC5">
        <w:rPr>
          <w:rFonts w:ascii="Times New Roman" w:hAnsi="Times New Roman" w:cs="Times New Roman"/>
        </w:rPr>
        <w:t>m ki</w:t>
      </w:r>
      <w:r w:rsidRPr="006A0BC5">
        <w:rPr>
          <w:rFonts w:ascii="Times New Roman" w:hAnsi="Times New Roman" w:cs="Times New Roman"/>
        </w:rPr>
        <w:t>ể</w:t>
      </w:r>
      <w:r w:rsidRPr="006A0BC5">
        <w:rPr>
          <w:rFonts w:ascii="Times New Roman" w:hAnsi="Times New Roman" w:cs="Times New Roman"/>
        </w:rPr>
        <w:t>m soát bi</w:t>
      </w:r>
      <w:r w:rsidRPr="006A0BC5">
        <w:rPr>
          <w:rFonts w:ascii="Times New Roman" w:hAnsi="Times New Roman" w:cs="Times New Roman"/>
        </w:rPr>
        <w:t>ế</w:t>
      </w:r>
      <w:r w:rsidRPr="006A0BC5">
        <w:rPr>
          <w:rFonts w:ascii="Times New Roman" w:hAnsi="Times New Roman" w:cs="Times New Roman"/>
        </w:rPr>
        <w:t>n s</w:t>
      </w:r>
      <w:r w:rsidRPr="006A0BC5">
        <w:rPr>
          <w:rFonts w:ascii="Times New Roman" w:hAnsi="Times New Roman" w:cs="Times New Roman"/>
        </w:rPr>
        <w:t>ố</w:t>
      </w:r>
      <w:r w:rsidRPr="006A0BC5">
        <w:rPr>
          <w:rFonts w:ascii="Times New Roman" w:hAnsi="Times New Roman" w:cs="Times New Roman"/>
        </w:rPr>
        <w:t>, các đ</w:t>
      </w:r>
      <w:r w:rsidRPr="006A0BC5">
        <w:rPr>
          <w:rFonts w:ascii="Times New Roman" w:hAnsi="Times New Roman" w:cs="Times New Roman"/>
        </w:rPr>
        <w:t>ạ</w:t>
      </w:r>
      <w:r w:rsidRPr="006A0BC5">
        <w:rPr>
          <w:rFonts w:ascii="Times New Roman" w:hAnsi="Times New Roman" w:cs="Times New Roman"/>
        </w:rPr>
        <w:t>i lư</w:t>
      </w:r>
      <w:r w:rsidRPr="006A0BC5">
        <w:rPr>
          <w:rFonts w:ascii="Times New Roman" w:hAnsi="Times New Roman" w:cs="Times New Roman"/>
        </w:rPr>
        <w:t>ợ</w:t>
      </w:r>
      <w:r w:rsidRPr="006A0BC5">
        <w:rPr>
          <w:rFonts w:ascii="Times New Roman" w:hAnsi="Times New Roman" w:cs="Times New Roman"/>
        </w:rPr>
        <w:t>ng đo lư</w:t>
      </w:r>
      <w:r w:rsidRPr="006A0BC5">
        <w:rPr>
          <w:rFonts w:ascii="Times New Roman" w:hAnsi="Times New Roman" w:cs="Times New Roman"/>
        </w:rPr>
        <w:t>ờ</w:t>
      </w:r>
      <w:r w:rsidRPr="006A0BC5">
        <w:rPr>
          <w:rFonts w:ascii="Times New Roman" w:hAnsi="Times New Roman" w:cs="Times New Roman"/>
        </w:rPr>
        <w:t>ng th</w:t>
      </w:r>
      <w:r w:rsidRPr="006A0BC5">
        <w:rPr>
          <w:rFonts w:ascii="Times New Roman" w:hAnsi="Times New Roman" w:cs="Times New Roman"/>
        </w:rPr>
        <w:t>ự</w:t>
      </w:r>
      <w:r w:rsidRPr="006A0BC5">
        <w:rPr>
          <w:rFonts w:ascii="Times New Roman" w:hAnsi="Times New Roman" w:cs="Times New Roman"/>
        </w:rPr>
        <w:t>c nghi</w:t>
      </w:r>
      <w:r w:rsidRPr="006A0BC5">
        <w:rPr>
          <w:rFonts w:ascii="Times New Roman" w:hAnsi="Times New Roman" w:cs="Times New Roman"/>
        </w:rPr>
        <w:t>ệ</w:t>
      </w:r>
      <w:r w:rsidRPr="006A0BC5">
        <w:rPr>
          <w:rFonts w:ascii="Times New Roman" w:hAnsi="Times New Roman" w:cs="Times New Roman"/>
        </w:rPr>
        <w:t>m và câu tr</w:t>
      </w:r>
      <w:r w:rsidRPr="006A0BC5">
        <w:rPr>
          <w:rFonts w:ascii="Times New Roman" w:hAnsi="Times New Roman" w:cs="Times New Roman"/>
        </w:rPr>
        <w:t>ả</w:t>
      </w:r>
      <w:r w:rsidRPr="006A0BC5">
        <w:rPr>
          <w:rFonts w:ascii="Times New Roman" w:hAnsi="Times New Roman" w:cs="Times New Roman"/>
        </w:rPr>
        <w:t xml:space="preserve"> l</w:t>
      </w:r>
      <w:r w:rsidRPr="006A0BC5">
        <w:rPr>
          <w:rFonts w:ascii="Times New Roman" w:hAnsi="Times New Roman" w:cs="Times New Roman"/>
        </w:rPr>
        <w:t>ờ</w:t>
      </w:r>
      <w:r w:rsidRPr="006A0BC5">
        <w:rPr>
          <w:rFonts w:ascii="Times New Roman" w:hAnsi="Times New Roman" w:cs="Times New Roman"/>
        </w:rPr>
        <w:t>i gi</w:t>
      </w:r>
      <w:r w:rsidRPr="006A0BC5">
        <w:rPr>
          <w:rFonts w:ascii="Times New Roman" w:hAnsi="Times New Roman" w:cs="Times New Roman"/>
        </w:rPr>
        <w:t>ả</w:t>
      </w:r>
      <w:r w:rsidRPr="006A0BC5">
        <w:rPr>
          <w:rFonts w:ascii="Times New Roman" w:hAnsi="Times New Roman" w:cs="Times New Roman"/>
        </w:rPr>
        <w:t xml:space="preserve">i đáp tương </w:t>
      </w:r>
      <w:r w:rsidRPr="006A0BC5">
        <w:rPr>
          <w:rFonts w:ascii="Times New Roman" w:hAnsi="Times New Roman" w:cs="Times New Roman"/>
        </w:rPr>
        <w:t>ứ</w:t>
      </w:r>
      <w:r w:rsidRPr="006A0BC5">
        <w:rPr>
          <w:rFonts w:ascii="Times New Roman" w:hAnsi="Times New Roman" w:cs="Times New Roman"/>
        </w:rPr>
        <w:t>ng: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52"/>
        <w:gridCol w:w="1728"/>
        <w:gridCol w:w="1728"/>
        <w:gridCol w:w="2304"/>
        <w:gridCol w:w="3168"/>
      </w:tblGrid>
      <w:tr w:rsidR="0018130E" w:rsidRPr="006A0BC5" w14:paraId="31308455" w14:textId="77777777">
        <w:trPr>
          <w:jc w:val="center"/>
        </w:trPr>
        <w:tc>
          <w:tcPr>
            <w:tcW w:w="1152" w:type="dxa"/>
            <w:shd w:val="clear" w:color="auto" w:fill="003366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095C51DA" w14:textId="77777777" w:rsidR="0018130E" w:rsidRPr="006A0BC5" w:rsidRDefault="00E71E1F">
            <w:pPr>
              <w:jc w:val="center"/>
              <w:rPr>
                <w:rFonts w:ascii="Times New Roman" w:hAnsi="Times New Roman" w:cs="Times New Roman"/>
              </w:rPr>
            </w:pPr>
            <w:r w:rsidRPr="006A0BC5">
              <w:rPr>
                <w:rFonts w:ascii="Times New Roman" w:hAnsi="Times New Roman" w:cs="Times New Roman"/>
                <w:b/>
                <w:color w:val="FFFFFF"/>
                <w:sz w:val="19"/>
              </w:rPr>
              <w:t>Thí nghi</w:t>
            </w:r>
            <w:r w:rsidRPr="006A0BC5">
              <w:rPr>
                <w:rFonts w:ascii="Times New Roman" w:hAnsi="Times New Roman" w:cs="Times New Roman"/>
                <w:b/>
                <w:color w:val="FFFFFF"/>
                <w:sz w:val="19"/>
              </w:rPr>
              <w:t>ệ</w:t>
            </w:r>
            <w:r w:rsidRPr="006A0BC5">
              <w:rPr>
                <w:rFonts w:ascii="Times New Roman" w:hAnsi="Times New Roman" w:cs="Times New Roman"/>
                <w:b/>
                <w:color w:val="FFFFFF"/>
                <w:sz w:val="19"/>
              </w:rPr>
              <w:t>m</w:t>
            </w:r>
          </w:p>
        </w:tc>
        <w:tc>
          <w:tcPr>
            <w:tcW w:w="1728" w:type="dxa"/>
            <w:shd w:val="clear" w:color="auto" w:fill="003366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35BCBE1C" w14:textId="77777777" w:rsidR="0018130E" w:rsidRPr="006A0BC5" w:rsidRDefault="00E71E1F">
            <w:pPr>
              <w:jc w:val="center"/>
              <w:rPr>
                <w:rFonts w:ascii="Times New Roman" w:hAnsi="Times New Roman" w:cs="Times New Roman"/>
              </w:rPr>
            </w:pPr>
            <w:r w:rsidRPr="006A0BC5">
              <w:rPr>
                <w:rFonts w:ascii="Times New Roman" w:hAnsi="Times New Roman" w:cs="Times New Roman"/>
                <w:b/>
                <w:color w:val="FFFFFF"/>
                <w:sz w:val="19"/>
              </w:rPr>
              <w:t>Bi</w:t>
            </w:r>
            <w:r w:rsidRPr="006A0BC5">
              <w:rPr>
                <w:rFonts w:ascii="Times New Roman" w:hAnsi="Times New Roman" w:cs="Times New Roman"/>
                <w:b/>
                <w:color w:val="FFFFFF"/>
                <w:sz w:val="19"/>
              </w:rPr>
              <w:t>ế</w:t>
            </w:r>
            <w:r w:rsidRPr="006A0BC5">
              <w:rPr>
                <w:rFonts w:ascii="Times New Roman" w:hAnsi="Times New Roman" w:cs="Times New Roman"/>
                <w:b/>
                <w:color w:val="FFFFFF"/>
                <w:sz w:val="19"/>
              </w:rPr>
              <w:t>n thay đ</w:t>
            </w:r>
            <w:r w:rsidRPr="006A0BC5">
              <w:rPr>
                <w:rFonts w:ascii="Times New Roman" w:hAnsi="Times New Roman" w:cs="Times New Roman"/>
                <w:b/>
                <w:color w:val="FFFFFF"/>
                <w:sz w:val="19"/>
              </w:rPr>
              <w:t>ổ</w:t>
            </w:r>
            <w:r w:rsidRPr="006A0BC5">
              <w:rPr>
                <w:rFonts w:ascii="Times New Roman" w:hAnsi="Times New Roman" w:cs="Times New Roman"/>
                <w:b/>
                <w:color w:val="FFFFFF"/>
                <w:sz w:val="19"/>
              </w:rPr>
              <w:t>i</w:t>
            </w:r>
          </w:p>
        </w:tc>
        <w:tc>
          <w:tcPr>
            <w:tcW w:w="1728" w:type="dxa"/>
            <w:shd w:val="clear" w:color="auto" w:fill="003366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24D60E91" w14:textId="77777777" w:rsidR="0018130E" w:rsidRPr="006A0BC5" w:rsidRDefault="00E71E1F">
            <w:pPr>
              <w:jc w:val="center"/>
              <w:rPr>
                <w:rFonts w:ascii="Times New Roman" w:hAnsi="Times New Roman" w:cs="Times New Roman"/>
              </w:rPr>
            </w:pPr>
            <w:r w:rsidRPr="006A0BC5">
              <w:rPr>
                <w:rFonts w:ascii="Times New Roman" w:hAnsi="Times New Roman" w:cs="Times New Roman"/>
                <w:b/>
                <w:color w:val="FFFFFF"/>
                <w:sz w:val="19"/>
              </w:rPr>
              <w:t>Đ</w:t>
            </w:r>
            <w:r w:rsidRPr="006A0BC5">
              <w:rPr>
                <w:rFonts w:ascii="Times New Roman" w:hAnsi="Times New Roman" w:cs="Times New Roman"/>
                <w:b/>
                <w:color w:val="FFFFFF"/>
                <w:sz w:val="19"/>
              </w:rPr>
              <w:t>ạ</w:t>
            </w:r>
            <w:r w:rsidRPr="006A0BC5">
              <w:rPr>
                <w:rFonts w:ascii="Times New Roman" w:hAnsi="Times New Roman" w:cs="Times New Roman"/>
                <w:b/>
                <w:color w:val="FFFFFF"/>
                <w:sz w:val="19"/>
              </w:rPr>
              <w:t>i lư</w:t>
            </w:r>
            <w:r w:rsidRPr="006A0BC5">
              <w:rPr>
                <w:rFonts w:ascii="Times New Roman" w:hAnsi="Times New Roman" w:cs="Times New Roman"/>
                <w:b/>
                <w:color w:val="FFFFFF"/>
                <w:sz w:val="19"/>
              </w:rPr>
              <w:t>ợ</w:t>
            </w:r>
            <w:r w:rsidRPr="006A0BC5">
              <w:rPr>
                <w:rFonts w:ascii="Times New Roman" w:hAnsi="Times New Roman" w:cs="Times New Roman"/>
                <w:b/>
                <w:color w:val="FFFFFF"/>
                <w:sz w:val="19"/>
              </w:rPr>
              <w:t>ng quan sát</w:t>
            </w:r>
          </w:p>
        </w:tc>
        <w:tc>
          <w:tcPr>
            <w:tcW w:w="2304" w:type="dxa"/>
            <w:shd w:val="clear" w:color="auto" w:fill="003366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42F994B6" w14:textId="77777777" w:rsidR="0018130E" w:rsidRPr="006A0BC5" w:rsidRDefault="00E71E1F">
            <w:pPr>
              <w:jc w:val="center"/>
              <w:rPr>
                <w:rFonts w:ascii="Times New Roman" w:hAnsi="Times New Roman" w:cs="Times New Roman"/>
              </w:rPr>
            </w:pPr>
            <w:r w:rsidRPr="006A0BC5">
              <w:rPr>
                <w:rFonts w:ascii="Times New Roman" w:hAnsi="Times New Roman" w:cs="Times New Roman"/>
                <w:b/>
                <w:color w:val="FFFFFF"/>
                <w:sz w:val="19"/>
              </w:rPr>
              <w:t>Câu h</w:t>
            </w:r>
            <w:r w:rsidRPr="006A0BC5">
              <w:rPr>
                <w:rFonts w:ascii="Times New Roman" w:hAnsi="Times New Roman" w:cs="Times New Roman"/>
                <w:b/>
                <w:color w:val="FFFFFF"/>
                <w:sz w:val="19"/>
              </w:rPr>
              <w:t>ỏ</w:t>
            </w:r>
            <w:r w:rsidRPr="006A0BC5">
              <w:rPr>
                <w:rFonts w:ascii="Times New Roman" w:hAnsi="Times New Roman" w:cs="Times New Roman"/>
                <w:b/>
                <w:color w:val="FFFFFF"/>
                <w:sz w:val="19"/>
              </w:rPr>
              <w:t>i nghiên c</w:t>
            </w:r>
            <w:r w:rsidRPr="006A0BC5">
              <w:rPr>
                <w:rFonts w:ascii="Times New Roman" w:hAnsi="Times New Roman" w:cs="Times New Roman"/>
                <w:b/>
                <w:color w:val="FFFFFF"/>
                <w:sz w:val="19"/>
              </w:rPr>
              <w:t>ứ</w:t>
            </w:r>
            <w:r w:rsidRPr="006A0BC5">
              <w:rPr>
                <w:rFonts w:ascii="Times New Roman" w:hAnsi="Times New Roman" w:cs="Times New Roman"/>
                <w:b/>
                <w:color w:val="FFFFFF"/>
                <w:sz w:val="19"/>
              </w:rPr>
              <w:t>u</w:t>
            </w:r>
          </w:p>
        </w:tc>
        <w:tc>
          <w:tcPr>
            <w:tcW w:w="3168" w:type="dxa"/>
            <w:shd w:val="clear" w:color="auto" w:fill="003366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7BCAE141" w14:textId="77777777" w:rsidR="0018130E" w:rsidRPr="006A0BC5" w:rsidRDefault="00E71E1F">
            <w:pPr>
              <w:jc w:val="center"/>
              <w:rPr>
                <w:rFonts w:ascii="Times New Roman" w:hAnsi="Times New Roman" w:cs="Times New Roman"/>
              </w:rPr>
            </w:pPr>
            <w:r w:rsidRPr="006A0BC5">
              <w:rPr>
                <w:rFonts w:ascii="Times New Roman" w:hAnsi="Times New Roman" w:cs="Times New Roman"/>
                <w:b/>
                <w:color w:val="FFFFFF"/>
                <w:sz w:val="19"/>
              </w:rPr>
              <w:t>K</w:t>
            </w:r>
            <w:r w:rsidRPr="006A0BC5">
              <w:rPr>
                <w:rFonts w:ascii="Times New Roman" w:hAnsi="Times New Roman" w:cs="Times New Roman"/>
                <w:b/>
                <w:color w:val="FFFFFF"/>
                <w:sz w:val="19"/>
              </w:rPr>
              <w:t>ế</w:t>
            </w:r>
            <w:r w:rsidRPr="006A0BC5">
              <w:rPr>
                <w:rFonts w:ascii="Times New Roman" w:hAnsi="Times New Roman" w:cs="Times New Roman"/>
                <w:b/>
                <w:color w:val="FFFFFF"/>
                <w:sz w:val="19"/>
              </w:rPr>
              <w:t>t qu</w:t>
            </w:r>
            <w:r w:rsidRPr="006A0BC5">
              <w:rPr>
                <w:rFonts w:ascii="Times New Roman" w:hAnsi="Times New Roman" w:cs="Times New Roman"/>
                <w:b/>
                <w:color w:val="FFFFFF"/>
                <w:sz w:val="19"/>
              </w:rPr>
              <w:t>ả</w:t>
            </w:r>
            <w:r w:rsidRPr="006A0BC5">
              <w:rPr>
                <w:rFonts w:ascii="Times New Roman" w:hAnsi="Times New Roman" w:cs="Times New Roman"/>
                <w:b/>
                <w:color w:val="FFFFFF"/>
                <w:sz w:val="19"/>
              </w:rPr>
              <w:t xml:space="preserve"> th</w:t>
            </w:r>
            <w:r w:rsidRPr="006A0BC5">
              <w:rPr>
                <w:rFonts w:ascii="Times New Roman" w:hAnsi="Times New Roman" w:cs="Times New Roman"/>
                <w:b/>
                <w:color w:val="FFFFFF"/>
                <w:sz w:val="19"/>
              </w:rPr>
              <w:t>ự</w:t>
            </w:r>
            <w:r w:rsidRPr="006A0BC5">
              <w:rPr>
                <w:rFonts w:ascii="Times New Roman" w:hAnsi="Times New Roman" w:cs="Times New Roman"/>
                <w:b/>
                <w:color w:val="FFFFFF"/>
                <w:sz w:val="19"/>
              </w:rPr>
              <w:t>c nghi</w:t>
            </w:r>
            <w:r w:rsidRPr="006A0BC5">
              <w:rPr>
                <w:rFonts w:ascii="Times New Roman" w:hAnsi="Times New Roman" w:cs="Times New Roman"/>
                <w:b/>
                <w:color w:val="FFFFFF"/>
                <w:sz w:val="19"/>
              </w:rPr>
              <w:t>ệ</w:t>
            </w:r>
            <w:r w:rsidRPr="006A0BC5">
              <w:rPr>
                <w:rFonts w:ascii="Times New Roman" w:hAnsi="Times New Roman" w:cs="Times New Roman"/>
                <w:b/>
                <w:color w:val="FFFFFF"/>
                <w:sz w:val="19"/>
              </w:rPr>
              <w:t>m &amp; Tr</w:t>
            </w:r>
            <w:r w:rsidRPr="006A0BC5">
              <w:rPr>
                <w:rFonts w:ascii="Times New Roman" w:hAnsi="Times New Roman" w:cs="Times New Roman"/>
                <w:b/>
                <w:color w:val="FFFFFF"/>
                <w:sz w:val="19"/>
              </w:rPr>
              <w:t>ả</w:t>
            </w:r>
            <w:r w:rsidRPr="006A0BC5">
              <w:rPr>
                <w:rFonts w:ascii="Times New Roman" w:hAnsi="Times New Roman" w:cs="Times New Roman"/>
                <w:b/>
                <w:color w:val="FFFFFF"/>
                <w:sz w:val="19"/>
              </w:rPr>
              <w:t xml:space="preserve"> l</w:t>
            </w:r>
            <w:r w:rsidRPr="006A0BC5">
              <w:rPr>
                <w:rFonts w:ascii="Times New Roman" w:hAnsi="Times New Roman" w:cs="Times New Roman"/>
                <w:b/>
                <w:color w:val="FFFFFF"/>
                <w:sz w:val="19"/>
              </w:rPr>
              <w:t>ờ</w:t>
            </w:r>
            <w:r w:rsidRPr="006A0BC5">
              <w:rPr>
                <w:rFonts w:ascii="Times New Roman" w:hAnsi="Times New Roman" w:cs="Times New Roman"/>
                <w:b/>
                <w:color w:val="FFFFFF"/>
                <w:sz w:val="19"/>
              </w:rPr>
              <w:t>i</w:t>
            </w:r>
          </w:p>
        </w:tc>
      </w:tr>
      <w:tr w:rsidR="0018130E" w:rsidRPr="006A0BC5" w14:paraId="5805B029" w14:textId="77777777">
        <w:trPr>
          <w:jc w:val="center"/>
        </w:trPr>
        <w:tc>
          <w:tcPr>
            <w:tcW w:w="1152" w:type="dxa"/>
            <w:shd w:val="clear" w:color="auto" w:fill="F5F8F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518553" w14:textId="77777777" w:rsidR="0018130E" w:rsidRPr="006A0BC5" w:rsidRDefault="00E71E1F">
            <w:pPr>
              <w:jc w:val="center"/>
              <w:rPr>
                <w:rFonts w:ascii="Times New Roman" w:hAnsi="Times New Roman" w:cs="Times New Roman"/>
              </w:rPr>
            </w:pPr>
            <w:r w:rsidRPr="006A0BC5">
              <w:rPr>
                <w:rFonts w:ascii="Times New Roman" w:hAnsi="Times New Roman" w:cs="Times New Roman"/>
                <w:b/>
                <w:sz w:val="18"/>
              </w:rPr>
              <w:t>E1</w:t>
            </w:r>
          </w:p>
        </w:tc>
        <w:tc>
          <w:tcPr>
            <w:tcW w:w="1728" w:type="dxa"/>
            <w:shd w:val="clear" w:color="auto" w:fill="F5F8F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748FD4" w14:textId="77777777" w:rsidR="0018130E" w:rsidRPr="006A0BC5" w:rsidRDefault="00E71E1F">
            <w:pPr>
              <w:rPr>
                <w:rFonts w:ascii="Times New Roman" w:hAnsi="Times New Roman" w:cs="Times New Roman"/>
              </w:rPr>
            </w:pPr>
            <w:r w:rsidRPr="006A0BC5">
              <w:rPr>
                <w:rFonts w:ascii="Times New Roman" w:hAnsi="Times New Roman" w:cs="Times New Roman"/>
                <w:sz w:val="18"/>
              </w:rPr>
              <w:t>n_states = 3, 5, 7</w:t>
            </w:r>
          </w:p>
        </w:tc>
        <w:tc>
          <w:tcPr>
            <w:tcW w:w="1728" w:type="dxa"/>
            <w:shd w:val="clear" w:color="auto" w:fill="F5F8F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BE8737" w14:textId="77777777" w:rsidR="0018130E" w:rsidRPr="006A0BC5" w:rsidRDefault="00E71E1F">
            <w:pPr>
              <w:rPr>
                <w:rFonts w:ascii="Times New Roman" w:hAnsi="Times New Roman" w:cs="Times New Roman"/>
              </w:rPr>
            </w:pPr>
            <w:r w:rsidRPr="006A0BC5">
              <w:rPr>
                <w:rFonts w:ascii="Times New Roman" w:hAnsi="Times New Roman" w:cs="Times New Roman"/>
                <w:sz w:val="18"/>
              </w:rPr>
              <w:t>accuracy, convergence</w:t>
            </w:r>
          </w:p>
        </w:tc>
        <w:tc>
          <w:tcPr>
            <w:tcW w:w="2304" w:type="dxa"/>
            <w:shd w:val="clear" w:color="auto" w:fill="F5F8F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562297" w14:textId="77777777" w:rsidR="0018130E" w:rsidRPr="006A0BC5" w:rsidRDefault="00E71E1F">
            <w:pPr>
              <w:rPr>
                <w:rFonts w:ascii="Times New Roman" w:hAnsi="Times New Roman" w:cs="Times New Roman"/>
              </w:rPr>
            </w:pPr>
            <w:r w:rsidRPr="006A0BC5">
              <w:rPr>
                <w:rFonts w:ascii="Times New Roman" w:hAnsi="Times New Roman" w:cs="Times New Roman"/>
                <w:sz w:val="18"/>
              </w:rPr>
              <w:t>Bao nhiêu state là h</w:t>
            </w:r>
            <w:r w:rsidRPr="006A0BC5">
              <w:rPr>
                <w:rFonts w:ascii="Times New Roman" w:hAnsi="Times New Roman" w:cs="Times New Roman"/>
                <w:sz w:val="18"/>
              </w:rPr>
              <w:t>ợ</w:t>
            </w:r>
            <w:r w:rsidRPr="006A0BC5">
              <w:rPr>
                <w:rFonts w:ascii="Times New Roman" w:hAnsi="Times New Roman" w:cs="Times New Roman"/>
                <w:sz w:val="18"/>
              </w:rPr>
              <w:t>p lý v</w:t>
            </w:r>
            <w:r w:rsidRPr="006A0BC5">
              <w:rPr>
                <w:rFonts w:ascii="Times New Roman" w:hAnsi="Times New Roman" w:cs="Times New Roman"/>
                <w:sz w:val="18"/>
              </w:rPr>
              <w:t>ớ</w:t>
            </w:r>
            <w:r w:rsidRPr="006A0BC5">
              <w:rPr>
                <w:rFonts w:ascii="Times New Roman" w:hAnsi="Times New Roman" w:cs="Times New Roman"/>
                <w:sz w:val="18"/>
              </w:rPr>
              <w:t>i lư</w:t>
            </w:r>
            <w:r w:rsidRPr="006A0BC5">
              <w:rPr>
                <w:rFonts w:ascii="Times New Roman" w:hAnsi="Times New Roman" w:cs="Times New Roman"/>
                <w:sz w:val="18"/>
              </w:rPr>
              <w:t>ợ</w:t>
            </w:r>
            <w:r w:rsidRPr="006A0BC5">
              <w:rPr>
                <w:rFonts w:ascii="Times New Roman" w:hAnsi="Times New Roman" w:cs="Times New Roman"/>
                <w:sz w:val="18"/>
              </w:rPr>
              <w:t>ng d</w:t>
            </w:r>
            <w:r w:rsidRPr="006A0BC5">
              <w:rPr>
                <w:rFonts w:ascii="Times New Roman" w:hAnsi="Times New Roman" w:cs="Times New Roman"/>
                <w:sz w:val="18"/>
              </w:rPr>
              <w:t>ữ</w:t>
            </w:r>
            <w:r w:rsidRPr="006A0BC5">
              <w:rPr>
                <w:rFonts w:ascii="Times New Roman" w:hAnsi="Times New Roman" w:cs="Times New Roman"/>
                <w:sz w:val="18"/>
              </w:rPr>
              <w:t xml:space="preserve"> li</w:t>
            </w:r>
            <w:r w:rsidRPr="006A0BC5">
              <w:rPr>
                <w:rFonts w:ascii="Times New Roman" w:hAnsi="Times New Roman" w:cs="Times New Roman"/>
                <w:sz w:val="18"/>
              </w:rPr>
              <w:t>ệ</w:t>
            </w:r>
            <w:r w:rsidRPr="006A0BC5">
              <w:rPr>
                <w:rFonts w:ascii="Times New Roman" w:hAnsi="Times New Roman" w:cs="Times New Roman"/>
                <w:sz w:val="18"/>
              </w:rPr>
              <w:t>u hi</w:t>
            </w:r>
            <w:r w:rsidRPr="006A0BC5">
              <w:rPr>
                <w:rFonts w:ascii="Times New Roman" w:hAnsi="Times New Roman" w:cs="Times New Roman"/>
                <w:sz w:val="18"/>
              </w:rPr>
              <w:t>ệ</w:t>
            </w:r>
            <w:r w:rsidRPr="006A0BC5">
              <w:rPr>
                <w:rFonts w:ascii="Times New Roman" w:hAnsi="Times New Roman" w:cs="Times New Roman"/>
                <w:sz w:val="18"/>
              </w:rPr>
              <w:t>n có?</w:t>
            </w:r>
          </w:p>
        </w:tc>
        <w:tc>
          <w:tcPr>
            <w:tcW w:w="3168" w:type="dxa"/>
            <w:shd w:val="clear" w:color="auto" w:fill="F5F8F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7A045A" w14:textId="77777777" w:rsidR="0018130E" w:rsidRPr="006A0BC5" w:rsidRDefault="00E71E1F">
            <w:pPr>
              <w:rPr>
                <w:rFonts w:ascii="Times New Roman" w:hAnsi="Times New Roman" w:cs="Times New Roman"/>
              </w:rPr>
            </w:pPr>
            <w:r w:rsidRPr="006A0BC5">
              <w:rPr>
                <w:rFonts w:ascii="Times New Roman" w:hAnsi="Times New Roman" w:cs="Times New Roman"/>
                <w:sz w:val="18"/>
              </w:rPr>
              <w:t>5 states là t</w:t>
            </w:r>
            <w:r w:rsidRPr="006A0BC5">
              <w:rPr>
                <w:rFonts w:ascii="Times New Roman" w:hAnsi="Times New Roman" w:cs="Times New Roman"/>
                <w:sz w:val="18"/>
              </w:rPr>
              <w:t>ố</w:t>
            </w:r>
            <w:r w:rsidRPr="006A0BC5">
              <w:rPr>
                <w:rFonts w:ascii="Times New Roman" w:hAnsi="Times New Roman" w:cs="Times New Roman"/>
                <w:sz w:val="18"/>
              </w:rPr>
              <w:t>i ưu nh</w:t>
            </w:r>
            <w:r w:rsidRPr="006A0BC5">
              <w:rPr>
                <w:rFonts w:ascii="Times New Roman" w:hAnsi="Times New Roman" w:cs="Times New Roman"/>
                <w:sz w:val="18"/>
              </w:rPr>
              <w:t>ấ</w:t>
            </w:r>
            <w:r w:rsidRPr="006A0BC5">
              <w:rPr>
                <w:rFonts w:ascii="Times New Roman" w:hAnsi="Times New Roman" w:cs="Times New Roman"/>
                <w:sz w:val="18"/>
              </w:rPr>
              <w:t>t (100% accuracy). V</w:t>
            </w:r>
            <w:r w:rsidRPr="006A0BC5">
              <w:rPr>
                <w:rFonts w:ascii="Times New Roman" w:hAnsi="Times New Roman" w:cs="Times New Roman"/>
                <w:sz w:val="18"/>
              </w:rPr>
              <w:t>ớ</w:t>
            </w:r>
            <w:r w:rsidRPr="006A0BC5">
              <w:rPr>
                <w:rFonts w:ascii="Times New Roman" w:hAnsi="Times New Roman" w:cs="Times New Roman"/>
                <w:sz w:val="18"/>
              </w:rPr>
              <w:t>i t</w:t>
            </w:r>
            <w:r w:rsidRPr="006A0BC5">
              <w:rPr>
                <w:rFonts w:ascii="Times New Roman" w:hAnsi="Times New Roman" w:cs="Times New Roman"/>
                <w:sz w:val="18"/>
              </w:rPr>
              <w:t>ừ</w:t>
            </w:r>
            <w:r w:rsidRPr="006A0BC5">
              <w:rPr>
                <w:rFonts w:ascii="Times New Roman" w:hAnsi="Times New Roman" w:cs="Times New Roman"/>
                <w:sz w:val="18"/>
              </w:rPr>
              <w:t xml:space="preserve"> đơn âm ti</w:t>
            </w:r>
            <w:r w:rsidRPr="006A0BC5">
              <w:rPr>
                <w:rFonts w:ascii="Times New Roman" w:hAnsi="Times New Roman" w:cs="Times New Roman"/>
                <w:sz w:val="18"/>
              </w:rPr>
              <w:t>ế</w:t>
            </w:r>
            <w:r w:rsidRPr="006A0BC5">
              <w:rPr>
                <w:rFonts w:ascii="Times New Roman" w:hAnsi="Times New Roman" w:cs="Times New Roman"/>
                <w:sz w:val="18"/>
              </w:rPr>
              <w:t>t ti</w:t>
            </w:r>
            <w:r w:rsidRPr="006A0BC5">
              <w:rPr>
                <w:rFonts w:ascii="Times New Roman" w:hAnsi="Times New Roman" w:cs="Times New Roman"/>
                <w:sz w:val="18"/>
              </w:rPr>
              <w:t>ế</w:t>
            </w:r>
            <w:r w:rsidRPr="006A0BC5">
              <w:rPr>
                <w:rFonts w:ascii="Times New Roman" w:hAnsi="Times New Roman" w:cs="Times New Roman"/>
                <w:sz w:val="18"/>
              </w:rPr>
              <w:t>ng Vi</w:t>
            </w:r>
            <w:r w:rsidRPr="006A0BC5">
              <w:rPr>
                <w:rFonts w:ascii="Times New Roman" w:hAnsi="Times New Roman" w:cs="Times New Roman"/>
                <w:sz w:val="18"/>
              </w:rPr>
              <w:t>ệ</w:t>
            </w:r>
            <w:r w:rsidRPr="006A0BC5">
              <w:rPr>
                <w:rFonts w:ascii="Times New Roman" w:hAnsi="Times New Roman" w:cs="Times New Roman"/>
                <w:sz w:val="18"/>
              </w:rPr>
              <w:t>t có đ</w:t>
            </w:r>
            <w:r w:rsidRPr="006A0BC5">
              <w:rPr>
                <w:rFonts w:ascii="Times New Roman" w:hAnsi="Times New Roman" w:cs="Times New Roman"/>
                <w:sz w:val="18"/>
              </w:rPr>
              <w:t>ộ</w:t>
            </w:r>
            <w:r w:rsidRPr="006A0BC5">
              <w:rPr>
                <w:rFonts w:ascii="Times New Roman" w:hAnsi="Times New Roman" w:cs="Times New Roman"/>
                <w:sz w:val="18"/>
              </w:rPr>
              <w:t xml:space="preserve"> dài 40-70 frames, 5 states mô ph</w:t>
            </w:r>
            <w:r w:rsidRPr="006A0BC5">
              <w:rPr>
                <w:rFonts w:ascii="Times New Roman" w:hAnsi="Times New Roman" w:cs="Times New Roman"/>
                <w:sz w:val="18"/>
              </w:rPr>
              <w:t>ỏ</w:t>
            </w:r>
            <w:r w:rsidRPr="006A0BC5">
              <w:rPr>
                <w:rFonts w:ascii="Times New Roman" w:hAnsi="Times New Roman" w:cs="Times New Roman"/>
                <w:sz w:val="18"/>
              </w:rPr>
              <w:t>ng tr</w:t>
            </w:r>
            <w:r w:rsidRPr="006A0BC5">
              <w:rPr>
                <w:rFonts w:ascii="Times New Roman" w:hAnsi="Times New Roman" w:cs="Times New Roman"/>
                <w:sz w:val="18"/>
              </w:rPr>
              <w:t>ọ</w:t>
            </w:r>
            <w:r w:rsidRPr="006A0BC5">
              <w:rPr>
                <w:rFonts w:ascii="Times New Roman" w:hAnsi="Times New Roman" w:cs="Times New Roman"/>
                <w:sz w:val="18"/>
              </w:rPr>
              <w:t>n v</w:t>
            </w:r>
            <w:r w:rsidRPr="006A0BC5">
              <w:rPr>
                <w:rFonts w:ascii="Times New Roman" w:hAnsi="Times New Roman" w:cs="Times New Roman"/>
                <w:sz w:val="18"/>
              </w:rPr>
              <w:t>ẹ</w:t>
            </w:r>
            <w:r w:rsidRPr="006A0BC5">
              <w:rPr>
                <w:rFonts w:ascii="Times New Roman" w:hAnsi="Times New Roman" w:cs="Times New Roman"/>
                <w:sz w:val="18"/>
              </w:rPr>
              <w:t>n 5 pha ng</w:t>
            </w:r>
            <w:r w:rsidRPr="006A0BC5">
              <w:rPr>
                <w:rFonts w:ascii="Times New Roman" w:hAnsi="Times New Roman" w:cs="Times New Roman"/>
                <w:sz w:val="18"/>
              </w:rPr>
              <w:t>ữ</w:t>
            </w:r>
            <w:r w:rsidRPr="006A0BC5">
              <w:rPr>
                <w:rFonts w:ascii="Times New Roman" w:hAnsi="Times New Roman" w:cs="Times New Roman"/>
                <w:sz w:val="18"/>
              </w:rPr>
              <w:t xml:space="preserve"> âm. 3 states b</w:t>
            </w:r>
            <w:r w:rsidRPr="006A0BC5">
              <w:rPr>
                <w:rFonts w:ascii="Times New Roman" w:hAnsi="Times New Roman" w:cs="Times New Roman"/>
                <w:sz w:val="18"/>
              </w:rPr>
              <w:t>ị</w:t>
            </w:r>
            <w:r w:rsidRPr="006A0BC5">
              <w:rPr>
                <w:rFonts w:ascii="Times New Roman" w:hAnsi="Times New Roman" w:cs="Times New Roman"/>
                <w:sz w:val="18"/>
              </w:rPr>
              <w:t xml:space="preserve"> g</w:t>
            </w:r>
            <w:r w:rsidRPr="006A0BC5">
              <w:rPr>
                <w:rFonts w:ascii="Times New Roman" w:hAnsi="Times New Roman" w:cs="Times New Roman"/>
                <w:sz w:val="18"/>
              </w:rPr>
              <w:t>ộ</w:t>
            </w:r>
            <w:r w:rsidRPr="006A0BC5">
              <w:rPr>
                <w:rFonts w:ascii="Times New Roman" w:hAnsi="Times New Roman" w:cs="Times New Roman"/>
                <w:sz w:val="18"/>
              </w:rPr>
              <w:t>p underfit, trong khi 7 states th</w:t>
            </w:r>
            <w:r w:rsidRPr="006A0BC5">
              <w:rPr>
                <w:rFonts w:ascii="Times New Roman" w:hAnsi="Times New Roman" w:cs="Times New Roman"/>
                <w:sz w:val="18"/>
              </w:rPr>
              <w:t>ừ</w:t>
            </w:r>
            <w:r w:rsidRPr="006A0BC5">
              <w:rPr>
                <w:rFonts w:ascii="Times New Roman" w:hAnsi="Times New Roman" w:cs="Times New Roman"/>
                <w:sz w:val="18"/>
              </w:rPr>
              <w:t>a tham s</w:t>
            </w:r>
            <w:r w:rsidRPr="006A0BC5">
              <w:rPr>
                <w:rFonts w:ascii="Times New Roman" w:hAnsi="Times New Roman" w:cs="Times New Roman"/>
                <w:sz w:val="18"/>
              </w:rPr>
              <w:t>ố</w:t>
            </w:r>
            <w:r w:rsidRPr="006A0BC5">
              <w:rPr>
                <w:rFonts w:ascii="Times New Roman" w:hAnsi="Times New Roman" w:cs="Times New Roman"/>
                <w:sz w:val="18"/>
              </w:rPr>
              <w:t xml:space="preserve"> d</w:t>
            </w:r>
            <w:r w:rsidRPr="006A0BC5">
              <w:rPr>
                <w:rFonts w:ascii="Times New Roman" w:hAnsi="Times New Roman" w:cs="Times New Roman"/>
                <w:sz w:val="18"/>
              </w:rPr>
              <w:t>ễ</w:t>
            </w:r>
            <w:r w:rsidRPr="006A0BC5">
              <w:rPr>
                <w:rFonts w:ascii="Times New Roman" w:hAnsi="Times New Roman" w:cs="Times New Roman"/>
                <w:sz w:val="18"/>
              </w:rPr>
              <w:t xml:space="preserve"> overfit khi d</w:t>
            </w:r>
            <w:r w:rsidRPr="006A0BC5">
              <w:rPr>
                <w:rFonts w:ascii="Times New Roman" w:hAnsi="Times New Roman" w:cs="Times New Roman"/>
                <w:sz w:val="18"/>
              </w:rPr>
              <w:t>ữ</w:t>
            </w:r>
            <w:r w:rsidRPr="006A0BC5">
              <w:rPr>
                <w:rFonts w:ascii="Times New Roman" w:hAnsi="Times New Roman" w:cs="Times New Roman"/>
                <w:sz w:val="18"/>
              </w:rPr>
              <w:t xml:space="preserve"> li</w:t>
            </w:r>
            <w:r w:rsidRPr="006A0BC5">
              <w:rPr>
                <w:rFonts w:ascii="Times New Roman" w:hAnsi="Times New Roman" w:cs="Times New Roman"/>
                <w:sz w:val="18"/>
              </w:rPr>
              <w:t>ệ</w:t>
            </w:r>
            <w:r w:rsidRPr="006A0BC5">
              <w:rPr>
                <w:rFonts w:ascii="Times New Roman" w:hAnsi="Times New Roman" w:cs="Times New Roman"/>
                <w:sz w:val="18"/>
              </w:rPr>
              <w:t>u ít.</w:t>
            </w:r>
          </w:p>
        </w:tc>
      </w:tr>
      <w:tr w:rsidR="0018130E" w:rsidRPr="006A0BC5" w14:paraId="24E43976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43E8F6" w14:textId="77777777" w:rsidR="0018130E" w:rsidRPr="006A0BC5" w:rsidRDefault="00E71E1F">
            <w:pPr>
              <w:jc w:val="center"/>
              <w:rPr>
                <w:rFonts w:ascii="Times New Roman" w:hAnsi="Times New Roman" w:cs="Times New Roman"/>
              </w:rPr>
            </w:pPr>
            <w:r w:rsidRPr="006A0BC5">
              <w:rPr>
                <w:rFonts w:ascii="Times New Roman" w:hAnsi="Times New Roman" w:cs="Times New Roman"/>
                <w:b/>
                <w:sz w:val="18"/>
              </w:rPr>
              <w:t>E2</w:t>
            </w:r>
          </w:p>
        </w:tc>
        <w:tc>
          <w:tcPr>
            <w:tcW w:w="1728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4D1DED" w14:textId="77777777" w:rsidR="0018130E" w:rsidRPr="006A0BC5" w:rsidRDefault="00E71E1F">
            <w:pPr>
              <w:rPr>
                <w:rFonts w:ascii="Times New Roman" w:hAnsi="Times New Roman" w:cs="Times New Roman"/>
              </w:rPr>
            </w:pPr>
            <w:r w:rsidRPr="006A0BC5">
              <w:rPr>
                <w:rFonts w:ascii="Times New Roman" w:hAnsi="Times New Roman" w:cs="Times New Roman"/>
                <w:sz w:val="18"/>
              </w:rPr>
              <w:t>MFCC 13 tĩnh vs MFCC+Δ+Δ² (39D)</w:t>
            </w:r>
          </w:p>
        </w:tc>
        <w:tc>
          <w:tcPr>
            <w:tcW w:w="1728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81F0FA" w14:textId="77777777" w:rsidR="0018130E" w:rsidRPr="006A0BC5" w:rsidRDefault="00E71E1F">
            <w:pPr>
              <w:rPr>
                <w:rFonts w:ascii="Times New Roman" w:hAnsi="Times New Roman" w:cs="Times New Roman"/>
              </w:rPr>
            </w:pPr>
            <w:r w:rsidRPr="006A0BC5">
              <w:rPr>
                <w:rFonts w:ascii="Times New Roman" w:hAnsi="Times New Roman" w:cs="Times New Roman"/>
                <w:sz w:val="18"/>
              </w:rPr>
              <w:t>accuracy / confusion matrix</w:t>
            </w:r>
          </w:p>
        </w:tc>
        <w:tc>
          <w:tcPr>
            <w:tcW w:w="230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068588" w14:textId="77777777" w:rsidR="0018130E" w:rsidRPr="006A0BC5" w:rsidRDefault="00E71E1F">
            <w:pPr>
              <w:rPr>
                <w:rFonts w:ascii="Times New Roman" w:hAnsi="Times New Roman" w:cs="Times New Roman"/>
              </w:rPr>
            </w:pPr>
            <w:r w:rsidRPr="006A0BC5">
              <w:rPr>
                <w:rFonts w:ascii="Times New Roman" w:hAnsi="Times New Roman" w:cs="Times New Roman"/>
                <w:sz w:val="18"/>
              </w:rPr>
              <w:t>Đ</w:t>
            </w:r>
            <w:r w:rsidRPr="006A0BC5">
              <w:rPr>
                <w:rFonts w:ascii="Times New Roman" w:hAnsi="Times New Roman" w:cs="Times New Roman"/>
                <w:sz w:val="18"/>
              </w:rPr>
              <w:t>ặ</w:t>
            </w:r>
            <w:r w:rsidRPr="006A0BC5">
              <w:rPr>
                <w:rFonts w:ascii="Times New Roman" w:hAnsi="Times New Roman" w:cs="Times New Roman"/>
                <w:sz w:val="18"/>
              </w:rPr>
              <w:t>c trưng đ</w:t>
            </w:r>
            <w:r w:rsidRPr="006A0BC5">
              <w:rPr>
                <w:rFonts w:ascii="Times New Roman" w:hAnsi="Times New Roman" w:cs="Times New Roman"/>
                <w:sz w:val="18"/>
              </w:rPr>
              <w:t>ộ</w:t>
            </w:r>
            <w:r w:rsidRPr="006A0BC5">
              <w:rPr>
                <w:rFonts w:ascii="Times New Roman" w:hAnsi="Times New Roman" w:cs="Times New Roman"/>
                <w:sz w:val="18"/>
              </w:rPr>
              <w:t>ng giúp l</w:t>
            </w:r>
            <w:r w:rsidRPr="006A0BC5">
              <w:rPr>
                <w:rFonts w:ascii="Times New Roman" w:hAnsi="Times New Roman" w:cs="Times New Roman"/>
                <w:sz w:val="18"/>
              </w:rPr>
              <w:t>ớ</w:t>
            </w:r>
            <w:r w:rsidRPr="006A0BC5">
              <w:rPr>
                <w:rFonts w:ascii="Times New Roman" w:hAnsi="Times New Roman" w:cs="Times New Roman"/>
                <w:sz w:val="18"/>
              </w:rPr>
              <w:t>p nào rõ nh</w:t>
            </w:r>
            <w:r w:rsidRPr="006A0BC5">
              <w:rPr>
                <w:rFonts w:ascii="Times New Roman" w:hAnsi="Times New Roman" w:cs="Times New Roman"/>
                <w:sz w:val="18"/>
              </w:rPr>
              <w:t>ấ</w:t>
            </w:r>
            <w:r w:rsidRPr="006A0BC5">
              <w:rPr>
                <w:rFonts w:ascii="Times New Roman" w:hAnsi="Times New Roman" w:cs="Times New Roman"/>
                <w:sz w:val="18"/>
              </w:rPr>
              <w:t>t?</w:t>
            </w:r>
          </w:p>
        </w:tc>
        <w:tc>
          <w:tcPr>
            <w:tcW w:w="3168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3D7CA8" w14:textId="77777777" w:rsidR="0018130E" w:rsidRPr="006A0BC5" w:rsidRDefault="00E71E1F">
            <w:pPr>
              <w:rPr>
                <w:rFonts w:ascii="Times New Roman" w:hAnsi="Times New Roman" w:cs="Times New Roman"/>
              </w:rPr>
            </w:pPr>
            <w:r w:rsidRPr="006A0BC5">
              <w:rPr>
                <w:rFonts w:ascii="Times New Roman" w:hAnsi="Times New Roman" w:cs="Times New Roman"/>
                <w:sz w:val="18"/>
              </w:rPr>
              <w:t>Đ</w:t>
            </w:r>
            <w:r w:rsidRPr="006A0BC5">
              <w:rPr>
                <w:rFonts w:ascii="Times New Roman" w:hAnsi="Times New Roman" w:cs="Times New Roman"/>
                <w:sz w:val="18"/>
              </w:rPr>
              <w:t>ặ</w:t>
            </w:r>
            <w:r w:rsidRPr="006A0BC5">
              <w:rPr>
                <w:rFonts w:ascii="Times New Roman" w:hAnsi="Times New Roman" w:cs="Times New Roman"/>
                <w:sz w:val="18"/>
              </w:rPr>
              <w:t>c trưng đ</w:t>
            </w:r>
            <w:r w:rsidRPr="006A0BC5">
              <w:rPr>
                <w:rFonts w:ascii="Times New Roman" w:hAnsi="Times New Roman" w:cs="Times New Roman"/>
                <w:sz w:val="18"/>
              </w:rPr>
              <w:t>ộ</w:t>
            </w:r>
            <w:r w:rsidRPr="006A0BC5">
              <w:rPr>
                <w:rFonts w:ascii="Times New Roman" w:hAnsi="Times New Roman" w:cs="Times New Roman"/>
                <w:sz w:val="18"/>
              </w:rPr>
              <w:t>ng (v</w:t>
            </w:r>
            <w:r w:rsidRPr="006A0BC5">
              <w:rPr>
                <w:rFonts w:ascii="Times New Roman" w:hAnsi="Times New Roman" w:cs="Times New Roman"/>
                <w:sz w:val="18"/>
              </w:rPr>
              <w:t>ậ</w:t>
            </w:r>
            <w:r w:rsidRPr="006A0BC5">
              <w:rPr>
                <w:rFonts w:ascii="Times New Roman" w:hAnsi="Times New Roman" w:cs="Times New Roman"/>
                <w:sz w:val="18"/>
              </w:rPr>
              <w:t>n t</w:t>
            </w:r>
            <w:r w:rsidRPr="006A0BC5">
              <w:rPr>
                <w:rFonts w:ascii="Times New Roman" w:hAnsi="Times New Roman" w:cs="Times New Roman"/>
                <w:sz w:val="18"/>
              </w:rPr>
              <w:t>ố</w:t>
            </w:r>
            <w:r w:rsidRPr="006A0BC5">
              <w:rPr>
                <w:rFonts w:ascii="Times New Roman" w:hAnsi="Times New Roman" w:cs="Times New Roman"/>
                <w:sz w:val="18"/>
              </w:rPr>
              <w:t>c Δ và gia t</w:t>
            </w:r>
            <w:r w:rsidRPr="006A0BC5">
              <w:rPr>
                <w:rFonts w:ascii="Times New Roman" w:hAnsi="Times New Roman" w:cs="Times New Roman"/>
                <w:sz w:val="18"/>
              </w:rPr>
              <w:t>ố</w:t>
            </w:r>
            <w:r w:rsidRPr="006A0BC5">
              <w:rPr>
                <w:rFonts w:ascii="Times New Roman" w:hAnsi="Times New Roman" w:cs="Times New Roman"/>
                <w:sz w:val="18"/>
              </w:rPr>
              <w:t>c Δ²) giúp rõ nh</w:t>
            </w:r>
            <w:r w:rsidRPr="006A0BC5">
              <w:rPr>
                <w:rFonts w:ascii="Times New Roman" w:hAnsi="Times New Roman" w:cs="Times New Roman"/>
                <w:sz w:val="18"/>
              </w:rPr>
              <w:t>ấ</w:t>
            </w:r>
            <w:r w:rsidRPr="006A0BC5">
              <w:rPr>
                <w:rFonts w:ascii="Times New Roman" w:hAnsi="Times New Roman" w:cs="Times New Roman"/>
                <w:sz w:val="18"/>
              </w:rPr>
              <w:t xml:space="preserve">t </w:t>
            </w:r>
            <w:r w:rsidRPr="006A0BC5">
              <w:rPr>
                <w:rFonts w:ascii="Times New Roman" w:hAnsi="Times New Roman" w:cs="Times New Roman"/>
                <w:sz w:val="18"/>
              </w:rPr>
              <w:t>ở</w:t>
            </w:r>
            <w:r w:rsidRPr="006A0BC5">
              <w:rPr>
                <w:rFonts w:ascii="Times New Roman" w:hAnsi="Times New Roman" w:cs="Times New Roman"/>
                <w:sz w:val="18"/>
              </w:rPr>
              <w:t xml:space="preserve"> các l</w:t>
            </w:r>
            <w:r w:rsidRPr="006A0BC5">
              <w:rPr>
                <w:rFonts w:ascii="Times New Roman" w:hAnsi="Times New Roman" w:cs="Times New Roman"/>
                <w:sz w:val="18"/>
              </w:rPr>
              <w:t>ớ</w:t>
            </w:r>
            <w:r w:rsidRPr="006A0BC5">
              <w:rPr>
                <w:rFonts w:ascii="Times New Roman" w:hAnsi="Times New Roman" w:cs="Times New Roman"/>
                <w:sz w:val="18"/>
              </w:rPr>
              <w:t>p có ph</w:t>
            </w:r>
            <w:r w:rsidRPr="006A0BC5">
              <w:rPr>
                <w:rFonts w:ascii="Times New Roman" w:hAnsi="Times New Roman" w:cs="Times New Roman"/>
                <w:sz w:val="18"/>
              </w:rPr>
              <w:t>ụ</w:t>
            </w:r>
            <w:r w:rsidRPr="006A0BC5">
              <w:rPr>
                <w:rFonts w:ascii="Times New Roman" w:hAnsi="Times New Roman" w:cs="Times New Roman"/>
                <w:sz w:val="18"/>
              </w:rPr>
              <w:t xml:space="preserve"> âm t</w:t>
            </w:r>
            <w:r w:rsidRPr="006A0BC5">
              <w:rPr>
                <w:rFonts w:ascii="Times New Roman" w:hAnsi="Times New Roman" w:cs="Times New Roman"/>
                <w:sz w:val="18"/>
              </w:rPr>
              <w:t>ắ</w:t>
            </w:r>
            <w:r w:rsidRPr="006A0BC5">
              <w:rPr>
                <w:rFonts w:ascii="Times New Roman" w:hAnsi="Times New Roman" w:cs="Times New Roman"/>
                <w:sz w:val="18"/>
              </w:rPr>
              <w:t>c và bi</w:t>
            </w:r>
            <w:r w:rsidRPr="006A0BC5">
              <w:rPr>
                <w:rFonts w:ascii="Times New Roman" w:hAnsi="Times New Roman" w:cs="Times New Roman"/>
                <w:sz w:val="18"/>
              </w:rPr>
              <w:t>ế</w:t>
            </w:r>
            <w:r w:rsidRPr="006A0BC5">
              <w:rPr>
                <w:rFonts w:ascii="Times New Roman" w:hAnsi="Times New Roman" w:cs="Times New Roman"/>
                <w:sz w:val="18"/>
              </w:rPr>
              <w:t>n thiên formant m</w:t>
            </w:r>
            <w:r w:rsidRPr="006A0BC5">
              <w:rPr>
                <w:rFonts w:ascii="Times New Roman" w:hAnsi="Times New Roman" w:cs="Times New Roman"/>
                <w:sz w:val="18"/>
              </w:rPr>
              <w:t>ạ</w:t>
            </w:r>
            <w:r w:rsidRPr="006A0BC5">
              <w:rPr>
                <w:rFonts w:ascii="Times New Roman" w:hAnsi="Times New Roman" w:cs="Times New Roman"/>
                <w:sz w:val="18"/>
              </w:rPr>
              <w:t>nh như 'Đóng' (/</w:t>
            </w:r>
            <w:r w:rsidRPr="006A0BC5">
              <w:rPr>
                <w:rFonts w:ascii="Times New Roman" w:hAnsi="Times New Roman" w:cs="Times New Roman"/>
                <w:sz w:val="18"/>
              </w:rPr>
              <w:t>ɗ</w:t>
            </w:r>
            <w:r w:rsidRPr="006A0BC5">
              <w:rPr>
                <w:rFonts w:ascii="Times New Roman" w:hAnsi="Times New Roman" w:cs="Times New Roman"/>
                <w:sz w:val="18"/>
              </w:rPr>
              <w:t>/) và 'Xu</w:t>
            </w:r>
            <w:r w:rsidRPr="006A0BC5">
              <w:rPr>
                <w:rFonts w:ascii="Times New Roman" w:hAnsi="Times New Roman" w:cs="Times New Roman"/>
                <w:sz w:val="18"/>
              </w:rPr>
              <w:t>ố</w:t>
            </w:r>
            <w:r w:rsidRPr="006A0BC5">
              <w:rPr>
                <w:rFonts w:ascii="Times New Roman" w:hAnsi="Times New Roman" w:cs="Times New Roman"/>
                <w:sz w:val="18"/>
              </w:rPr>
              <w:t>ng' (/s/), giúp mô hình phân bi</w:t>
            </w:r>
            <w:r w:rsidRPr="006A0BC5">
              <w:rPr>
                <w:rFonts w:ascii="Times New Roman" w:hAnsi="Times New Roman" w:cs="Times New Roman"/>
                <w:sz w:val="18"/>
              </w:rPr>
              <w:t>ệ</w:t>
            </w:r>
            <w:r w:rsidRPr="006A0BC5">
              <w:rPr>
                <w:rFonts w:ascii="Times New Roman" w:hAnsi="Times New Roman" w:cs="Times New Roman"/>
                <w:sz w:val="18"/>
              </w:rPr>
              <w:t>t hư</w:t>
            </w:r>
            <w:r w:rsidRPr="006A0BC5">
              <w:rPr>
                <w:rFonts w:ascii="Times New Roman" w:hAnsi="Times New Roman" w:cs="Times New Roman"/>
                <w:sz w:val="18"/>
              </w:rPr>
              <w:t>ớ</w:t>
            </w:r>
            <w:r w:rsidRPr="006A0BC5">
              <w:rPr>
                <w:rFonts w:ascii="Times New Roman" w:hAnsi="Times New Roman" w:cs="Times New Roman"/>
                <w:sz w:val="18"/>
              </w:rPr>
              <w:t>ng chuy</w:t>
            </w:r>
            <w:r w:rsidRPr="006A0BC5">
              <w:rPr>
                <w:rFonts w:ascii="Times New Roman" w:hAnsi="Times New Roman" w:cs="Times New Roman"/>
                <w:sz w:val="18"/>
              </w:rPr>
              <w:t>ể</w:t>
            </w:r>
            <w:r w:rsidRPr="006A0BC5">
              <w:rPr>
                <w:rFonts w:ascii="Times New Roman" w:hAnsi="Times New Roman" w:cs="Times New Roman"/>
                <w:sz w:val="18"/>
              </w:rPr>
              <w:t>n đ</w:t>
            </w:r>
            <w:r w:rsidRPr="006A0BC5">
              <w:rPr>
                <w:rFonts w:ascii="Times New Roman" w:hAnsi="Times New Roman" w:cs="Times New Roman"/>
                <w:sz w:val="18"/>
              </w:rPr>
              <w:t>ộ</w:t>
            </w:r>
            <w:r w:rsidRPr="006A0BC5">
              <w:rPr>
                <w:rFonts w:ascii="Times New Roman" w:hAnsi="Times New Roman" w:cs="Times New Roman"/>
                <w:sz w:val="18"/>
              </w:rPr>
              <w:t>ng âm v</w:t>
            </w:r>
            <w:r w:rsidRPr="006A0BC5">
              <w:rPr>
                <w:rFonts w:ascii="Times New Roman" w:hAnsi="Times New Roman" w:cs="Times New Roman"/>
                <w:sz w:val="18"/>
              </w:rPr>
              <w:t>ự</w:t>
            </w:r>
            <w:r w:rsidRPr="006A0BC5">
              <w:rPr>
                <w:rFonts w:ascii="Times New Roman" w:hAnsi="Times New Roman" w:cs="Times New Roman"/>
                <w:sz w:val="18"/>
              </w:rPr>
              <w:t>c mà MFCC tĩnh b</w:t>
            </w:r>
            <w:r w:rsidRPr="006A0BC5">
              <w:rPr>
                <w:rFonts w:ascii="Times New Roman" w:hAnsi="Times New Roman" w:cs="Times New Roman"/>
                <w:sz w:val="18"/>
              </w:rPr>
              <w:t>ỏ</w:t>
            </w:r>
            <w:r w:rsidRPr="006A0BC5">
              <w:rPr>
                <w:rFonts w:ascii="Times New Roman" w:hAnsi="Times New Roman" w:cs="Times New Roman"/>
                <w:sz w:val="18"/>
              </w:rPr>
              <w:t xml:space="preserve"> qua.</w:t>
            </w:r>
          </w:p>
        </w:tc>
      </w:tr>
      <w:tr w:rsidR="0018130E" w:rsidRPr="006A0BC5" w14:paraId="311A8F46" w14:textId="77777777">
        <w:trPr>
          <w:jc w:val="center"/>
        </w:trPr>
        <w:tc>
          <w:tcPr>
            <w:tcW w:w="1152" w:type="dxa"/>
            <w:shd w:val="clear" w:color="auto" w:fill="F5F8F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7D243B" w14:textId="77777777" w:rsidR="0018130E" w:rsidRPr="006A0BC5" w:rsidRDefault="00E71E1F">
            <w:pPr>
              <w:jc w:val="center"/>
              <w:rPr>
                <w:rFonts w:ascii="Times New Roman" w:hAnsi="Times New Roman" w:cs="Times New Roman"/>
              </w:rPr>
            </w:pPr>
            <w:r w:rsidRPr="006A0BC5">
              <w:rPr>
                <w:rFonts w:ascii="Times New Roman" w:hAnsi="Times New Roman" w:cs="Times New Roman"/>
                <w:b/>
                <w:sz w:val="18"/>
              </w:rPr>
              <w:t>E3</w:t>
            </w:r>
          </w:p>
        </w:tc>
        <w:tc>
          <w:tcPr>
            <w:tcW w:w="1728" w:type="dxa"/>
            <w:shd w:val="clear" w:color="auto" w:fill="F5F8F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E3C665" w14:textId="77777777" w:rsidR="0018130E" w:rsidRPr="006A0BC5" w:rsidRDefault="00E71E1F">
            <w:pPr>
              <w:rPr>
                <w:rFonts w:ascii="Times New Roman" w:hAnsi="Times New Roman" w:cs="Times New Roman"/>
              </w:rPr>
            </w:pPr>
            <w:r w:rsidRPr="006A0BC5">
              <w:rPr>
                <w:rFonts w:ascii="Times New Roman" w:hAnsi="Times New Roman" w:cs="Times New Roman"/>
                <w:sz w:val="18"/>
              </w:rPr>
              <w:t>diag vs full covariance (n</w:t>
            </w:r>
            <w:r w:rsidRPr="006A0BC5">
              <w:rPr>
                <w:rFonts w:ascii="Times New Roman" w:hAnsi="Times New Roman" w:cs="Times New Roman"/>
                <w:sz w:val="18"/>
              </w:rPr>
              <w:t>ế</w:t>
            </w:r>
            <w:r w:rsidRPr="006A0BC5">
              <w:rPr>
                <w:rFonts w:ascii="Times New Roman" w:hAnsi="Times New Roman" w:cs="Times New Roman"/>
                <w:sz w:val="18"/>
              </w:rPr>
              <w:t>u đ</w:t>
            </w:r>
            <w:r w:rsidRPr="006A0BC5">
              <w:rPr>
                <w:rFonts w:ascii="Times New Roman" w:hAnsi="Times New Roman" w:cs="Times New Roman"/>
                <w:sz w:val="18"/>
              </w:rPr>
              <w:t>ủ</w:t>
            </w:r>
            <w:r w:rsidRPr="006A0BC5">
              <w:rPr>
                <w:rFonts w:ascii="Times New Roman" w:hAnsi="Times New Roman" w:cs="Times New Roman"/>
                <w:sz w:val="18"/>
              </w:rPr>
              <w:t xml:space="preserve"> data)</w:t>
            </w:r>
          </w:p>
        </w:tc>
        <w:tc>
          <w:tcPr>
            <w:tcW w:w="1728" w:type="dxa"/>
            <w:shd w:val="clear" w:color="auto" w:fill="F5F8F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3EFE29" w14:textId="77777777" w:rsidR="0018130E" w:rsidRPr="006A0BC5" w:rsidRDefault="00E71E1F">
            <w:pPr>
              <w:rPr>
                <w:rFonts w:ascii="Times New Roman" w:hAnsi="Times New Roman" w:cs="Times New Roman"/>
              </w:rPr>
            </w:pPr>
            <w:r w:rsidRPr="006A0BC5">
              <w:rPr>
                <w:rFonts w:ascii="Times New Roman" w:hAnsi="Times New Roman" w:cs="Times New Roman"/>
                <w:sz w:val="18"/>
              </w:rPr>
              <w:t>train / test score, ma tr</w:t>
            </w:r>
            <w:r w:rsidRPr="006A0BC5">
              <w:rPr>
                <w:rFonts w:ascii="Times New Roman" w:hAnsi="Times New Roman" w:cs="Times New Roman"/>
                <w:sz w:val="18"/>
              </w:rPr>
              <w:t>ậ</w:t>
            </w:r>
            <w:r w:rsidRPr="006A0BC5">
              <w:rPr>
                <w:rFonts w:ascii="Times New Roman" w:hAnsi="Times New Roman" w:cs="Times New Roman"/>
                <w:sz w:val="18"/>
              </w:rPr>
              <w:t>n suy bi</w:t>
            </w:r>
            <w:r w:rsidRPr="006A0BC5">
              <w:rPr>
                <w:rFonts w:ascii="Times New Roman" w:hAnsi="Times New Roman" w:cs="Times New Roman"/>
                <w:sz w:val="18"/>
              </w:rPr>
              <w:t>ế</w:t>
            </w:r>
            <w:r w:rsidRPr="006A0BC5">
              <w:rPr>
                <w:rFonts w:ascii="Times New Roman" w:hAnsi="Times New Roman" w:cs="Times New Roman"/>
                <w:sz w:val="18"/>
              </w:rPr>
              <w:t>n</w:t>
            </w:r>
          </w:p>
        </w:tc>
        <w:tc>
          <w:tcPr>
            <w:tcW w:w="2304" w:type="dxa"/>
            <w:shd w:val="clear" w:color="auto" w:fill="F5F8F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A95346" w14:textId="77777777" w:rsidR="0018130E" w:rsidRPr="006A0BC5" w:rsidRDefault="00E71E1F">
            <w:pPr>
              <w:rPr>
                <w:rFonts w:ascii="Times New Roman" w:hAnsi="Times New Roman" w:cs="Times New Roman"/>
              </w:rPr>
            </w:pPr>
            <w:r w:rsidRPr="006A0BC5">
              <w:rPr>
                <w:rFonts w:ascii="Times New Roman" w:hAnsi="Times New Roman" w:cs="Times New Roman"/>
                <w:sz w:val="18"/>
              </w:rPr>
              <w:t>Full covariance có overfit không?</w:t>
            </w:r>
          </w:p>
        </w:tc>
        <w:tc>
          <w:tcPr>
            <w:tcW w:w="3168" w:type="dxa"/>
            <w:shd w:val="clear" w:color="auto" w:fill="F5F8F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EC58E2" w14:textId="77777777" w:rsidR="0018130E" w:rsidRPr="006A0BC5" w:rsidRDefault="00E71E1F">
            <w:pPr>
              <w:rPr>
                <w:rFonts w:ascii="Times New Roman" w:hAnsi="Times New Roman" w:cs="Times New Roman"/>
              </w:rPr>
            </w:pPr>
            <w:r w:rsidRPr="006A0BC5">
              <w:rPr>
                <w:rFonts w:ascii="Times New Roman" w:hAnsi="Times New Roman" w:cs="Times New Roman"/>
                <w:sz w:val="18"/>
              </w:rPr>
              <w:t>Có, overfit r</w:t>
            </w:r>
            <w:r w:rsidRPr="006A0BC5">
              <w:rPr>
                <w:rFonts w:ascii="Times New Roman" w:hAnsi="Times New Roman" w:cs="Times New Roman"/>
                <w:sz w:val="18"/>
              </w:rPr>
              <w:t>ấ</w:t>
            </w:r>
            <w:r w:rsidRPr="006A0BC5">
              <w:rPr>
                <w:rFonts w:ascii="Times New Roman" w:hAnsi="Times New Roman" w:cs="Times New Roman"/>
                <w:sz w:val="18"/>
              </w:rPr>
              <w:t>t n</w:t>
            </w:r>
            <w:r w:rsidRPr="006A0BC5">
              <w:rPr>
                <w:rFonts w:ascii="Times New Roman" w:hAnsi="Times New Roman" w:cs="Times New Roman"/>
                <w:sz w:val="18"/>
              </w:rPr>
              <w:t>ặ</w:t>
            </w:r>
            <w:r w:rsidRPr="006A0BC5">
              <w:rPr>
                <w:rFonts w:ascii="Times New Roman" w:hAnsi="Times New Roman" w:cs="Times New Roman"/>
                <w:sz w:val="18"/>
              </w:rPr>
              <w:t>ng! Đ</w:t>
            </w:r>
            <w:r w:rsidRPr="006A0BC5">
              <w:rPr>
                <w:rFonts w:ascii="Times New Roman" w:hAnsi="Times New Roman" w:cs="Times New Roman"/>
                <w:sz w:val="18"/>
              </w:rPr>
              <w:t>ộ</w:t>
            </w:r>
            <w:r w:rsidRPr="006A0BC5">
              <w:rPr>
                <w:rFonts w:ascii="Times New Roman" w:hAnsi="Times New Roman" w:cs="Times New Roman"/>
                <w:sz w:val="18"/>
              </w:rPr>
              <w:t xml:space="preserve"> chính xác gi</w:t>
            </w:r>
            <w:r w:rsidRPr="006A0BC5">
              <w:rPr>
                <w:rFonts w:ascii="Times New Roman" w:hAnsi="Times New Roman" w:cs="Times New Roman"/>
                <w:sz w:val="18"/>
              </w:rPr>
              <w:t>ả</w:t>
            </w:r>
            <w:r w:rsidRPr="006A0BC5">
              <w:rPr>
                <w:rFonts w:ascii="Times New Roman" w:hAnsi="Times New Roman" w:cs="Times New Roman"/>
                <w:sz w:val="18"/>
              </w:rPr>
              <w:t>m sâu t</w:t>
            </w:r>
            <w:r w:rsidRPr="006A0BC5">
              <w:rPr>
                <w:rFonts w:ascii="Times New Roman" w:hAnsi="Times New Roman" w:cs="Times New Roman"/>
                <w:sz w:val="18"/>
              </w:rPr>
              <w:t>ừ</w:t>
            </w:r>
            <w:r w:rsidRPr="006A0BC5">
              <w:rPr>
                <w:rFonts w:ascii="Times New Roman" w:hAnsi="Times New Roman" w:cs="Times New Roman"/>
                <w:sz w:val="18"/>
              </w:rPr>
              <w:t xml:space="preserve"> 100% xu</w:t>
            </w:r>
            <w:r w:rsidRPr="006A0BC5">
              <w:rPr>
                <w:rFonts w:ascii="Times New Roman" w:hAnsi="Times New Roman" w:cs="Times New Roman"/>
                <w:sz w:val="18"/>
              </w:rPr>
              <w:t>ố</w:t>
            </w:r>
            <w:r w:rsidRPr="006A0BC5">
              <w:rPr>
                <w:rFonts w:ascii="Times New Roman" w:hAnsi="Times New Roman" w:cs="Times New Roman"/>
                <w:sz w:val="18"/>
              </w:rPr>
              <w:t>ng 60.0%. V</w:t>
            </w:r>
            <w:r w:rsidRPr="006A0BC5">
              <w:rPr>
                <w:rFonts w:ascii="Times New Roman" w:hAnsi="Times New Roman" w:cs="Times New Roman"/>
                <w:sz w:val="18"/>
              </w:rPr>
              <w:t>ớ</w:t>
            </w:r>
            <w:r w:rsidRPr="006A0BC5">
              <w:rPr>
                <w:rFonts w:ascii="Times New Roman" w:hAnsi="Times New Roman" w:cs="Times New Roman"/>
                <w:sz w:val="18"/>
              </w:rPr>
              <w:t>i D=39, full covariance c</w:t>
            </w:r>
            <w:r w:rsidRPr="006A0BC5">
              <w:rPr>
                <w:rFonts w:ascii="Times New Roman" w:hAnsi="Times New Roman" w:cs="Times New Roman"/>
                <w:sz w:val="18"/>
              </w:rPr>
              <w:t>ầ</w:t>
            </w:r>
            <w:r w:rsidRPr="006A0BC5">
              <w:rPr>
                <w:rFonts w:ascii="Times New Roman" w:hAnsi="Times New Roman" w:cs="Times New Roman"/>
                <w:sz w:val="18"/>
              </w:rPr>
              <w:t>n ư</w:t>
            </w:r>
            <w:r w:rsidRPr="006A0BC5">
              <w:rPr>
                <w:rFonts w:ascii="Times New Roman" w:hAnsi="Times New Roman" w:cs="Times New Roman"/>
                <w:sz w:val="18"/>
              </w:rPr>
              <w:t>ớ</w:t>
            </w:r>
            <w:r w:rsidRPr="006A0BC5">
              <w:rPr>
                <w:rFonts w:ascii="Times New Roman" w:hAnsi="Times New Roman" w:cs="Times New Roman"/>
                <w:sz w:val="18"/>
              </w:rPr>
              <w:t>c lư</w:t>
            </w:r>
            <w:r w:rsidRPr="006A0BC5">
              <w:rPr>
                <w:rFonts w:ascii="Times New Roman" w:hAnsi="Times New Roman" w:cs="Times New Roman"/>
                <w:sz w:val="18"/>
              </w:rPr>
              <w:t>ợ</w:t>
            </w:r>
            <w:r w:rsidRPr="006A0BC5">
              <w:rPr>
                <w:rFonts w:ascii="Times New Roman" w:hAnsi="Times New Roman" w:cs="Times New Roman"/>
                <w:sz w:val="18"/>
              </w:rPr>
              <w:t>ng t</w:t>
            </w:r>
            <w:r w:rsidRPr="006A0BC5">
              <w:rPr>
                <w:rFonts w:ascii="Times New Roman" w:hAnsi="Times New Roman" w:cs="Times New Roman"/>
                <w:sz w:val="18"/>
              </w:rPr>
              <w:t>ớ</w:t>
            </w:r>
            <w:r w:rsidRPr="006A0BC5">
              <w:rPr>
                <w:rFonts w:ascii="Times New Roman" w:hAnsi="Times New Roman" w:cs="Times New Roman"/>
                <w:sz w:val="18"/>
              </w:rPr>
              <w:t>i 780 tham s</w:t>
            </w:r>
            <w:r w:rsidRPr="006A0BC5">
              <w:rPr>
                <w:rFonts w:ascii="Times New Roman" w:hAnsi="Times New Roman" w:cs="Times New Roman"/>
                <w:sz w:val="18"/>
              </w:rPr>
              <w:t>ố</w:t>
            </w:r>
            <w:r w:rsidRPr="006A0BC5">
              <w:rPr>
                <w:rFonts w:ascii="Times New Roman" w:hAnsi="Times New Roman" w:cs="Times New Roman"/>
                <w:sz w:val="18"/>
              </w:rPr>
              <w:t>/state; lư</w:t>
            </w:r>
            <w:r w:rsidRPr="006A0BC5">
              <w:rPr>
                <w:rFonts w:ascii="Times New Roman" w:hAnsi="Times New Roman" w:cs="Times New Roman"/>
                <w:sz w:val="18"/>
              </w:rPr>
              <w:t>ợ</w:t>
            </w:r>
            <w:r w:rsidRPr="006A0BC5">
              <w:rPr>
                <w:rFonts w:ascii="Times New Roman" w:hAnsi="Times New Roman" w:cs="Times New Roman"/>
                <w:sz w:val="18"/>
              </w:rPr>
              <w:t>ng d</w:t>
            </w:r>
            <w:r w:rsidRPr="006A0BC5">
              <w:rPr>
                <w:rFonts w:ascii="Times New Roman" w:hAnsi="Times New Roman" w:cs="Times New Roman"/>
                <w:sz w:val="18"/>
              </w:rPr>
              <w:t>ữ</w:t>
            </w:r>
            <w:r w:rsidRPr="006A0BC5">
              <w:rPr>
                <w:rFonts w:ascii="Times New Roman" w:hAnsi="Times New Roman" w:cs="Times New Roman"/>
                <w:sz w:val="18"/>
              </w:rPr>
              <w:t xml:space="preserve"> li</w:t>
            </w:r>
            <w:r w:rsidRPr="006A0BC5">
              <w:rPr>
                <w:rFonts w:ascii="Times New Roman" w:hAnsi="Times New Roman" w:cs="Times New Roman"/>
                <w:sz w:val="18"/>
              </w:rPr>
              <w:t>ệ</w:t>
            </w:r>
            <w:r w:rsidRPr="006A0BC5">
              <w:rPr>
                <w:rFonts w:ascii="Times New Roman" w:hAnsi="Times New Roman" w:cs="Times New Roman"/>
                <w:sz w:val="18"/>
              </w:rPr>
              <w:t>u nh</w:t>
            </w:r>
            <w:r w:rsidRPr="006A0BC5">
              <w:rPr>
                <w:rFonts w:ascii="Times New Roman" w:hAnsi="Times New Roman" w:cs="Times New Roman"/>
                <w:sz w:val="18"/>
              </w:rPr>
              <w:t>ỏ</w:t>
            </w:r>
            <w:r w:rsidRPr="006A0BC5">
              <w:rPr>
                <w:rFonts w:ascii="Times New Roman" w:hAnsi="Times New Roman" w:cs="Times New Roman"/>
                <w:sz w:val="18"/>
              </w:rPr>
              <w:t xml:space="preserve"> không đ</w:t>
            </w:r>
            <w:r w:rsidRPr="006A0BC5">
              <w:rPr>
                <w:rFonts w:ascii="Times New Roman" w:hAnsi="Times New Roman" w:cs="Times New Roman"/>
                <w:sz w:val="18"/>
              </w:rPr>
              <w:t>ủ</w:t>
            </w:r>
            <w:r w:rsidRPr="006A0BC5">
              <w:rPr>
                <w:rFonts w:ascii="Times New Roman" w:hAnsi="Times New Roman" w:cs="Times New Roman"/>
                <w:sz w:val="18"/>
              </w:rPr>
              <w:t xml:space="preserve"> b</w:t>
            </w:r>
            <w:r w:rsidRPr="006A0BC5">
              <w:rPr>
                <w:rFonts w:ascii="Times New Roman" w:hAnsi="Times New Roman" w:cs="Times New Roman"/>
                <w:sz w:val="18"/>
              </w:rPr>
              <w:t>ậ</w:t>
            </w:r>
            <w:r w:rsidRPr="006A0BC5">
              <w:rPr>
                <w:rFonts w:ascii="Times New Roman" w:hAnsi="Times New Roman" w:cs="Times New Roman"/>
                <w:sz w:val="18"/>
              </w:rPr>
              <w:t>c t</w:t>
            </w:r>
            <w:r w:rsidRPr="006A0BC5">
              <w:rPr>
                <w:rFonts w:ascii="Times New Roman" w:hAnsi="Times New Roman" w:cs="Times New Roman"/>
                <w:sz w:val="18"/>
              </w:rPr>
              <w:t>ự</w:t>
            </w:r>
            <w:r w:rsidRPr="006A0BC5">
              <w:rPr>
                <w:rFonts w:ascii="Times New Roman" w:hAnsi="Times New Roman" w:cs="Times New Roman"/>
                <w:sz w:val="18"/>
              </w:rPr>
              <w:t xml:space="preserve"> do khi</w:t>
            </w:r>
            <w:r w:rsidRPr="006A0BC5">
              <w:rPr>
                <w:rFonts w:ascii="Times New Roman" w:hAnsi="Times New Roman" w:cs="Times New Roman"/>
                <w:sz w:val="18"/>
              </w:rPr>
              <w:t>ế</w:t>
            </w:r>
            <w:r w:rsidRPr="006A0BC5">
              <w:rPr>
                <w:rFonts w:ascii="Times New Roman" w:hAnsi="Times New Roman" w:cs="Times New Roman"/>
                <w:sz w:val="18"/>
              </w:rPr>
              <w:t>n ma tr</w:t>
            </w:r>
            <w:r w:rsidRPr="006A0BC5">
              <w:rPr>
                <w:rFonts w:ascii="Times New Roman" w:hAnsi="Times New Roman" w:cs="Times New Roman"/>
                <w:sz w:val="18"/>
              </w:rPr>
              <w:t>ậ</w:t>
            </w:r>
            <w:r w:rsidRPr="006A0BC5">
              <w:rPr>
                <w:rFonts w:ascii="Times New Roman" w:hAnsi="Times New Roman" w:cs="Times New Roman"/>
                <w:sz w:val="18"/>
              </w:rPr>
              <w:t>n b</w:t>
            </w:r>
            <w:r w:rsidRPr="006A0BC5">
              <w:rPr>
                <w:rFonts w:ascii="Times New Roman" w:hAnsi="Times New Roman" w:cs="Times New Roman"/>
                <w:sz w:val="18"/>
              </w:rPr>
              <w:t>ị</w:t>
            </w:r>
            <w:r w:rsidRPr="006A0BC5">
              <w:rPr>
                <w:rFonts w:ascii="Times New Roman" w:hAnsi="Times New Roman" w:cs="Times New Roman"/>
                <w:sz w:val="18"/>
              </w:rPr>
              <w:t xml:space="preserve"> suy bi</w:t>
            </w:r>
            <w:r w:rsidRPr="006A0BC5">
              <w:rPr>
                <w:rFonts w:ascii="Times New Roman" w:hAnsi="Times New Roman" w:cs="Times New Roman"/>
                <w:sz w:val="18"/>
              </w:rPr>
              <w:t>ế</w:t>
            </w:r>
            <w:r w:rsidRPr="006A0BC5">
              <w:rPr>
                <w:rFonts w:ascii="Times New Roman" w:hAnsi="Times New Roman" w:cs="Times New Roman"/>
                <w:sz w:val="18"/>
              </w:rPr>
              <w:t>n (singular).</w:t>
            </w:r>
          </w:p>
        </w:tc>
      </w:tr>
      <w:tr w:rsidR="0018130E" w:rsidRPr="006A0BC5" w14:paraId="7B3FC36F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F73A9B" w14:textId="77777777" w:rsidR="0018130E" w:rsidRPr="006A0BC5" w:rsidRDefault="00E71E1F">
            <w:pPr>
              <w:jc w:val="center"/>
              <w:rPr>
                <w:rFonts w:ascii="Times New Roman" w:hAnsi="Times New Roman" w:cs="Times New Roman"/>
              </w:rPr>
            </w:pPr>
            <w:r w:rsidRPr="006A0BC5">
              <w:rPr>
                <w:rFonts w:ascii="Times New Roman" w:hAnsi="Times New Roman" w:cs="Times New Roman"/>
                <w:b/>
                <w:sz w:val="18"/>
              </w:rPr>
              <w:t>E4</w:t>
            </w:r>
          </w:p>
        </w:tc>
        <w:tc>
          <w:tcPr>
            <w:tcW w:w="1728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9045C5" w14:textId="77777777" w:rsidR="0018130E" w:rsidRPr="006A0BC5" w:rsidRDefault="00E71E1F">
            <w:pPr>
              <w:rPr>
                <w:rFonts w:ascii="Times New Roman" w:hAnsi="Times New Roman" w:cs="Times New Roman"/>
              </w:rPr>
            </w:pPr>
            <w:r w:rsidRPr="006A0BC5">
              <w:rPr>
                <w:rFonts w:ascii="Times New Roman" w:hAnsi="Times New Roman" w:cs="Times New Roman"/>
                <w:sz w:val="18"/>
              </w:rPr>
              <w:t>DTW vs HMM</w:t>
            </w:r>
          </w:p>
        </w:tc>
        <w:tc>
          <w:tcPr>
            <w:tcW w:w="1728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D15AE6" w14:textId="77777777" w:rsidR="0018130E" w:rsidRPr="006A0BC5" w:rsidRDefault="00E71E1F">
            <w:pPr>
              <w:rPr>
                <w:rFonts w:ascii="Times New Roman" w:hAnsi="Times New Roman" w:cs="Times New Roman"/>
              </w:rPr>
            </w:pPr>
            <w:r w:rsidRPr="006A0BC5">
              <w:rPr>
                <w:rFonts w:ascii="Times New Roman" w:hAnsi="Times New Roman" w:cs="Times New Roman"/>
                <w:sz w:val="18"/>
              </w:rPr>
              <w:t>accuracy / inference time, b</w:t>
            </w:r>
            <w:r w:rsidRPr="006A0BC5">
              <w:rPr>
                <w:rFonts w:ascii="Times New Roman" w:hAnsi="Times New Roman" w:cs="Times New Roman"/>
                <w:sz w:val="18"/>
              </w:rPr>
              <w:t>ộ</w:t>
            </w:r>
            <w:r w:rsidRPr="006A0BC5">
              <w:rPr>
                <w:rFonts w:ascii="Times New Roman" w:hAnsi="Times New Roman" w:cs="Times New Roman"/>
                <w:sz w:val="18"/>
              </w:rPr>
              <w:t xml:space="preserve"> nh</w:t>
            </w:r>
            <w:r w:rsidRPr="006A0BC5">
              <w:rPr>
                <w:rFonts w:ascii="Times New Roman" w:hAnsi="Times New Roman" w:cs="Times New Roman"/>
                <w:sz w:val="18"/>
              </w:rPr>
              <w:t>ớ</w:t>
            </w:r>
          </w:p>
        </w:tc>
        <w:tc>
          <w:tcPr>
            <w:tcW w:w="230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991C92" w14:textId="77777777" w:rsidR="0018130E" w:rsidRPr="006A0BC5" w:rsidRDefault="00E71E1F">
            <w:pPr>
              <w:rPr>
                <w:rFonts w:ascii="Times New Roman" w:hAnsi="Times New Roman" w:cs="Times New Roman"/>
              </w:rPr>
            </w:pPr>
            <w:r w:rsidRPr="006A0BC5">
              <w:rPr>
                <w:rFonts w:ascii="Times New Roman" w:hAnsi="Times New Roman" w:cs="Times New Roman"/>
                <w:sz w:val="18"/>
              </w:rPr>
              <w:t>Mô hình nào t</w:t>
            </w:r>
            <w:r w:rsidRPr="006A0BC5">
              <w:rPr>
                <w:rFonts w:ascii="Times New Roman" w:hAnsi="Times New Roman" w:cs="Times New Roman"/>
                <w:sz w:val="18"/>
              </w:rPr>
              <w:t>ố</w:t>
            </w:r>
            <w:r w:rsidRPr="006A0BC5">
              <w:rPr>
                <w:rFonts w:ascii="Times New Roman" w:hAnsi="Times New Roman" w:cs="Times New Roman"/>
                <w:sz w:val="18"/>
              </w:rPr>
              <w:t>t hơn v</w:t>
            </w:r>
            <w:r w:rsidRPr="006A0BC5">
              <w:rPr>
                <w:rFonts w:ascii="Times New Roman" w:hAnsi="Times New Roman" w:cs="Times New Roman"/>
                <w:sz w:val="18"/>
              </w:rPr>
              <w:t>ớ</w:t>
            </w:r>
            <w:r w:rsidRPr="006A0BC5">
              <w:rPr>
                <w:rFonts w:ascii="Times New Roman" w:hAnsi="Times New Roman" w:cs="Times New Roman"/>
                <w:sz w:val="18"/>
              </w:rPr>
              <w:t>i ít m</w:t>
            </w:r>
            <w:r w:rsidRPr="006A0BC5">
              <w:rPr>
                <w:rFonts w:ascii="Times New Roman" w:hAnsi="Times New Roman" w:cs="Times New Roman"/>
                <w:sz w:val="18"/>
              </w:rPr>
              <w:t>ẫ</w:t>
            </w:r>
            <w:r w:rsidRPr="006A0BC5">
              <w:rPr>
                <w:rFonts w:ascii="Times New Roman" w:hAnsi="Times New Roman" w:cs="Times New Roman"/>
                <w:sz w:val="18"/>
              </w:rPr>
              <w:t>u?</w:t>
            </w:r>
          </w:p>
        </w:tc>
        <w:tc>
          <w:tcPr>
            <w:tcW w:w="3168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E9DFE8" w14:textId="77777777" w:rsidR="0018130E" w:rsidRPr="006A0BC5" w:rsidRDefault="00E71E1F">
            <w:pPr>
              <w:rPr>
                <w:rFonts w:ascii="Times New Roman" w:hAnsi="Times New Roman" w:cs="Times New Roman"/>
              </w:rPr>
            </w:pPr>
            <w:r w:rsidRPr="006A0BC5">
              <w:rPr>
                <w:rFonts w:ascii="Times New Roman" w:hAnsi="Times New Roman" w:cs="Times New Roman"/>
                <w:sz w:val="18"/>
              </w:rPr>
              <w:t>V</w:t>
            </w:r>
            <w:r w:rsidRPr="006A0BC5">
              <w:rPr>
                <w:rFonts w:ascii="Times New Roman" w:hAnsi="Times New Roman" w:cs="Times New Roman"/>
                <w:sz w:val="18"/>
              </w:rPr>
              <w:t>ớ</w:t>
            </w:r>
            <w:r w:rsidRPr="006A0BC5">
              <w:rPr>
                <w:rFonts w:ascii="Times New Roman" w:hAnsi="Times New Roman" w:cs="Times New Roman"/>
                <w:sz w:val="18"/>
              </w:rPr>
              <w:t>i c</w:t>
            </w:r>
            <w:r w:rsidRPr="006A0BC5">
              <w:rPr>
                <w:rFonts w:ascii="Times New Roman" w:hAnsi="Times New Roman" w:cs="Times New Roman"/>
                <w:sz w:val="18"/>
              </w:rPr>
              <w:t>ự</w:t>
            </w:r>
            <w:r w:rsidRPr="006A0BC5">
              <w:rPr>
                <w:rFonts w:ascii="Times New Roman" w:hAnsi="Times New Roman" w:cs="Times New Roman"/>
                <w:sz w:val="18"/>
              </w:rPr>
              <w:t>c ít m</w:t>
            </w:r>
            <w:r w:rsidRPr="006A0BC5">
              <w:rPr>
                <w:rFonts w:ascii="Times New Roman" w:hAnsi="Times New Roman" w:cs="Times New Roman"/>
                <w:sz w:val="18"/>
              </w:rPr>
              <w:t>ẫ</w:t>
            </w:r>
            <w:r w:rsidRPr="006A0BC5">
              <w:rPr>
                <w:rFonts w:ascii="Times New Roman" w:hAnsi="Times New Roman" w:cs="Times New Roman"/>
                <w:sz w:val="18"/>
              </w:rPr>
              <w:t>u (1-2 m</w:t>
            </w:r>
            <w:r w:rsidRPr="006A0BC5">
              <w:rPr>
                <w:rFonts w:ascii="Times New Roman" w:hAnsi="Times New Roman" w:cs="Times New Roman"/>
                <w:sz w:val="18"/>
              </w:rPr>
              <w:t>ẫ</w:t>
            </w:r>
            <w:r w:rsidRPr="006A0BC5">
              <w:rPr>
                <w:rFonts w:ascii="Times New Roman" w:hAnsi="Times New Roman" w:cs="Times New Roman"/>
                <w:sz w:val="18"/>
              </w:rPr>
              <w:t>u), DTW t</w:t>
            </w:r>
            <w:r w:rsidRPr="006A0BC5">
              <w:rPr>
                <w:rFonts w:ascii="Times New Roman" w:hAnsi="Times New Roman" w:cs="Times New Roman"/>
                <w:sz w:val="18"/>
              </w:rPr>
              <w:t>ố</w:t>
            </w:r>
            <w:r w:rsidRPr="006A0BC5">
              <w:rPr>
                <w:rFonts w:ascii="Times New Roman" w:hAnsi="Times New Roman" w:cs="Times New Roman"/>
                <w:sz w:val="18"/>
              </w:rPr>
              <w:t>t hơn do so kh</w:t>
            </w:r>
            <w:r w:rsidRPr="006A0BC5">
              <w:rPr>
                <w:rFonts w:ascii="Times New Roman" w:hAnsi="Times New Roman" w:cs="Times New Roman"/>
                <w:sz w:val="18"/>
              </w:rPr>
              <w:t>ớ</w:t>
            </w:r>
            <w:r w:rsidRPr="006A0BC5">
              <w:rPr>
                <w:rFonts w:ascii="Times New Roman" w:hAnsi="Times New Roman" w:cs="Times New Roman"/>
                <w:sz w:val="18"/>
              </w:rPr>
              <w:t>p template tr</w:t>
            </w:r>
            <w:r w:rsidRPr="006A0BC5">
              <w:rPr>
                <w:rFonts w:ascii="Times New Roman" w:hAnsi="Times New Roman" w:cs="Times New Roman"/>
                <w:sz w:val="18"/>
              </w:rPr>
              <w:t>ự</w:t>
            </w:r>
            <w:r w:rsidRPr="006A0BC5">
              <w:rPr>
                <w:rFonts w:ascii="Times New Roman" w:hAnsi="Times New Roman" w:cs="Times New Roman"/>
                <w:sz w:val="18"/>
              </w:rPr>
              <w:t>c ti</w:t>
            </w:r>
            <w:r w:rsidRPr="006A0BC5">
              <w:rPr>
                <w:rFonts w:ascii="Times New Roman" w:hAnsi="Times New Roman" w:cs="Times New Roman"/>
                <w:sz w:val="18"/>
              </w:rPr>
              <w:t>ế</w:t>
            </w:r>
            <w:r w:rsidRPr="006A0BC5">
              <w:rPr>
                <w:rFonts w:ascii="Times New Roman" w:hAnsi="Times New Roman" w:cs="Times New Roman"/>
                <w:sz w:val="18"/>
              </w:rPr>
              <w:t>p không c</w:t>
            </w:r>
            <w:r w:rsidRPr="006A0BC5">
              <w:rPr>
                <w:rFonts w:ascii="Times New Roman" w:hAnsi="Times New Roman" w:cs="Times New Roman"/>
                <w:sz w:val="18"/>
              </w:rPr>
              <w:t>ầ</w:t>
            </w:r>
            <w:r w:rsidRPr="006A0BC5">
              <w:rPr>
                <w:rFonts w:ascii="Times New Roman" w:hAnsi="Times New Roman" w:cs="Times New Roman"/>
                <w:sz w:val="18"/>
              </w:rPr>
              <w:t>n ư</w:t>
            </w:r>
            <w:r w:rsidRPr="006A0BC5">
              <w:rPr>
                <w:rFonts w:ascii="Times New Roman" w:hAnsi="Times New Roman" w:cs="Times New Roman"/>
                <w:sz w:val="18"/>
              </w:rPr>
              <w:t>ớ</w:t>
            </w:r>
            <w:r w:rsidRPr="006A0BC5">
              <w:rPr>
                <w:rFonts w:ascii="Times New Roman" w:hAnsi="Times New Roman" w:cs="Times New Roman"/>
                <w:sz w:val="18"/>
              </w:rPr>
              <w:t>c lư</w:t>
            </w:r>
            <w:r w:rsidRPr="006A0BC5">
              <w:rPr>
                <w:rFonts w:ascii="Times New Roman" w:hAnsi="Times New Roman" w:cs="Times New Roman"/>
                <w:sz w:val="18"/>
              </w:rPr>
              <w:t>ợ</w:t>
            </w:r>
            <w:r w:rsidRPr="006A0BC5">
              <w:rPr>
                <w:rFonts w:ascii="Times New Roman" w:hAnsi="Times New Roman" w:cs="Times New Roman"/>
                <w:sz w:val="18"/>
              </w:rPr>
              <w:t>ng tham s</w:t>
            </w:r>
            <w:r w:rsidRPr="006A0BC5">
              <w:rPr>
                <w:rFonts w:ascii="Times New Roman" w:hAnsi="Times New Roman" w:cs="Times New Roman"/>
                <w:sz w:val="18"/>
              </w:rPr>
              <w:t>ố</w:t>
            </w:r>
            <w:r w:rsidRPr="006A0BC5">
              <w:rPr>
                <w:rFonts w:ascii="Times New Roman" w:hAnsi="Times New Roman" w:cs="Times New Roman"/>
                <w:sz w:val="18"/>
              </w:rPr>
              <w:t>. Tuy nhiên, khi có t</w:t>
            </w:r>
            <w:r w:rsidRPr="006A0BC5">
              <w:rPr>
                <w:rFonts w:ascii="Times New Roman" w:hAnsi="Times New Roman" w:cs="Times New Roman"/>
                <w:sz w:val="18"/>
              </w:rPr>
              <w:t>ừ</w:t>
            </w:r>
            <w:r w:rsidRPr="006A0BC5">
              <w:rPr>
                <w:rFonts w:ascii="Times New Roman" w:hAnsi="Times New Roman" w:cs="Times New Roman"/>
                <w:sz w:val="18"/>
              </w:rPr>
              <w:t xml:space="preserve"> 6 m</w:t>
            </w:r>
            <w:r w:rsidRPr="006A0BC5">
              <w:rPr>
                <w:rFonts w:ascii="Times New Roman" w:hAnsi="Times New Roman" w:cs="Times New Roman"/>
                <w:sz w:val="18"/>
              </w:rPr>
              <w:t>ẫ</w:t>
            </w:r>
            <w:r w:rsidRPr="006A0BC5">
              <w:rPr>
                <w:rFonts w:ascii="Times New Roman" w:hAnsi="Times New Roman" w:cs="Times New Roman"/>
                <w:sz w:val="18"/>
              </w:rPr>
              <w:t>u tr</w:t>
            </w:r>
            <w:r w:rsidRPr="006A0BC5">
              <w:rPr>
                <w:rFonts w:ascii="Times New Roman" w:hAnsi="Times New Roman" w:cs="Times New Roman"/>
                <w:sz w:val="18"/>
              </w:rPr>
              <w:t>ở</w:t>
            </w:r>
            <w:r w:rsidRPr="006A0BC5">
              <w:rPr>
                <w:rFonts w:ascii="Times New Roman" w:hAnsi="Times New Roman" w:cs="Times New Roman"/>
                <w:sz w:val="18"/>
              </w:rPr>
              <w:t xml:space="preserve"> lên, HMM vư</w:t>
            </w:r>
            <w:r w:rsidRPr="006A0BC5">
              <w:rPr>
                <w:rFonts w:ascii="Times New Roman" w:hAnsi="Times New Roman" w:cs="Times New Roman"/>
                <w:sz w:val="18"/>
              </w:rPr>
              <w:t>ợ</w:t>
            </w:r>
            <w:r w:rsidRPr="006A0BC5">
              <w:rPr>
                <w:rFonts w:ascii="Times New Roman" w:hAnsi="Times New Roman" w:cs="Times New Roman"/>
                <w:sz w:val="18"/>
              </w:rPr>
              <w:t>t tr</w:t>
            </w:r>
            <w:r w:rsidRPr="006A0BC5">
              <w:rPr>
                <w:rFonts w:ascii="Times New Roman" w:hAnsi="Times New Roman" w:cs="Times New Roman"/>
                <w:sz w:val="18"/>
              </w:rPr>
              <w:t>ộ</w:t>
            </w:r>
            <w:r w:rsidRPr="006A0BC5">
              <w:rPr>
                <w:rFonts w:ascii="Times New Roman" w:hAnsi="Times New Roman" w:cs="Times New Roman"/>
                <w:sz w:val="18"/>
              </w:rPr>
              <w:t>i hoàn toàn: nhanh hơn g</w:t>
            </w:r>
            <w:r w:rsidRPr="006A0BC5">
              <w:rPr>
                <w:rFonts w:ascii="Times New Roman" w:hAnsi="Times New Roman" w:cs="Times New Roman"/>
                <w:sz w:val="18"/>
              </w:rPr>
              <w:t>ầ</w:t>
            </w:r>
            <w:r w:rsidRPr="006A0BC5">
              <w:rPr>
                <w:rFonts w:ascii="Times New Roman" w:hAnsi="Times New Roman" w:cs="Times New Roman"/>
                <w:sz w:val="18"/>
              </w:rPr>
              <w:t>n 75 l</w:t>
            </w:r>
            <w:r w:rsidRPr="006A0BC5">
              <w:rPr>
                <w:rFonts w:ascii="Times New Roman" w:hAnsi="Times New Roman" w:cs="Times New Roman"/>
                <w:sz w:val="18"/>
              </w:rPr>
              <w:t>ầ</w:t>
            </w:r>
            <w:r w:rsidRPr="006A0BC5">
              <w:rPr>
                <w:rFonts w:ascii="Times New Roman" w:hAnsi="Times New Roman" w:cs="Times New Roman"/>
                <w:sz w:val="18"/>
              </w:rPr>
              <w:t>n (1.89ms vs 143.28ms) và dung lư</w:t>
            </w:r>
            <w:r w:rsidRPr="006A0BC5">
              <w:rPr>
                <w:rFonts w:ascii="Times New Roman" w:hAnsi="Times New Roman" w:cs="Times New Roman"/>
                <w:sz w:val="18"/>
              </w:rPr>
              <w:t>ợ</w:t>
            </w:r>
            <w:r w:rsidRPr="006A0BC5">
              <w:rPr>
                <w:rFonts w:ascii="Times New Roman" w:hAnsi="Times New Roman" w:cs="Times New Roman"/>
                <w:sz w:val="18"/>
              </w:rPr>
              <w:t>ng nén nh</w:t>
            </w:r>
            <w:r w:rsidRPr="006A0BC5">
              <w:rPr>
                <w:rFonts w:ascii="Times New Roman" w:hAnsi="Times New Roman" w:cs="Times New Roman"/>
                <w:sz w:val="18"/>
              </w:rPr>
              <w:t>ỏ</w:t>
            </w:r>
            <w:r w:rsidRPr="006A0BC5">
              <w:rPr>
                <w:rFonts w:ascii="Times New Roman" w:hAnsi="Times New Roman" w:cs="Times New Roman"/>
                <w:sz w:val="18"/>
              </w:rPr>
              <w:t>.</w:t>
            </w:r>
          </w:p>
        </w:tc>
      </w:tr>
      <w:tr w:rsidR="0018130E" w:rsidRPr="006A0BC5" w14:paraId="042DBB05" w14:textId="77777777">
        <w:trPr>
          <w:jc w:val="center"/>
        </w:trPr>
        <w:tc>
          <w:tcPr>
            <w:tcW w:w="1152" w:type="dxa"/>
            <w:shd w:val="clear" w:color="auto" w:fill="F5F8F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3978B3" w14:textId="77777777" w:rsidR="0018130E" w:rsidRPr="006A0BC5" w:rsidRDefault="00E71E1F">
            <w:pPr>
              <w:jc w:val="center"/>
              <w:rPr>
                <w:rFonts w:ascii="Times New Roman" w:hAnsi="Times New Roman" w:cs="Times New Roman"/>
              </w:rPr>
            </w:pPr>
            <w:r w:rsidRPr="006A0BC5">
              <w:rPr>
                <w:rFonts w:ascii="Times New Roman" w:hAnsi="Times New Roman" w:cs="Times New Roman"/>
                <w:b/>
                <w:sz w:val="18"/>
              </w:rPr>
              <w:t>E5</w:t>
            </w:r>
          </w:p>
        </w:tc>
        <w:tc>
          <w:tcPr>
            <w:tcW w:w="1728" w:type="dxa"/>
            <w:shd w:val="clear" w:color="auto" w:fill="F5F8F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D86324" w14:textId="77777777" w:rsidR="0018130E" w:rsidRPr="006A0BC5" w:rsidRDefault="00E71E1F">
            <w:pPr>
              <w:rPr>
                <w:rFonts w:ascii="Times New Roman" w:hAnsi="Times New Roman" w:cs="Times New Roman"/>
              </w:rPr>
            </w:pPr>
            <w:r w:rsidRPr="006A0BC5">
              <w:rPr>
                <w:rFonts w:ascii="Times New Roman" w:hAnsi="Times New Roman" w:cs="Times New Roman"/>
                <w:sz w:val="18"/>
              </w:rPr>
              <w:t>speaker / environment mismatch</w:t>
            </w:r>
          </w:p>
        </w:tc>
        <w:tc>
          <w:tcPr>
            <w:tcW w:w="1728" w:type="dxa"/>
            <w:shd w:val="clear" w:color="auto" w:fill="F5F8F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601613" w14:textId="77777777" w:rsidR="0018130E" w:rsidRPr="006A0BC5" w:rsidRDefault="00E71E1F">
            <w:pPr>
              <w:rPr>
                <w:rFonts w:ascii="Times New Roman" w:hAnsi="Times New Roman" w:cs="Times New Roman"/>
              </w:rPr>
            </w:pPr>
            <w:r w:rsidRPr="006A0BC5">
              <w:rPr>
                <w:rFonts w:ascii="Times New Roman" w:hAnsi="Times New Roman" w:cs="Times New Roman"/>
                <w:sz w:val="18"/>
              </w:rPr>
              <w:t>accuracy drop (m</w:t>
            </w:r>
            <w:r w:rsidRPr="006A0BC5">
              <w:rPr>
                <w:rFonts w:ascii="Times New Roman" w:hAnsi="Times New Roman" w:cs="Times New Roman"/>
                <w:sz w:val="18"/>
              </w:rPr>
              <w:t>ứ</w:t>
            </w:r>
            <w:r w:rsidRPr="006A0BC5">
              <w:rPr>
                <w:rFonts w:ascii="Times New Roman" w:hAnsi="Times New Roman" w:cs="Times New Roman"/>
                <w:sz w:val="18"/>
              </w:rPr>
              <w:t>c suy gi</w:t>
            </w:r>
            <w:r w:rsidRPr="006A0BC5">
              <w:rPr>
                <w:rFonts w:ascii="Times New Roman" w:hAnsi="Times New Roman" w:cs="Times New Roman"/>
                <w:sz w:val="18"/>
              </w:rPr>
              <w:t>ả</w:t>
            </w:r>
            <w:r w:rsidRPr="006A0BC5">
              <w:rPr>
                <w:rFonts w:ascii="Times New Roman" w:hAnsi="Times New Roman" w:cs="Times New Roman"/>
                <w:sz w:val="18"/>
              </w:rPr>
              <w:t>m)</w:t>
            </w:r>
          </w:p>
        </w:tc>
        <w:tc>
          <w:tcPr>
            <w:tcW w:w="2304" w:type="dxa"/>
            <w:shd w:val="clear" w:color="auto" w:fill="F5F8F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3BA101" w14:textId="77777777" w:rsidR="0018130E" w:rsidRPr="006A0BC5" w:rsidRDefault="00E71E1F">
            <w:pPr>
              <w:rPr>
                <w:rFonts w:ascii="Times New Roman" w:hAnsi="Times New Roman" w:cs="Times New Roman"/>
              </w:rPr>
            </w:pPr>
            <w:r w:rsidRPr="006A0BC5">
              <w:rPr>
                <w:rFonts w:ascii="Times New Roman" w:hAnsi="Times New Roman" w:cs="Times New Roman"/>
                <w:sz w:val="18"/>
              </w:rPr>
              <w:t>Ngu</w:t>
            </w:r>
            <w:r w:rsidRPr="006A0BC5">
              <w:rPr>
                <w:rFonts w:ascii="Times New Roman" w:hAnsi="Times New Roman" w:cs="Times New Roman"/>
                <w:sz w:val="18"/>
              </w:rPr>
              <w:t>ồ</w:t>
            </w:r>
            <w:r w:rsidRPr="006A0BC5">
              <w:rPr>
                <w:rFonts w:ascii="Times New Roman" w:hAnsi="Times New Roman" w:cs="Times New Roman"/>
                <w:sz w:val="18"/>
              </w:rPr>
              <w:t>n mismatch nào gây gi</w:t>
            </w:r>
            <w:r w:rsidRPr="006A0BC5">
              <w:rPr>
                <w:rFonts w:ascii="Times New Roman" w:hAnsi="Times New Roman" w:cs="Times New Roman"/>
                <w:sz w:val="18"/>
              </w:rPr>
              <w:t>ả</w:t>
            </w:r>
            <w:r w:rsidRPr="006A0BC5">
              <w:rPr>
                <w:rFonts w:ascii="Times New Roman" w:hAnsi="Times New Roman" w:cs="Times New Roman"/>
                <w:sz w:val="18"/>
              </w:rPr>
              <w:t>m m</w:t>
            </w:r>
            <w:r w:rsidRPr="006A0BC5">
              <w:rPr>
                <w:rFonts w:ascii="Times New Roman" w:hAnsi="Times New Roman" w:cs="Times New Roman"/>
                <w:sz w:val="18"/>
              </w:rPr>
              <w:t>ạ</w:t>
            </w:r>
            <w:r w:rsidRPr="006A0BC5">
              <w:rPr>
                <w:rFonts w:ascii="Times New Roman" w:hAnsi="Times New Roman" w:cs="Times New Roman"/>
                <w:sz w:val="18"/>
              </w:rPr>
              <w:t>nh nh</w:t>
            </w:r>
            <w:r w:rsidRPr="006A0BC5">
              <w:rPr>
                <w:rFonts w:ascii="Times New Roman" w:hAnsi="Times New Roman" w:cs="Times New Roman"/>
                <w:sz w:val="18"/>
              </w:rPr>
              <w:t>ấ</w:t>
            </w:r>
            <w:r w:rsidRPr="006A0BC5">
              <w:rPr>
                <w:rFonts w:ascii="Times New Roman" w:hAnsi="Times New Roman" w:cs="Times New Roman"/>
                <w:sz w:val="18"/>
              </w:rPr>
              <w:t>t?</w:t>
            </w:r>
          </w:p>
        </w:tc>
        <w:tc>
          <w:tcPr>
            <w:tcW w:w="3168" w:type="dxa"/>
            <w:shd w:val="clear" w:color="auto" w:fill="F5F8F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9C95DB" w14:textId="77777777" w:rsidR="0018130E" w:rsidRPr="006A0BC5" w:rsidRDefault="00E71E1F">
            <w:pPr>
              <w:rPr>
                <w:rFonts w:ascii="Times New Roman" w:hAnsi="Times New Roman" w:cs="Times New Roman"/>
              </w:rPr>
            </w:pPr>
            <w:r w:rsidRPr="006A0BC5">
              <w:rPr>
                <w:rFonts w:ascii="Times New Roman" w:hAnsi="Times New Roman" w:cs="Times New Roman"/>
                <w:sz w:val="18"/>
              </w:rPr>
              <w:t>L</w:t>
            </w:r>
            <w:r w:rsidRPr="006A0BC5">
              <w:rPr>
                <w:rFonts w:ascii="Times New Roman" w:hAnsi="Times New Roman" w:cs="Times New Roman"/>
                <w:sz w:val="18"/>
              </w:rPr>
              <w:t>ệ</w:t>
            </w:r>
            <w:r w:rsidRPr="006A0BC5">
              <w:rPr>
                <w:rFonts w:ascii="Times New Roman" w:hAnsi="Times New Roman" w:cs="Times New Roman"/>
                <w:sz w:val="18"/>
              </w:rPr>
              <w:t>ch ngư</w:t>
            </w:r>
            <w:r w:rsidRPr="006A0BC5">
              <w:rPr>
                <w:rFonts w:ascii="Times New Roman" w:hAnsi="Times New Roman" w:cs="Times New Roman"/>
                <w:sz w:val="18"/>
              </w:rPr>
              <w:t>ờ</w:t>
            </w:r>
            <w:r w:rsidRPr="006A0BC5">
              <w:rPr>
                <w:rFonts w:ascii="Times New Roman" w:hAnsi="Times New Roman" w:cs="Times New Roman"/>
                <w:sz w:val="18"/>
              </w:rPr>
              <w:t>i nói (Speaker Mismatch - nam sang n</w:t>
            </w:r>
            <w:r w:rsidRPr="006A0BC5">
              <w:rPr>
                <w:rFonts w:ascii="Times New Roman" w:hAnsi="Times New Roman" w:cs="Times New Roman"/>
                <w:sz w:val="18"/>
              </w:rPr>
              <w:t>ữ</w:t>
            </w:r>
            <w:r w:rsidRPr="006A0BC5">
              <w:rPr>
                <w:rFonts w:ascii="Times New Roman" w:hAnsi="Times New Roman" w:cs="Times New Roman"/>
                <w:sz w:val="18"/>
              </w:rPr>
              <w:t>) gây suy gi</w:t>
            </w:r>
            <w:r w:rsidRPr="006A0BC5">
              <w:rPr>
                <w:rFonts w:ascii="Times New Roman" w:hAnsi="Times New Roman" w:cs="Times New Roman"/>
                <w:sz w:val="18"/>
              </w:rPr>
              <w:t>ả</w:t>
            </w:r>
            <w:r w:rsidRPr="006A0BC5">
              <w:rPr>
                <w:rFonts w:ascii="Times New Roman" w:hAnsi="Times New Roman" w:cs="Times New Roman"/>
                <w:sz w:val="18"/>
              </w:rPr>
              <w:t>m m</w:t>
            </w:r>
            <w:r w:rsidRPr="006A0BC5">
              <w:rPr>
                <w:rFonts w:ascii="Times New Roman" w:hAnsi="Times New Roman" w:cs="Times New Roman"/>
                <w:sz w:val="18"/>
              </w:rPr>
              <w:t>ạ</w:t>
            </w:r>
            <w:r w:rsidRPr="006A0BC5">
              <w:rPr>
                <w:rFonts w:ascii="Times New Roman" w:hAnsi="Times New Roman" w:cs="Times New Roman"/>
                <w:sz w:val="18"/>
              </w:rPr>
              <w:t>nh nh</w:t>
            </w:r>
            <w:r w:rsidRPr="006A0BC5">
              <w:rPr>
                <w:rFonts w:ascii="Times New Roman" w:hAnsi="Times New Roman" w:cs="Times New Roman"/>
                <w:sz w:val="18"/>
              </w:rPr>
              <w:t>ấ</w:t>
            </w:r>
            <w:r w:rsidRPr="006A0BC5">
              <w:rPr>
                <w:rFonts w:ascii="Times New Roman" w:hAnsi="Times New Roman" w:cs="Times New Roman"/>
                <w:sz w:val="18"/>
              </w:rPr>
              <w:t>t (t</w:t>
            </w:r>
            <w:r w:rsidRPr="006A0BC5">
              <w:rPr>
                <w:rFonts w:ascii="Times New Roman" w:hAnsi="Times New Roman" w:cs="Times New Roman"/>
                <w:sz w:val="18"/>
              </w:rPr>
              <w:t>ừ</w:t>
            </w:r>
            <w:r w:rsidRPr="006A0BC5">
              <w:rPr>
                <w:rFonts w:ascii="Times New Roman" w:hAnsi="Times New Roman" w:cs="Times New Roman"/>
                <w:sz w:val="18"/>
              </w:rPr>
              <w:t xml:space="preserve"> 100% xu</w:t>
            </w:r>
            <w:r w:rsidRPr="006A0BC5">
              <w:rPr>
                <w:rFonts w:ascii="Times New Roman" w:hAnsi="Times New Roman" w:cs="Times New Roman"/>
                <w:sz w:val="18"/>
              </w:rPr>
              <w:t>ố</w:t>
            </w:r>
            <w:r w:rsidRPr="006A0BC5">
              <w:rPr>
                <w:rFonts w:ascii="Times New Roman" w:hAnsi="Times New Roman" w:cs="Times New Roman"/>
                <w:sz w:val="18"/>
              </w:rPr>
              <w:t>ng 70%). Nguyên nhân do t</w:t>
            </w:r>
            <w:r w:rsidRPr="006A0BC5">
              <w:rPr>
                <w:rFonts w:ascii="Times New Roman" w:hAnsi="Times New Roman" w:cs="Times New Roman"/>
                <w:sz w:val="18"/>
              </w:rPr>
              <w:t>ầ</w:t>
            </w:r>
            <w:r w:rsidRPr="006A0BC5">
              <w:rPr>
                <w:rFonts w:ascii="Times New Roman" w:hAnsi="Times New Roman" w:cs="Times New Roman"/>
                <w:sz w:val="18"/>
              </w:rPr>
              <w:t>n s</w:t>
            </w:r>
            <w:r w:rsidRPr="006A0BC5">
              <w:rPr>
                <w:rFonts w:ascii="Times New Roman" w:hAnsi="Times New Roman" w:cs="Times New Roman"/>
                <w:sz w:val="18"/>
              </w:rPr>
              <w:t>ố</w:t>
            </w:r>
            <w:r w:rsidRPr="006A0BC5">
              <w:rPr>
                <w:rFonts w:ascii="Times New Roman" w:hAnsi="Times New Roman" w:cs="Times New Roman"/>
                <w:sz w:val="18"/>
              </w:rPr>
              <w:t xml:space="preserve"> cơ b</w:t>
            </w:r>
            <w:r w:rsidRPr="006A0BC5">
              <w:rPr>
                <w:rFonts w:ascii="Times New Roman" w:hAnsi="Times New Roman" w:cs="Times New Roman"/>
                <w:sz w:val="18"/>
              </w:rPr>
              <w:t>ả</w:t>
            </w:r>
            <w:r w:rsidRPr="006A0BC5">
              <w:rPr>
                <w:rFonts w:ascii="Times New Roman" w:hAnsi="Times New Roman" w:cs="Times New Roman"/>
                <w:sz w:val="18"/>
              </w:rPr>
              <w:t>n F0 và kho</w:t>
            </w:r>
            <w:r w:rsidRPr="006A0BC5">
              <w:rPr>
                <w:rFonts w:ascii="Times New Roman" w:hAnsi="Times New Roman" w:cs="Times New Roman"/>
                <w:sz w:val="18"/>
              </w:rPr>
              <w:t>ả</w:t>
            </w:r>
            <w:r w:rsidRPr="006A0BC5">
              <w:rPr>
                <w:rFonts w:ascii="Times New Roman" w:hAnsi="Times New Roman" w:cs="Times New Roman"/>
                <w:sz w:val="18"/>
              </w:rPr>
              <w:t>ng cách formant gi</w:t>
            </w:r>
            <w:r w:rsidRPr="006A0BC5">
              <w:rPr>
                <w:rFonts w:ascii="Times New Roman" w:hAnsi="Times New Roman" w:cs="Times New Roman"/>
                <w:sz w:val="18"/>
              </w:rPr>
              <w:t>ữ</w:t>
            </w:r>
            <w:r w:rsidRPr="006A0BC5">
              <w:rPr>
                <w:rFonts w:ascii="Times New Roman" w:hAnsi="Times New Roman" w:cs="Times New Roman"/>
                <w:sz w:val="18"/>
              </w:rPr>
              <w:t>a nam và n</w:t>
            </w:r>
            <w:r w:rsidRPr="006A0BC5">
              <w:rPr>
                <w:rFonts w:ascii="Times New Roman" w:hAnsi="Times New Roman" w:cs="Times New Roman"/>
                <w:sz w:val="18"/>
              </w:rPr>
              <w:t>ữ</w:t>
            </w:r>
            <w:r w:rsidRPr="006A0BC5">
              <w:rPr>
                <w:rFonts w:ascii="Times New Roman" w:hAnsi="Times New Roman" w:cs="Times New Roman"/>
                <w:sz w:val="18"/>
              </w:rPr>
              <w:t xml:space="preserve"> khác bi</w:t>
            </w:r>
            <w:r w:rsidRPr="006A0BC5">
              <w:rPr>
                <w:rFonts w:ascii="Times New Roman" w:hAnsi="Times New Roman" w:cs="Times New Roman"/>
                <w:sz w:val="18"/>
              </w:rPr>
              <w:t>ệ</w:t>
            </w:r>
            <w:r w:rsidRPr="006A0BC5">
              <w:rPr>
                <w:rFonts w:ascii="Times New Roman" w:hAnsi="Times New Roman" w:cs="Times New Roman"/>
                <w:sz w:val="18"/>
              </w:rPr>
              <w:t>t sâu s</w:t>
            </w:r>
            <w:r w:rsidRPr="006A0BC5">
              <w:rPr>
                <w:rFonts w:ascii="Times New Roman" w:hAnsi="Times New Roman" w:cs="Times New Roman"/>
                <w:sz w:val="18"/>
              </w:rPr>
              <w:t>ắ</w:t>
            </w:r>
            <w:r w:rsidRPr="006A0BC5">
              <w:rPr>
                <w:rFonts w:ascii="Times New Roman" w:hAnsi="Times New Roman" w:cs="Times New Roman"/>
                <w:sz w:val="18"/>
              </w:rPr>
              <w:t>c.</w:t>
            </w:r>
          </w:p>
        </w:tc>
      </w:tr>
      <w:tr w:rsidR="0018130E" w:rsidRPr="006A0BC5" w14:paraId="38919A3E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6C54BA" w14:textId="77777777" w:rsidR="0018130E" w:rsidRPr="006A0BC5" w:rsidRDefault="00E71E1F">
            <w:pPr>
              <w:jc w:val="center"/>
              <w:rPr>
                <w:rFonts w:ascii="Times New Roman" w:hAnsi="Times New Roman" w:cs="Times New Roman"/>
              </w:rPr>
            </w:pPr>
            <w:r w:rsidRPr="006A0BC5">
              <w:rPr>
                <w:rFonts w:ascii="Times New Roman" w:hAnsi="Times New Roman" w:cs="Times New Roman"/>
                <w:b/>
                <w:sz w:val="18"/>
              </w:rPr>
              <w:t>E6</w:t>
            </w:r>
          </w:p>
        </w:tc>
        <w:tc>
          <w:tcPr>
            <w:tcW w:w="1728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FB6053" w14:textId="77777777" w:rsidR="0018130E" w:rsidRPr="006A0BC5" w:rsidRDefault="00E71E1F">
            <w:pPr>
              <w:rPr>
                <w:rFonts w:ascii="Times New Roman" w:hAnsi="Times New Roman" w:cs="Times New Roman"/>
              </w:rPr>
            </w:pPr>
            <w:r w:rsidRPr="006A0BC5">
              <w:rPr>
                <w:rFonts w:ascii="Times New Roman" w:hAnsi="Times New Roman" w:cs="Times New Roman"/>
                <w:sz w:val="18"/>
              </w:rPr>
              <w:t>λ_LM (0.0, 0.1, 0.3, 1.0)</w:t>
            </w:r>
          </w:p>
        </w:tc>
        <w:tc>
          <w:tcPr>
            <w:tcW w:w="1728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AB3A8C" w14:textId="77777777" w:rsidR="0018130E" w:rsidRPr="006A0BC5" w:rsidRDefault="00E71E1F">
            <w:pPr>
              <w:rPr>
                <w:rFonts w:ascii="Times New Roman" w:hAnsi="Times New Roman" w:cs="Times New Roman"/>
              </w:rPr>
            </w:pPr>
            <w:r w:rsidRPr="006A0BC5">
              <w:rPr>
                <w:rFonts w:ascii="Times New Roman" w:hAnsi="Times New Roman" w:cs="Times New Roman"/>
                <w:sz w:val="18"/>
              </w:rPr>
              <w:t>top-1 decision, total MAP score</w:t>
            </w:r>
          </w:p>
        </w:tc>
        <w:tc>
          <w:tcPr>
            <w:tcW w:w="230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F20A5D" w14:textId="77777777" w:rsidR="0018130E" w:rsidRPr="006A0BC5" w:rsidRDefault="00E71E1F">
            <w:pPr>
              <w:rPr>
                <w:rFonts w:ascii="Times New Roman" w:hAnsi="Times New Roman" w:cs="Times New Roman"/>
              </w:rPr>
            </w:pPr>
            <w:r w:rsidRPr="006A0BC5">
              <w:rPr>
                <w:rFonts w:ascii="Times New Roman" w:hAnsi="Times New Roman" w:cs="Times New Roman"/>
                <w:sz w:val="18"/>
              </w:rPr>
              <w:t>Khi nào LM l</w:t>
            </w:r>
            <w:r w:rsidRPr="006A0BC5">
              <w:rPr>
                <w:rFonts w:ascii="Times New Roman" w:hAnsi="Times New Roman" w:cs="Times New Roman"/>
                <w:sz w:val="18"/>
              </w:rPr>
              <w:t>ấ</w:t>
            </w:r>
            <w:r w:rsidRPr="006A0BC5">
              <w:rPr>
                <w:rFonts w:ascii="Times New Roman" w:hAnsi="Times New Roman" w:cs="Times New Roman"/>
                <w:sz w:val="18"/>
              </w:rPr>
              <w:t>n át acoustic evidence?</w:t>
            </w:r>
          </w:p>
        </w:tc>
        <w:tc>
          <w:tcPr>
            <w:tcW w:w="3168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847538" w14:textId="77777777" w:rsidR="0018130E" w:rsidRPr="006A0BC5" w:rsidRDefault="00E71E1F">
            <w:pPr>
              <w:rPr>
                <w:rFonts w:ascii="Times New Roman" w:hAnsi="Times New Roman" w:cs="Times New Roman"/>
              </w:rPr>
            </w:pPr>
            <w:r w:rsidRPr="006A0BC5">
              <w:rPr>
                <w:rFonts w:ascii="Times New Roman" w:hAnsi="Times New Roman" w:cs="Times New Roman"/>
                <w:sz w:val="18"/>
              </w:rPr>
              <w:t>Khi λ_LM &gt;= 1.0, tr</w:t>
            </w:r>
            <w:r w:rsidRPr="006A0BC5">
              <w:rPr>
                <w:rFonts w:ascii="Times New Roman" w:hAnsi="Times New Roman" w:cs="Times New Roman"/>
                <w:sz w:val="18"/>
              </w:rPr>
              <w:t>ọ</w:t>
            </w:r>
            <w:r w:rsidRPr="006A0BC5">
              <w:rPr>
                <w:rFonts w:ascii="Times New Roman" w:hAnsi="Times New Roman" w:cs="Times New Roman"/>
                <w:sz w:val="18"/>
              </w:rPr>
              <w:t>ng s</w:t>
            </w:r>
            <w:r w:rsidRPr="006A0BC5">
              <w:rPr>
                <w:rFonts w:ascii="Times New Roman" w:hAnsi="Times New Roman" w:cs="Times New Roman"/>
                <w:sz w:val="18"/>
              </w:rPr>
              <w:t>ố</w:t>
            </w:r>
            <w:r w:rsidRPr="006A0BC5">
              <w:rPr>
                <w:rFonts w:ascii="Times New Roman" w:hAnsi="Times New Roman" w:cs="Times New Roman"/>
                <w:sz w:val="18"/>
              </w:rPr>
              <w:t xml:space="preserve"> mô hình ngôn ng</w:t>
            </w:r>
            <w:r w:rsidRPr="006A0BC5">
              <w:rPr>
                <w:rFonts w:ascii="Times New Roman" w:hAnsi="Times New Roman" w:cs="Times New Roman"/>
                <w:sz w:val="18"/>
              </w:rPr>
              <w:t>ữ</w:t>
            </w:r>
            <w:r w:rsidRPr="006A0BC5">
              <w:rPr>
                <w:rFonts w:ascii="Times New Roman" w:hAnsi="Times New Roman" w:cs="Times New Roman"/>
                <w:sz w:val="18"/>
              </w:rPr>
              <w:t xml:space="preserve"> quá l</w:t>
            </w:r>
            <w:r w:rsidRPr="006A0BC5">
              <w:rPr>
                <w:rFonts w:ascii="Times New Roman" w:hAnsi="Times New Roman" w:cs="Times New Roman"/>
                <w:sz w:val="18"/>
              </w:rPr>
              <w:t>ớ</w:t>
            </w:r>
            <w:r w:rsidRPr="006A0BC5">
              <w:rPr>
                <w:rFonts w:ascii="Times New Roman" w:hAnsi="Times New Roman" w:cs="Times New Roman"/>
                <w:sz w:val="18"/>
              </w:rPr>
              <w:t>n s</w:t>
            </w:r>
            <w:r w:rsidRPr="006A0BC5">
              <w:rPr>
                <w:rFonts w:ascii="Times New Roman" w:hAnsi="Times New Roman" w:cs="Times New Roman"/>
                <w:sz w:val="18"/>
              </w:rPr>
              <w:t>ẽ</w:t>
            </w:r>
            <w:r w:rsidRPr="006A0BC5">
              <w:rPr>
                <w:rFonts w:ascii="Times New Roman" w:hAnsi="Times New Roman" w:cs="Times New Roman"/>
                <w:sz w:val="18"/>
              </w:rPr>
              <w:t xml:space="preserve"> áp đ</w:t>
            </w:r>
            <w:r w:rsidRPr="006A0BC5">
              <w:rPr>
                <w:rFonts w:ascii="Times New Roman" w:hAnsi="Times New Roman" w:cs="Times New Roman"/>
                <w:sz w:val="18"/>
              </w:rPr>
              <w:t>ả</w:t>
            </w:r>
            <w:r w:rsidRPr="006A0BC5">
              <w:rPr>
                <w:rFonts w:ascii="Times New Roman" w:hAnsi="Times New Roman" w:cs="Times New Roman"/>
                <w:sz w:val="18"/>
              </w:rPr>
              <w:t>o đi</w:t>
            </w:r>
            <w:r w:rsidRPr="006A0BC5">
              <w:rPr>
                <w:rFonts w:ascii="Times New Roman" w:hAnsi="Times New Roman" w:cs="Times New Roman"/>
                <w:sz w:val="18"/>
              </w:rPr>
              <w:t>ể</w:t>
            </w:r>
            <w:r w:rsidRPr="006A0BC5">
              <w:rPr>
                <w:rFonts w:ascii="Times New Roman" w:hAnsi="Times New Roman" w:cs="Times New Roman"/>
                <w:sz w:val="18"/>
              </w:rPr>
              <w:t>m âm h</w:t>
            </w:r>
            <w:r w:rsidRPr="006A0BC5">
              <w:rPr>
                <w:rFonts w:ascii="Times New Roman" w:hAnsi="Times New Roman" w:cs="Times New Roman"/>
                <w:sz w:val="18"/>
              </w:rPr>
              <w:t>ọ</w:t>
            </w:r>
            <w:r w:rsidRPr="006A0BC5">
              <w:rPr>
                <w:rFonts w:ascii="Times New Roman" w:hAnsi="Times New Roman" w:cs="Times New Roman"/>
                <w:sz w:val="18"/>
              </w:rPr>
              <w:t>c. Dù ngư</w:t>
            </w:r>
            <w:r w:rsidRPr="006A0BC5">
              <w:rPr>
                <w:rFonts w:ascii="Times New Roman" w:hAnsi="Times New Roman" w:cs="Times New Roman"/>
                <w:sz w:val="18"/>
              </w:rPr>
              <w:t>ờ</w:t>
            </w:r>
            <w:r w:rsidRPr="006A0BC5">
              <w:rPr>
                <w:rFonts w:ascii="Times New Roman" w:hAnsi="Times New Roman" w:cs="Times New Roman"/>
                <w:sz w:val="18"/>
              </w:rPr>
              <w:t>i dùng phát âm t</w:t>
            </w:r>
            <w:r w:rsidRPr="006A0BC5">
              <w:rPr>
                <w:rFonts w:ascii="Times New Roman" w:hAnsi="Times New Roman" w:cs="Times New Roman"/>
                <w:sz w:val="18"/>
              </w:rPr>
              <w:t>ừ</w:t>
            </w:r>
            <w:r w:rsidRPr="006A0BC5">
              <w:rPr>
                <w:rFonts w:ascii="Times New Roman" w:hAnsi="Times New Roman" w:cs="Times New Roman"/>
                <w:sz w:val="18"/>
              </w:rPr>
              <w:t xml:space="preserve"> 'lên', n</w:t>
            </w:r>
            <w:r w:rsidRPr="006A0BC5">
              <w:rPr>
                <w:rFonts w:ascii="Times New Roman" w:hAnsi="Times New Roman" w:cs="Times New Roman"/>
                <w:sz w:val="18"/>
              </w:rPr>
              <w:t>ế</w:t>
            </w:r>
            <w:r w:rsidRPr="006A0BC5">
              <w:rPr>
                <w:rFonts w:ascii="Times New Roman" w:hAnsi="Times New Roman" w:cs="Times New Roman"/>
                <w:sz w:val="18"/>
              </w:rPr>
              <w:t>u t</w:t>
            </w:r>
            <w:r w:rsidRPr="006A0BC5">
              <w:rPr>
                <w:rFonts w:ascii="Times New Roman" w:hAnsi="Times New Roman" w:cs="Times New Roman"/>
                <w:sz w:val="18"/>
              </w:rPr>
              <w:t>ừ</w:t>
            </w:r>
            <w:r w:rsidRPr="006A0BC5">
              <w:rPr>
                <w:rFonts w:ascii="Times New Roman" w:hAnsi="Times New Roman" w:cs="Times New Roman"/>
                <w:sz w:val="18"/>
              </w:rPr>
              <w:t xml:space="preserve"> trư</w:t>
            </w:r>
            <w:r w:rsidRPr="006A0BC5">
              <w:rPr>
                <w:rFonts w:ascii="Times New Roman" w:hAnsi="Times New Roman" w:cs="Times New Roman"/>
                <w:sz w:val="18"/>
              </w:rPr>
              <w:t>ớ</w:t>
            </w:r>
            <w:r w:rsidRPr="006A0BC5">
              <w:rPr>
                <w:rFonts w:ascii="Times New Roman" w:hAnsi="Times New Roman" w:cs="Times New Roman"/>
                <w:sz w:val="18"/>
              </w:rPr>
              <w:t>c là 'c</w:t>
            </w:r>
            <w:r w:rsidRPr="006A0BC5">
              <w:rPr>
                <w:rFonts w:ascii="Times New Roman" w:hAnsi="Times New Roman" w:cs="Times New Roman"/>
                <w:sz w:val="18"/>
              </w:rPr>
              <w:t>ử</w:t>
            </w:r>
            <w:r w:rsidRPr="006A0BC5">
              <w:rPr>
                <w:rFonts w:ascii="Times New Roman" w:hAnsi="Times New Roman" w:cs="Times New Roman"/>
                <w:sz w:val="18"/>
              </w:rPr>
              <w:t>a', h</w:t>
            </w:r>
            <w:r w:rsidRPr="006A0BC5">
              <w:rPr>
                <w:rFonts w:ascii="Times New Roman" w:hAnsi="Times New Roman" w:cs="Times New Roman"/>
                <w:sz w:val="18"/>
              </w:rPr>
              <w:t>ệ</w:t>
            </w:r>
            <w:r w:rsidRPr="006A0BC5">
              <w:rPr>
                <w:rFonts w:ascii="Times New Roman" w:hAnsi="Times New Roman" w:cs="Times New Roman"/>
                <w:sz w:val="18"/>
              </w:rPr>
              <w:t xml:space="preserve"> th</w:t>
            </w:r>
            <w:r w:rsidRPr="006A0BC5">
              <w:rPr>
                <w:rFonts w:ascii="Times New Roman" w:hAnsi="Times New Roman" w:cs="Times New Roman"/>
                <w:sz w:val="18"/>
              </w:rPr>
              <w:t>ố</w:t>
            </w:r>
            <w:r w:rsidRPr="006A0BC5">
              <w:rPr>
                <w:rFonts w:ascii="Times New Roman" w:hAnsi="Times New Roman" w:cs="Times New Roman"/>
                <w:sz w:val="18"/>
              </w:rPr>
              <w:t>ng v</w:t>
            </w:r>
            <w:r w:rsidRPr="006A0BC5">
              <w:rPr>
                <w:rFonts w:ascii="Times New Roman" w:hAnsi="Times New Roman" w:cs="Times New Roman"/>
                <w:sz w:val="18"/>
              </w:rPr>
              <w:t>ẫ</w:t>
            </w:r>
            <w:r w:rsidRPr="006A0BC5">
              <w:rPr>
                <w:rFonts w:ascii="Times New Roman" w:hAnsi="Times New Roman" w:cs="Times New Roman"/>
                <w:sz w:val="18"/>
              </w:rPr>
              <w:t>n ép ra t</w:t>
            </w:r>
            <w:r w:rsidRPr="006A0BC5">
              <w:rPr>
                <w:rFonts w:ascii="Times New Roman" w:hAnsi="Times New Roman" w:cs="Times New Roman"/>
                <w:sz w:val="18"/>
              </w:rPr>
              <w:t>ừ</w:t>
            </w:r>
            <w:r w:rsidRPr="006A0BC5">
              <w:rPr>
                <w:rFonts w:ascii="Times New Roman" w:hAnsi="Times New Roman" w:cs="Times New Roman"/>
                <w:sz w:val="18"/>
              </w:rPr>
              <w:t xml:space="preserve"> 'đóng' do xác su</w:t>
            </w:r>
            <w:r w:rsidRPr="006A0BC5">
              <w:rPr>
                <w:rFonts w:ascii="Times New Roman" w:hAnsi="Times New Roman" w:cs="Times New Roman"/>
                <w:sz w:val="18"/>
              </w:rPr>
              <w:t>ấ</w:t>
            </w:r>
            <w:r w:rsidRPr="006A0BC5">
              <w:rPr>
                <w:rFonts w:ascii="Times New Roman" w:hAnsi="Times New Roman" w:cs="Times New Roman"/>
                <w:sz w:val="18"/>
              </w:rPr>
              <w:t>t ng</w:t>
            </w:r>
            <w:r w:rsidRPr="006A0BC5">
              <w:rPr>
                <w:rFonts w:ascii="Times New Roman" w:hAnsi="Times New Roman" w:cs="Times New Roman"/>
                <w:sz w:val="18"/>
              </w:rPr>
              <w:t>ữ</w:t>
            </w:r>
            <w:r w:rsidRPr="006A0BC5">
              <w:rPr>
                <w:rFonts w:ascii="Times New Roman" w:hAnsi="Times New Roman" w:cs="Times New Roman"/>
                <w:sz w:val="18"/>
              </w:rPr>
              <w:t xml:space="preserve"> pháp P(đóng|c</w:t>
            </w:r>
            <w:r w:rsidRPr="006A0BC5">
              <w:rPr>
                <w:rFonts w:ascii="Times New Roman" w:hAnsi="Times New Roman" w:cs="Times New Roman"/>
                <w:sz w:val="18"/>
              </w:rPr>
              <w:t>ử</w:t>
            </w:r>
            <w:r w:rsidRPr="006A0BC5">
              <w:rPr>
                <w:rFonts w:ascii="Times New Roman" w:hAnsi="Times New Roman" w:cs="Times New Roman"/>
                <w:sz w:val="18"/>
              </w:rPr>
              <w:t>a) quá cao.</w:t>
            </w:r>
          </w:p>
        </w:tc>
      </w:tr>
    </w:tbl>
    <w:p w14:paraId="44D71F81" w14:textId="77777777" w:rsidR="0018130E" w:rsidRPr="006A0BC5" w:rsidRDefault="00E71E1F">
      <w:pPr>
        <w:pStyle w:val="Heading1"/>
        <w:spacing w:before="240" w:after="120"/>
        <w:rPr>
          <w:rFonts w:ascii="Times New Roman" w:hAnsi="Times New Roman" w:cs="Times New Roman"/>
        </w:rPr>
      </w:pPr>
      <w:r w:rsidRPr="006A0BC5">
        <w:rPr>
          <w:rFonts w:ascii="Times New Roman" w:hAnsi="Times New Roman" w:cs="Times New Roman"/>
        </w:rPr>
        <w:lastRenderedPageBreak/>
        <w:t>2. CÂU H</w:t>
      </w:r>
      <w:r w:rsidRPr="006A0BC5">
        <w:rPr>
          <w:rFonts w:ascii="Times New Roman" w:hAnsi="Times New Roman" w:cs="Times New Roman"/>
        </w:rPr>
        <w:t>Ỏ</w:t>
      </w:r>
      <w:r w:rsidRPr="006A0BC5">
        <w:rPr>
          <w:rFonts w:ascii="Times New Roman" w:hAnsi="Times New Roman" w:cs="Times New Roman"/>
        </w:rPr>
        <w:t>I BÁO CÁO (M</w:t>
      </w:r>
      <w:r w:rsidRPr="006A0BC5">
        <w:rPr>
          <w:rFonts w:ascii="Times New Roman" w:hAnsi="Times New Roman" w:cs="Times New Roman"/>
        </w:rPr>
        <w:t>Ụ</w:t>
      </w:r>
      <w:r w:rsidRPr="006A0BC5">
        <w:rPr>
          <w:rFonts w:ascii="Times New Roman" w:hAnsi="Times New Roman" w:cs="Times New Roman"/>
        </w:rPr>
        <w:t>C 6.1 - 10 CÂU H</w:t>
      </w:r>
      <w:r w:rsidRPr="006A0BC5">
        <w:rPr>
          <w:rFonts w:ascii="Times New Roman" w:hAnsi="Times New Roman" w:cs="Times New Roman"/>
        </w:rPr>
        <w:t>Ỏ</w:t>
      </w:r>
      <w:r w:rsidRPr="006A0BC5">
        <w:rPr>
          <w:rFonts w:ascii="Times New Roman" w:hAnsi="Times New Roman" w:cs="Times New Roman"/>
        </w:rPr>
        <w:t>I LÝ THUY</w:t>
      </w:r>
      <w:r w:rsidRPr="006A0BC5">
        <w:rPr>
          <w:rFonts w:ascii="Times New Roman" w:hAnsi="Times New Roman" w:cs="Times New Roman"/>
        </w:rPr>
        <w:t>Ế</w:t>
      </w:r>
      <w:r w:rsidRPr="006A0BC5">
        <w:rPr>
          <w:rFonts w:ascii="Times New Roman" w:hAnsi="Times New Roman" w:cs="Times New Roman"/>
        </w:rPr>
        <w:t>T)</w:t>
      </w:r>
    </w:p>
    <w:p w14:paraId="0BE06FAF" w14:textId="77777777" w:rsidR="0018130E" w:rsidRPr="006A0BC5" w:rsidRDefault="00E71E1F">
      <w:pPr>
        <w:spacing w:before="160" w:after="40"/>
        <w:rPr>
          <w:rFonts w:ascii="Times New Roman" w:hAnsi="Times New Roman" w:cs="Times New Roman"/>
        </w:rPr>
      </w:pPr>
      <w:r w:rsidRPr="006A0BC5">
        <w:rPr>
          <w:rFonts w:ascii="Times New Roman" w:hAnsi="Times New Roman" w:cs="Times New Roman"/>
          <w:b/>
          <w:color w:val="003366"/>
        </w:rPr>
        <w:t xml:space="preserve">• Câu 1: Forward và Viterbi khác nhau </w:t>
      </w:r>
      <w:r w:rsidRPr="006A0BC5">
        <w:rPr>
          <w:rFonts w:ascii="Times New Roman" w:hAnsi="Times New Roman" w:cs="Times New Roman"/>
          <w:b/>
          <w:color w:val="003366"/>
        </w:rPr>
        <w:t>ở</w:t>
      </w:r>
      <w:r w:rsidRPr="006A0BC5">
        <w:rPr>
          <w:rFonts w:ascii="Times New Roman" w:hAnsi="Times New Roman" w:cs="Times New Roman"/>
          <w:b/>
          <w:color w:val="003366"/>
        </w:rPr>
        <w:t xml:space="preserve"> phép toán nào và tr</w:t>
      </w:r>
      <w:r w:rsidRPr="006A0BC5">
        <w:rPr>
          <w:rFonts w:ascii="Times New Roman" w:hAnsi="Times New Roman" w:cs="Times New Roman"/>
          <w:b/>
          <w:color w:val="003366"/>
        </w:rPr>
        <w:t>ả</w:t>
      </w:r>
      <w:r w:rsidRPr="006A0BC5">
        <w:rPr>
          <w:rFonts w:ascii="Times New Roman" w:hAnsi="Times New Roman" w:cs="Times New Roman"/>
          <w:b/>
          <w:color w:val="003366"/>
        </w:rPr>
        <w:t xml:space="preserve"> l</w:t>
      </w:r>
      <w:r w:rsidRPr="006A0BC5">
        <w:rPr>
          <w:rFonts w:ascii="Times New Roman" w:hAnsi="Times New Roman" w:cs="Times New Roman"/>
          <w:b/>
          <w:color w:val="003366"/>
        </w:rPr>
        <w:t>ờ</w:t>
      </w:r>
      <w:r w:rsidRPr="006A0BC5">
        <w:rPr>
          <w:rFonts w:ascii="Times New Roman" w:hAnsi="Times New Roman" w:cs="Times New Roman"/>
          <w:b/>
          <w:color w:val="003366"/>
        </w:rPr>
        <w:t>i hai câu h</w:t>
      </w:r>
      <w:r w:rsidRPr="006A0BC5">
        <w:rPr>
          <w:rFonts w:ascii="Times New Roman" w:hAnsi="Times New Roman" w:cs="Times New Roman"/>
          <w:b/>
          <w:color w:val="003366"/>
        </w:rPr>
        <w:t>ỏ</w:t>
      </w:r>
      <w:r w:rsidRPr="006A0BC5">
        <w:rPr>
          <w:rFonts w:ascii="Times New Roman" w:hAnsi="Times New Roman" w:cs="Times New Roman"/>
          <w:b/>
          <w:color w:val="003366"/>
        </w:rPr>
        <w:t>i khác nhau ra sao?</w:t>
      </w:r>
    </w:p>
    <w:p w14:paraId="6E467A86" w14:textId="3A062263" w:rsidR="009F198A" w:rsidRPr="006A0BC5" w:rsidRDefault="00E71E1F">
      <w:pPr>
        <w:spacing w:before="40" w:after="120"/>
        <w:rPr>
          <w:rFonts w:ascii="Times New Roman" w:hAnsi="Times New Roman" w:cs="Times New Roman"/>
          <w:sz w:val="20"/>
        </w:rPr>
      </w:pPr>
      <w:r w:rsidRPr="006A0BC5">
        <w:rPr>
          <w:rFonts w:ascii="Times New Roman" w:hAnsi="Times New Roman" w:cs="Times New Roman"/>
          <w:sz w:val="20"/>
        </w:rPr>
        <w:t>- Khác nhau v</w:t>
      </w:r>
      <w:r w:rsidRPr="006A0BC5">
        <w:rPr>
          <w:rFonts w:ascii="Times New Roman" w:hAnsi="Times New Roman" w:cs="Times New Roman"/>
          <w:sz w:val="20"/>
        </w:rPr>
        <w:t>ề</w:t>
      </w:r>
      <w:r w:rsidRPr="006A0BC5">
        <w:rPr>
          <w:rFonts w:ascii="Times New Roman" w:hAnsi="Times New Roman" w:cs="Times New Roman"/>
          <w:sz w:val="20"/>
        </w:rPr>
        <w:t xml:space="preserve"> phép toán:</w:t>
      </w:r>
      <w:r w:rsidRPr="006A0BC5">
        <w:rPr>
          <w:rFonts w:ascii="Times New Roman" w:hAnsi="Times New Roman" w:cs="Times New Roman"/>
          <w:sz w:val="20"/>
        </w:rPr>
        <w:br/>
        <w:t xml:space="preserve">  + Thu</w:t>
      </w:r>
      <w:r w:rsidRPr="006A0BC5">
        <w:rPr>
          <w:rFonts w:ascii="Times New Roman" w:hAnsi="Times New Roman" w:cs="Times New Roman"/>
          <w:sz w:val="20"/>
        </w:rPr>
        <w:t>ậ</w:t>
      </w:r>
      <w:r w:rsidRPr="006A0BC5">
        <w:rPr>
          <w:rFonts w:ascii="Times New Roman" w:hAnsi="Times New Roman" w:cs="Times New Roman"/>
          <w:sz w:val="20"/>
        </w:rPr>
        <w:t>t toán Forward s</w:t>
      </w:r>
      <w:r w:rsidRPr="006A0BC5">
        <w:rPr>
          <w:rFonts w:ascii="Times New Roman" w:hAnsi="Times New Roman" w:cs="Times New Roman"/>
          <w:sz w:val="20"/>
        </w:rPr>
        <w:t>ử</w:t>
      </w:r>
      <w:r w:rsidRPr="006A0BC5">
        <w:rPr>
          <w:rFonts w:ascii="Times New Roman" w:hAnsi="Times New Roman" w:cs="Times New Roman"/>
          <w:sz w:val="20"/>
        </w:rPr>
        <w:t xml:space="preserve"> d</w:t>
      </w:r>
      <w:r w:rsidRPr="006A0BC5">
        <w:rPr>
          <w:rFonts w:ascii="Times New Roman" w:hAnsi="Times New Roman" w:cs="Times New Roman"/>
          <w:sz w:val="20"/>
        </w:rPr>
        <w:t>ụ</w:t>
      </w:r>
      <w:r w:rsidRPr="006A0BC5">
        <w:rPr>
          <w:rFonts w:ascii="Times New Roman" w:hAnsi="Times New Roman" w:cs="Times New Roman"/>
          <w:sz w:val="20"/>
        </w:rPr>
        <w:t>ng phép toán T</w:t>
      </w:r>
      <w:r w:rsidRPr="006A0BC5">
        <w:rPr>
          <w:rFonts w:ascii="Times New Roman" w:hAnsi="Times New Roman" w:cs="Times New Roman"/>
          <w:sz w:val="20"/>
        </w:rPr>
        <w:t>Ổ</w:t>
      </w:r>
      <w:r w:rsidRPr="006A0BC5">
        <w:rPr>
          <w:rFonts w:ascii="Times New Roman" w:hAnsi="Times New Roman" w:cs="Times New Roman"/>
          <w:sz w:val="20"/>
        </w:rPr>
        <w:t>NG (SUM):</w:t>
      </w:r>
    </w:p>
    <w:p w14:paraId="63FF39A7" w14:textId="77777777" w:rsidR="009F198A" w:rsidRPr="006A0BC5" w:rsidRDefault="009F198A">
      <w:pPr>
        <w:spacing w:before="40" w:after="120"/>
        <w:rPr>
          <w:rFonts w:ascii="Times New Roman" w:hAnsi="Times New Roman" w:cs="Times New Roman"/>
          <w:sz w:val="20"/>
        </w:rPr>
      </w:pPr>
      <m:oMathPara>
        <m:oMath>
          <m:r>
            <w:rPr>
              <w:rFonts w:ascii="Cambria Math" w:hAnsi="Cambria Math" w:cs="Times New Roman"/>
              <w:sz w:val="20"/>
            </w:rPr>
            <m:t>alph</m:t>
          </m:r>
          <m:sSub>
            <m:sSubPr>
              <m:ctrlPr>
                <w:rPr>
                  <w:rFonts w:ascii="Cambria Math" w:hAnsi="Cambria Math" w:cs="Times New Roman"/>
                  <w:sz w:val="20"/>
                </w:rPr>
              </m:ctrlPr>
            </m:sSubPr>
            <m:e>
              <m:r>
                <w:rPr>
                  <w:rFonts w:ascii="Cambria Math" w:hAnsi="Cambria Math" w:cs="Times New Roman"/>
                  <w:sz w:val="20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0"/>
                </w:rPr>
                <m:t>t</m:t>
              </m:r>
            </m:sub>
          </m:sSub>
          <m:d>
            <m:dPr>
              <m:ctrlPr>
                <w:rPr>
                  <w:rFonts w:ascii="Cambria Math" w:hAnsi="Cambria Math" w:cs="Times New Roman"/>
                  <w:sz w:val="20"/>
                </w:rPr>
              </m:ctrlPr>
            </m:dPr>
            <m:e>
              <m:r>
                <w:rPr>
                  <w:rFonts w:ascii="Cambria Math" w:hAnsi="Cambria Math" w:cs="Times New Roman"/>
                  <w:sz w:val="20"/>
                </w:rPr>
                <m:t>j</m:t>
              </m:r>
            </m:e>
          </m:d>
          <m:r>
            <w:rPr>
              <w:rFonts w:ascii="Cambria Math" w:hAnsi="Cambria Math" w:cs="Times New Roman"/>
              <w:sz w:val="20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sz w:val="20"/>
                </w:rPr>
              </m:ctrlPr>
            </m:dPr>
            <m:e>
              <m:r>
                <w:rPr>
                  <w:rFonts w:ascii="Cambria Math" w:hAnsi="Cambria Math" w:cs="Times New Roman"/>
                  <w:sz w:val="20"/>
                </w:rPr>
                <m:t>su</m:t>
              </m:r>
              <m:sSubSup>
                <m:sSubSupPr>
                  <m:ctrlPr>
                    <w:rPr>
                      <w:rFonts w:ascii="Cambria Math" w:hAnsi="Cambria Math" w:cs="Times New Roman"/>
                      <w:sz w:val="20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0"/>
                    </w:rPr>
                    <m:t>m</m:t>
                  </m:r>
                </m:e>
                <m:sub>
                  <m:r>
                    <w:rPr>
                      <w:rFonts w:ascii="Cambria Math" w:hAnsi="Cambria Math" w:cs="Times New Roman"/>
                      <w:sz w:val="20"/>
                    </w:rPr>
                    <m:t>i=1</m:t>
                  </m:r>
                </m:sub>
                <m:sup>
                  <m:r>
                    <w:rPr>
                      <w:rFonts w:ascii="Cambria Math" w:hAnsi="Cambria Math" w:cs="Times New Roman"/>
                      <w:sz w:val="20"/>
                    </w:rPr>
                    <m:t>N</m:t>
                  </m:r>
                </m:sup>
              </m:sSubSup>
              <m:r>
                <w:rPr>
                  <w:rFonts w:ascii="Cambria Math" w:hAnsi="Cambria Math" w:cs="Times New Roman"/>
                  <w:sz w:val="20"/>
                </w:rPr>
                <m:t>alph</m:t>
              </m:r>
              <m:sSub>
                <m:sSubPr>
                  <m:ctrlPr>
                    <w:rPr>
                      <w:rFonts w:ascii="Cambria Math" w:hAnsi="Cambria Math" w:cs="Times New Roman"/>
                      <w:sz w:val="20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0"/>
                    </w:rPr>
                    <m:t>a</m:t>
                  </m:r>
                </m:e>
                <m:sub>
                  <m:r>
                    <w:rPr>
                      <w:rFonts w:ascii="Cambria Math" w:hAnsi="Cambria Math" w:cs="Times New Roman"/>
                      <w:sz w:val="20"/>
                    </w:rPr>
                    <m:t>t-1</m:t>
                  </m:r>
                </m:sub>
              </m:sSub>
              <m:d>
                <m:dPr>
                  <m:ctrlPr>
                    <w:rPr>
                      <w:rFonts w:ascii="Cambria Math" w:hAnsi="Cambria Math" w:cs="Times New Roman"/>
                      <w:sz w:val="20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0"/>
                    </w:rPr>
                    <m:t>i</m:t>
                  </m:r>
                </m:e>
              </m:d>
              <m:r>
                <w:rPr>
                  <w:rFonts w:ascii="Cambria Math" w:hAnsi="Cambria Math" w:cs="Times New Roman"/>
                  <w:sz w:val="20"/>
                </w:rPr>
                <m:t>*</m:t>
              </m:r>
              <m:sSub>
                <m:sSubPr>
                  <m:ctrlPr>
                    <w:rPr>
                      <w:rFonts w:ascii="Cambria Math" w:hAnsi="Cambria Math" w:cs="Times New Roman"/>
                      <w:sz w:val="20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0"/>
                    </w:rPr>
                    <m:t>a</m:t>
                  </m:r>
                </m:e>
                <m:sub>
                  <m:r>
                    <w:rPr>
                      <w:rFonts w:ascii="Cambria Math" w:hAnsi="Cambria Math" w:cs="Times New Roman"/>
                      <w:sz w:val="20"/>
                    </w:rPr>
                    <m:t>ij</m:t>
                  </m:r>
                </m:sub>
              </m:sSub>
            </m:e>
          </m:d>
          <m:r>
            <w:rPr>
              <w:rFonts w:ascii="Cambria Math" w:hAnsi="Cambria Math" w:cs="Times New Roman"/>
              <w:sz w:val="20"/>
            </w:rPr>
            <m:t>*</m:t>
          </m:r>
          <m:sSub>
            <m:sSubPr>
              <m:ctrlPr>
                <w:rPr>
                  <w:rFonts w:ascii="Cambria Math" w:hAnsi="Cambria Math" w:cs="Times New Roman"/>
                  <w:sz w:val="20"/>
                </w:rPr>
              </m:ctrlPr>
            </m:sSubPr>
            <m:e>
              <m:r>
                <w:rPr>
                  <w:rFonts w:ascii="Cambria Math" w:hAnsi="Cambria Math" w:cs="Times New Roman"/>
                  <w:sz w:val="20"/>
                </w:rPr>
                <m:t>b</m:t>
              </m:r>
            </m:e>
            <m:sub>
              <m:r>
                <w:rPr>
                  <w:rFonts w:ascii="Cambria Math" w:hAnsi="Cambria Math" w:cs="Times New Roman"/>
                  <w:sz w:val="20"/>
                </w:rPr>
                <m:t>j</m:t>
              </m:r>
            </m:sub>
          </m:sSub>
          <m:d>
            <m:dPr>
              <m:ctrlPr>
                <w:rPr>
                  <w:rFonts w:ascii="Cambria Math" w:hAnsi="Cambria Math" w:cs="Times New Roman"/>
                  <w:sz w:val="20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sz w:val="20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0"/>
                    </w:rPr>
                    <m:t>o</m:t>
                  </m:r>
                </m:e>
                <m:sub>
                  <m:r>
                    <w:rPr>
                      <w:rFonts w:ascii="Cambria Math" w:hAnsi="Cambria Math" w:cs="Times New Roman"/>
                      <w:sz w:val="20"/>
                    </w:rPr>
                    <m:t>t</m:t>
                  </m:r>
                </m:sub>
              </m:sSub>
            </m:e>
          </m:d>
          <m:r>
            <w:rPr>
              <w:rFonts w:ascii="Times New Roman" w:hAnsi="Times New Roman" w:cs="Times New Roman"/>
              <w:sz w:val="20"/>
            </w:rPr>
            <w:br/>
          </m:r>
        </m:oMath>
      </m:oMathPara>
      <w:r w:rsidR="00E71E1F" w:rsidRPr="006A0BC5">
        <w:rPr>
          <w:rFonts w:ascii="Times New Roman" w:hAnsi="Times New Roman" w:cs="Times New Roman"/>
          <w:sz w:val="20"/>
        </w:rPr>
        <w:t xml:space="preserve">  + Thu</w:t>
      </w:r>
      <w:r w:rsidR="00E71E1F" w:rsidRPr="006A0BC5">
        <w:rPr>
          <w:rFonts w:ascii="Times New Roman" w:hAnsi="Times New Roman" w:cs="Times New Roman"/>
          <w:sz w:val="20"/>
        </w:rPr>
        <w:t>ậ</w:t>
      </w:r>
      <w:r w:rsidR="00E71E1F" w:rsidRPr="006A0BC5">
        <w:rPr>
          <w:rFonts w:ascii="Times New Roman" w:hAnsi="Times New Roman" w:cs="Times New Roman"/>
          <w:sz w:val="20"/>
        </w:rPr>
        <w:t>t toán Viterbi s</w:t>
      </w:r>
      <w:r w:rsidR="00E71E1F" w:rsidRPr="006A0BC5">
        <w:rPr>
          <w:rFonts w:ascii="Times New Roman" w:hAnsi="Times New Roman" w:cs="Times New Roman"/>
          <w:sz w:val="20"/>
        </w:rPr>
        <w:t>ử</w:t>
      </w:r>
      <w:r w:rsidR="00E71E1F" w:rsidRPr="006A0BC5">
        <w:rPr>
          <w:rFonts w:ascii="Times New Roman" w:hAnsi="Times New Roman" w:cs="Times New Roman"/>
          <w:sz w:val="20"/>
        </w:rPr>
        <w:t xml:space="preserve"> d</w:t>
      </w:r>
      <w:r w:rsidR="00E71E1F" w:rsidRPr="006A0BC5">
        <w:rPr>
          <w:rFonts w:ascii="Times New Roman" w:hAnsi="Times New Roman" w:cs="Times New Roman"/>
          <w:sz w:val="20"/>
        </w:rPr>
        <w:t>ụ</w:t>
      </w:r>
      <w:r w:rsidR="00E71E1F" w:rsidRPr="006A0BC5">
        <w:rPr>
          <w:rFonts w:ascii="Times New Roman" w:hAnsi="Times New Roman" w:cs="Times New Roman"/>
          <w:sz w:val="20"/>
        </w:rPr>
        <w:t>ng phép toán C</w:t>
      </w:r>
      <w:r w:rsidR="00E71E1F" w:rsidRPr="006A0BC5">
        <w:rPr>
          <w:rFonts w:ascii="Times New Roman" w:hAnsi="Times New Roman" w:cs="Times New Roman"/>
          <w:sz w:val="20"/>
        </w:rPr>
        <w:t>Ự</w:t>
      </w:r>
      <w:r w:rsidR="00E71E1F" w:rsidRPr="006A0BC5">
        <w:rPr>
          <w:rFonts w:ascii="Times New Roman" w:hAnsi="Times New Roman" w:cs="Times New Roman"/>
          <w:sz w:val="20"/>
        </w:rPr>
        <w:t>C Đ</w:t>
      </w:r>
      <w:r w:rsidR="00E71E1F" w:rsidRPr="006A0BC5">
        <w:rPr>
          <w:rFonts w:ascii="Times New Roman" w:hAnsi="Times New Roman" w:cs="Times New Roman"/>
          <w:sz w:val="20"/>
        </w:rPr>
        <w:t>Ạ</w:t>
      </w:r>
      <w:r w:rsidR="00E71E1F" w:rsidRPr="006A0BC5">
        <w:rPr>
          <w:rFonts w:ascii="Times New Roman" w:hAnsi="Times New Roman" w:cs="Times New Roman"/>
          <w:sz w:val="20"/>
        </w:rPr>
        <w:t>I (MAX):</w:t>
      </w:r>
    </w:p>
    <w:p w14:paraId="3C293B8E" w14:textId="71F99AA0" w:rsidR="0018130E" w:rsidRPr="006A0BC5" w:rsidRDefault="006A0BC5">
      <w:pPr>
        <w:spacing w:before="40" w:after="120"/>
        <w:rPr>
          <w:rFonts w:ascii="Times New Roman" w:hAnsi="Times New Roman" w:cs="Times New Roman"/>
          <w:sz w:val="20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0"/>
                </w:rPr>
              </m:ctrlPr>
            </m:sSubPr>
            <m:e>
              <m:r>
                <w:rPr>
                  <w:rFonts w:ascii="Cambria Math" w:hAnsi="Cambria Math" w:cs="Times New Roman"/>
                  <w:sz w:val="20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 w:val="20"/>
                </w:rPr>
                <m:t>t</m:t>
              </m:r>
            </m:sub>
          </m:sSub>
          <m:d>
            <m:dPr>
              <m:ctrlPr>
                <w:rPr>
                  <w:rFonts w:ascii="Cambria Math" w:hAnsi="Cambria Math" w:cs="Times New Roman"/>
                  <w:sz w:val="20"/>
                </w:rPr>
              </m:ctrlPr>
            </m:dPr>
            <m:e>
              <m:r>
                <w:rPr>
                  <w:rFonts w:ascii="Cambria Math" w:hAnsi="Cambria Math" w:cs="Times New Roman"/>
                  <w:sz w:val="20"/>
                </w:rPr>
                <m:t>j</m:t>
              </m:r>
            </m:e>
          </m:d>
          <m:r>
            <w:rPr>
              <w:rFonts w:ascii="Cambria Math" w:hAnsi="Cambria Math" w:cs="Times New Roman"/>
              <w:sz w:val="20"/>
            </w:rPr>
            <m:t>=ma</m:t>
          </m:r>
          <m:sSub>
            <m:sSubPr>
              <m:ctrlPr>
                <w:rPr>
                  <w:rFonts w:ascii="Cambria Math" w:hAnsi="Cambria Math" w:cs="Times New Roman"/>
                  <w:sz w:val="20"/>
                </w:rPr>
              </m:ctrlPr>
            </m:sSubPr>
            <m:e>
              <m:r>
                <w:rPr>
                  <w:rFonts w:ascii="Cambria Math" w:hAnsi="Cambria Math" w:cs="Times New Roman"/>
                  <w:sz w:val="20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0"/>
                </w:rPr>
                <m:t>1&lt;=i&lt;=N</m:t>
              </m:r>
            </m:sub>
          </m:sSub>
          <m:d>
            <m:dPr>
              <m:begChr m:val="["/>
              <m:endChr m:val="]"/>
              <m:ctrlPr>
                <w:rPr>
                  <w:rFonts w:ascii="Cambria Math" w:hAnsi="Cambria Math" w:cs="Times New Roman"/>
                  <w:sz w:val="20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sz w:val="20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0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  <w:sz w:val="20"/>
                    </w:rPr>
                    <m:t>t-1</m:t>
                  </m:r>
                </m:sub>
              </m:sSub>
              <m:d>
                <m:dPr>
                  <m:ctrlPr>
                    <w:rPr>
                      <w:rFonts w:ascii="Cambria Math" w:hAnsi="Cambria Math" w:cs="Times New Roman"/>
                      <w:sz w:val="20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0"/>
                    </w:rPr>
                    <m:t>i</m:t>
                  </m:r>
                </m:e>
              </m:d>
              <m:r>
                <w:rPr>
                  <w:rFonts w:ascii="Cambria Math" w:hAnsi="Cambria Math" w:cs="Times New Roman"/>
                  <w:sz w:val="20"/>
                </w:rPr>
                <m:t>*</m:t>
              </m:r>
              <m:sSub>
                <m:sSubPr>
                  <m:ctrlPr>
                    <w:rPr>
                      <w:rFonts w:ascii="Cambria Math" w:hAnsi="Cambria Math" w:cs="Times New Roman"/>
                      <w:sz w:val="20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0"/>
                    </w:rPr>
                    <m:t>a</m:t>
                  </m:r>
                </m:e>
                <m:sub>
                  <m:r>
                    <w:rPr>
                      <w:rFonts w:ascii="Cambria Math" w:hAnsi="Cambria Math" w:cs="Times New Roman"/>
                      <w:sz w:val="20"/>
                    </w:rPr>
                    <m:t>ij</m:t>
                  </m:r>
                </m:sub>
              </m:sSub>
            </m:e>
          </m:d>
          <m:r>
            <w:rPr>
              <w:rFonts w:ascii="Cambria Math" w:hAnsi="Cambria Math" w:cs="Times New Roman"/>
              <w:sz w:val="20"/>
            </w:rPr>
            <m:t>*</m:t>
          </m:r>
          <m:sSub>
            <m:sSubPr>
              <m:ctrlPr>
                <w:rPr>
                  <w:rFonts w:ascii="Cambria Math" w:hAnsi="Cambria Math" w:cs="Times New Roman"/>
                  <w:sz w:val="20"/>
                </w:rPr>
              </m:ctrlPr>
            </m:sSubPr>
            <m:e>
              <m:r>
                <w:rPr>
                  <w:rFonts w:ascii="Cambria Math" w:hAnsi="Cambria Math" w:cs="Times New Roman"/>
                  <w:sz w:val="20"/>
                </w:rPr>
                <m:t>b</m:t>
              </m:r>
            </m:e>
            <m:sub>
              <m:r>
                <w:rPr>
                  <w:rFonts w:ascii="Cambria Math" w:hAnsi="Cambria Math" w:cs="Times New Roman"/>
                  <w:sz w:val="20"/>
                </w:rPr>
                <m:t>j</m:t>
              </m:r>
            </m:sub>
          </m:sSub>
          <m:d>
            <m:dPr>
              <m:ctrlPr>
                <w:rPr>
                  <w:rFonts w:ascii="Cambria Math" w:hAnsi="Cambria Math" w:cs="Times New Roman"/>
                  <w:sz w:val="20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sz w:val="20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0"/>
                    </w:rPr>
                    <m:t>o</m:t>
                  </m:r>
                </m:e>
                <m:sub>
                  <m:r>
                    <w:rPr>
                      <w:rFonts w:ascii="Cambria Math" w:hAnsi="Cambria Math" w:cs="Times New Roman"/>
                      <w:sz w:val="20"/>
                    </w:rPr>
                    <m:t>t</m:t>
                  </m:r>
                </m:sub>
              </m:sSub>
            </m:e>
          </m:d>
          <m:r>
            <w:rPr>
              <w:rFonts w:ascii="Times New Roman" w:hAnsi="Times New Roman" w:cs="Times New Roman"/>
              <w:sz w:val="20"/>
            </w:rPr>
            <w:br/>
          </m:r>
        </m:oMath>
      </m:oMathPara>
      <w:r w:rsidR="00E71E1F" w:rsidRPr="006A0BC5">
        <w:rPr>
          <w:rFonts w:ascii="Times New Roman" w:hAnsi="Times New Roman" w:cs="Times New Roman"/>
          <w:sz w:val="20"/>
        </w:rPr>
        <w:t>- Hai câu h</w:t>
      </w:r>
      <w:r w:rsidR="00E71E1F" w:rsidRPr="006A0BC5">
        <w:rPr>
          <w:rFonts w:ascii="Times New Roman" w:hAnsi="Times New Roman" w:cs="Times New Roman"/>
          <w:sz w:val="20"/>
        </w:rPr>
        <w:t>ỏ</w:t>
      </w:r>
      <w:r w:rsidR="00E71E1F" w:rsidRPr="006A0BC5">
        <w:rPr>
          <w:rFonts w:ascii="Times New Roman" w:hAnsi="Times New Roman" w:cs="Times New Roman"/>
          <w:sz w:val="20"/>
        </w:rPr>
        <w:t>i khác nhau:</w:t>
      </w:r>
      <w:r w:rsidR="00E71E1F" w:rsidRPr="006A0BC5">
        <w:rPr>
          <w:rFonts w:ascii="Times New Roman" w:hAnsi="Times New Roman" w:cs="Times New Roman"/>
          <w:sz w:val="20"/>
        </w:rPr>
        <w:br/>
        <w:t xml:space="preserve">  + Forward tr</w:t>
      </w:r>
      <w:r w:rsidR="00E71E1F" w:rsidRPr="006A0BC5">
        <w:rPr>
          <w:rFonts w:ascii="Times New Roman" w:hAnsi="Times New Roman" w:cs="Times New Roman"/>
          <w:sz w:val="20"/>
        </w:rPr>
        <w:t>ả</w:t>
      </w:r>
      <w:r w:rsidR="00E71E1F" w:rsidRPr="006A0BC5">
        <w:rPr>
          <w:rFonts w:ascii="Times New Roman" w:hAnsi="Times New Roman" w:cs="Times New Roman"/>
          <w:sz w:val="20"/>
        </w:rPr>
        <w:t xml:space="preserve"> l</w:t>
      </w:r>
      <w:r w:rsidR="00E71E1F" w:rsidRPr="006A0BC5">
        <w:rPr>
          <w:rFonts w:ascii="Times New Roman" w:hAnsi="Times New Roman" w:cs="Times New Roman"/>
          <w:sz w:val="20"/>
        </w:rPr>
        <w:t>ờ</w:t>
      </w:r>
      <w:r w:rsidR="00E71E1F" w:rsidRPr="006A0BC5">
        <w:rPr>
          <w:rFonts w:ascii="Times New Roman" w:hAnsi="Times New Roman" w:cs="Times New Roman"/>
          <w:sz w:val="20"/>
        </w:rPr>
        <w:t>i Bài toán Đánh giá (Evaluation Problem): "Xác su</w:t>
      </w:r>
      <w:r w:rsidR="00E71E1F" w:rsidRPr="006A0BC5">
        <w:rPr>
          <w:rFonts w:ascii="Times New Roman" w:hAnsi="Times New Roman" w:cs="Times New Roman"/>
          <w:sz w:val="20"/>
        </w:rPr>
        <w:t>ấ</w:t>
      </w:r>
      <w:r w:rsidR="00E71E1F" w:rsidRPr="006A0BC5">
        <w:rPr>
          <w:rFonts w:ascii="Times New Roman" w:hAnsi="Times New Roman" w:cs="Times New Roman"/>
          <w:sz w:val="20"/>
        </w:rPr>
        <w:t>t chu</w:t>
      </w:r>
      <w:r w:rsidR="00E71E1F" w:rsidRPr="006A0BC5">
        <w:rPr>
          <w:rFonts w:ascii="Times New Roman" w:hAnsi="Times New Roman" w:cs="Times New Roman"/>
          <w:sz w:val="20"/>
        </w:rPr>
        <w:t>ỗ</w:t>
      </w:r>
      <w:r w:rsidR="00E71E1F" w:rsidRPr="006A0BC5">
        <w:rPr>
          <w:rFonts w:ascii="Times New Roman" w:hAnsi="Times New Roman" w:cs="Times New Roman"/>
          <w:sz w:val="20"/>
        </w:rPr>
        <w:t>i quan sát O đư</w:t>
      </w:r>
      <w:r w:rsidR="00E71E1F" w:rsidRPr="006A0BC5">
        <w:rPr>
          <w:rFonts w:ascii="Times New Roman" w:hAnsi="Times New Roman" w:cs="Times New Roman"/>
          <w:sz w:val="20"/>
        </w:rPr>
        <w:t>ợ</w:t>
      </w:r>
      <w:r w:rsidR="00E71E1F" w:rsidRPr="006A0BC5">
        <w:rPr>
          <w:rFonts w:ascii="Times New Roman" w:hAnsi="Times New Roman" w:cs="Times New Roman"/>
          <w:sz w:val="20"/>
        </w:rPr>
        <w:t>c sinh ra b</w:t>
      </w:r>
      <w:r w:rsidR="00E71E1F" w:rsidRPr="006A0BC5">
        <w:rPr>
          <w:rFonts w:ascii="Times New Roman" w:hAnsi="Times New Roman" w:cs="Times New Roman"/>
          <w:sz w:val="20"/>
        </w:rPr>
        <w:t>ở</w:t>
      </w:r>
      <w:r w:rsidR="00E71E1F" w:rsidRPr="006A0BC5">
        <w:rPr>
          <w:rFonts w:ascii="Times New Roman" w:hAnsi="Times New Roman" w:cs="Times New Roman"/>
          <w:sz w:val="20"/>
        </w:rPr>
        <w:t>i mô hình lambda qua T</w:t>
      </w:r>
      <w:r w:rsidR="00E71E1F" w:rsidRPr="006A0BC5">
        <w:rPr>
          <w:rFonts w:ascii="Times New Roman" w:hAnsi="Times New Roman" w:cs="Times New Roman"/>
          <w:sz w:val="20"/>
        </w:rPr>
        <w:t>Ấ</w:t>
      </w:r>
      <w:r w:rsidR="00E71E1F" w:rsidRPr="006A0BC5">
        <w:rPr>
          <w:rFonts w:ascii="Times New Roman" w:hAnsi="Times New Roman" w:cs="Times New Roman"/>
          <w:sz w:val="20"/>
        </w:rPr>
        <w:t>T C</w:t>
      </w:r>
      <w:r w:rsidR="00E71E1F" w:rsidRPr="006A0BC5">
        <w:rPr>
          <w:rFonts w:ascii="Times New Roman" w:hAnsi="Times New Roman" w:cs="Times New Roman"/>
          <w:sz w:val="20"/>
        </w:rPr>
        <w:t>Ả</w:t>
      </w:r>
      <w:r w:rsidR="00E71E1F" w:rsidRPr="006A0BC5">
        <w:rPr>
          <w:rFonts w:ascii="Times New Roman" w:hAnsi="Times New Roman" w:cs="Times New Roman"/>
          <w:sz w:val="20"/>
        </w:rPr>
        <w:t xml:space="preserve"> các đư</w:t>
      </w:r>
      <w:r w:rsidR="00E71E1F" w:rsidRPr="006A0BC5">
        <w:rPr>
          <w:rFonts w:ascii="Times New Roman" w:hAnsi="Times New Roman" w:cs="Times New Roman"/>
          <w:sz w:val="20"/>
        </w:rPr>
        <w:t>ờ</w:t>
      </w:r>
      <w:r w:rsidR="00E71E1F" w:rsidRPr="006A0BC5">
        <w:rPr>
          <w:rFonts w:ascii="Times New Roman" w:hAnsi="Times New Roman" w:cs="Times New Roman"/>
          <w:sz w:val="20"/>
        </w:rPr>
        <w:t>ng đi tr</w:t>
      </w:r>
      <w:r w:rsidR="00E71E1F" w:rsidRPr="006A0BC5">
        <w:rPr>
          <w:rFonts w:ascii="Times New Roman" w:hAnsi="Times New Roman" w:cs="Times New Roman"/>
          <w:sz w:val="20"/>
        </w:rPr>
        <w:t>ạ</w:t>
      </w:r>
      <w:r w:rsidR="00E71E1F" w:rsidRPr="006A0BC5">
        <w:rPr>
          <w:rFonts w:ascii="Times New Roman" w:hAnsi="Times New Roman" w:cs="Times New Roman"/>
          <w:sz w:val="20"/>
        </w:rPr>
        <w:t xml:space="preserve">ng thái </w:t>
      </w:r>
      <w:r w:rsidR="00E71E1F" w:rsidRPr="006A0BC5">
        <w:rPr>
          <w:rFonts w:ascii="Times New Roman" w:hAnsi="Times New Roman" w:cs="Times New Roman"/>
          <w:sz w:val="20"/>
        </w:rPr>
        <w:t>ẩ</w:t>
      </w:r>
      <w:r w:rsidR="00E71E1F" w:rsidRPr="006A0BC5">
        <w:rPr>
          <w:rFonts w:ascii="Times New Roman" w:hAnsi="Times New Roman" w:cs="Times New Roman"/>
          <w:sz w:val="20"/>
        </w:rPr>
        <w:t>n kh</w:t>
      </w:r>
      <w:r w:rsidR="00E71E1F" w:rsidRPr="006A0BC5">
        <w:rPr>
          <w:rFonts w:ascii="Times New Roman" w:hAnsi="Times New Roman" w:cs="Times New Roman"/>
          <w:sz w:val="20"/>
        </w:rPr>
        <w:t>ả</w:t>
      </w:r>
      <w:r w:rsidR="00E71E1F" w:rsidRPr="006A0BC5">
        <w:rPr>
          <w:rFonts w:ascii="Times New Roman" w:hAnsi="Times New Roman" w:cs="Times New Roman"/>
          <w:sz w:val="20"/>
        </w:rPr>
        <w:t xml:space="preserve"> dĩ là bao nhiêu: P(O | lambda)?"</w:t>
      </w:r>
      <w:r w:rsidR="00E71E1F" w:rsidRPr="006A0BC5">
        <w:rPr>
          <w:rFonts w:ascii="Times New Roman" w:hAnsi="Times New Roman" w:cs="Times New Roman"/>
          <w:sz w:val="20"/>
        </w:rPr>
        <w:br/>
        <w:t xml:space="preserve">  + Viterbi tr</w:t>
      </w:r>
      <w:r w:rsidR="00E71E1F" w:rsidRPr="006A0BC5">
        <w:rPr>
          <w:rFonts w:ascii="Times New Roman" w:hAnsi="Times New Roman" w:cs="Times New Roman"/>
          <w:sz w:val="20"/>
        </w:rPr>
        <w:t>ả</w:t>
      </w:r>
      <w:r w:rsidR="00E71E1F" w:rsidRPr="006A0BC5">
        <w:rPr>
          <w:rFonts w:ascii="Times New Roman" w:hAnsi="Times New Roman" w:cs="Times New Roman"/>
          <w:sz w:val="20"/>
        </w:rPr>
        <w:t xml:space="preserve"> l</w:t>
      </w:r>
      <w:r w:rsidR="00E71E1F" w:rsidRPr="006A0BC5">
        <w:rPr>
          <w:rFonts w:ascii="Times New Roman" w:hAnsi="Times New Roman" w:cs="Times New Roman"/>
          <w:sz w:val="20"/>
        </w:rPr>
        <w:t>ờ</w:t>
      </w:r>
      <w:r w:rsidR="00E71E1F" w:rsidRPr="006A0BC5">
        <w:rPr>
          <w:rFonts w:ascii="Times New Roman" w:hAnsi="Times New Roman" w:cs="Times New Roman"/>
          <w:sz w:val="20"/>
        </w:rPr>
        <w:t>i Bài toán Gi</w:t>
      </w:r>
      <w:r w:rsidR="00E71E1F" w:rsidRPr="006A0BC5">
        <w:rPr>
          <w:rFonts w:ascii="Times New Roman" w:hAnsi="Times New Roman" w:cs="Times New Roman"/>
          <w:sz w:val="20"/>
        </w:rPr>
        <w:t>ả</w:t>
      </w:r>
      <w:r w:rsidR="00E71E1F" w:rsidRPr="006A0BC5">
        <w:rPr>
          <w:rFonts w:ascii="Times New Roman" w:hAnsi="Times New Roman" w:cs="Times New Roman"/>
          <w:sz w:val="20"/>
        </w:rPr>
        <w:t>i mã (Decoding Problem): "ĐÂU LÀ ĐƯ</w:t>
      </w:r>
      <w:r w:rsidR="00E71E1F" w:rsidRPr="006A0BC5">
        <w:rPr>
          <w:rFonts w:ascii="Times New Roman" w:hAnsi="Times New Roman" w:cs="Times New Roman"/>
          <w:sz w:val="20"/>
        </w:rPr>
        <w:t>Ờ</w:t>
      </w:r>
      <w:r w:rsidR="00E71E1F" w:rsidRPr="006A0BC5">
        <w:rPr>
          <w:rFonts w:ascii="Times New Roman" w:hAnsi="Times New Roman" w:cs="Times New Roman"/>
          <w:sz w:val="20"/>
        </w:rPr>
        <w:t>NG ĐI TR</w:t>
      </w:r>
      <w:r w:rsidR="00E71E1F" w:rsidRPr="006A0BC5">
        <w:rPr>
          <w:rFonts w:ascii="Times New Roman" w:hAnsi="Times New Roman" w:cs="Times New Roman"/>
          <w:sz w:val="20"/>
        </w:rPr>
        <w:t>Ạ</w:t>
      </w:r>
      <w:r w:rsidR="00E71E1F" w:rsidRPr="006A0BC5">
        <w:rPr>
          <w:rFonts w:ascii="Times New Roman" w:hAnsi="Times New Roman" w:cs="Times New Roman"/>
          <w:sz w:val="20"/>
        </w:rPr>
        <w:t xml:space="preserve">NG THÁI </w:t>
      </w:r>
      <w:r w:rsidR="00E71E1F" w:rsidRPr="006A0BC5">
        <w:rPr>
          <w:rFonts w:ascii="Times New Roman" w:hAnsi="Times New Roman" w:cs="Times New Roman"/>
          <w:sz w:val="20"/>
        </w:rPr>
        <w:t>Ẩ</w:t>
      </w:r>
      <w:r w:rsidR="00E71E1F" w:rsidRPr="006A0BC5">
        <w:rPr>
          <w:rFonts w:ascii="Times New Roman" w:hAnsi="Times New Roman" w:cs="Times New Roman"/>
          <w:sz w:val="20"/>
        </w:rPr>
        <w:t>N DUY NH</w:t>
      </w:r>
      <w:r w:rsidR="00E71E1F" w:rsidRPr="006A0BC5">
        <w:rPr>
          <w:rFonts w:ascii="Times New Roman" w:hAnsi="Times New Roman" w:cs="Times New Roman"/>
          <w:sz w:val="20"/>
        </w:rPr>
        <w:t>Ấ</w:t>
      </w:r>
      <w:r w:rsidR="00E71E1F" w:rsidRPr="006A0BC5">
        <w:rPr>
          <w:rFonts w:ascii="Times New Roman" w:hAnsi="Times New Roman" w:cs="Times New Roman"/>
          <w:sz w:val="20"/>
        </w:rPr>
        <w:t>T t</w:t>
      </w:r>
      <w:r w:rsidR="00E71E1F" w:rsidRPr="006A0BC5">
        <w:rPr>
          <w:rFonts w:ascii="Times New Roman" w:hAnsi="Times New Roman" w:cs="Times New Roman"/>
          <w:sz w:val="20"/>
        </w:rPr>
        <w:t>ố</w:t>
      </w:r>
      <w:r w:rsidR="00E71E1F" w:rsidRPr="006A0BC5">
        <w:rPr>
          <w:rFonts w:ascii="Times New Roman" w:hAnsi="Times New Roman" w:cs="Times New Roman"/>
          <w:sz w:val="20"/>
        </w:rPr>
        <w:t>i ưu nh</w:t>
      </w:r>
      <w:r w:rsidR="00E71E1F" w:rsidRPr="006A0BC5">
        <w:rPr>
          <w:rFonts w:ascii="Times New Roman" w:hAnsi="Times New Roman" w:cs="Times New Roman"/>
          <w:sz w:val="20"/>
        </w:rPr>
        <w:t>ấ</w:t>
      </w:r>
      <w:r w:rsidR="00E71E1F" w:rsidRPr="006A0BC5">
        <w:rPr>
          <w:rFonts w:ascii="Times New Roman" w:hAnsi="Times New Roman" w:cs="Times New Roman"/>
          <w:sz w:val="20"/>
        </w:rPr>
        <w:t>t có kh</w:t>
      </w:r>
      <w:r w:rsidR="00E71E1F" w:rsidRPr="006A0BC5">
        <w:rPr>
          <w:rFonts w:ascii="Times New Roman" w:hAnsi="Times New Roman" w:cs="Times New Roman"/>
          <w:sz w:val="20"/>
        </w:rPr>
        <w:t>ả</w:t>
      </w:r>
      <w:r w:rsidR="00E71E1F" w:rsidRPr="006A0BC5">
        <w:rPr>
          <w:rFonts w:ascii="Times New Roman" w:hAnsi="Times New Roman" w:cs="Times New Roman"/>
          <w:sz w:val="20"/>
        </w:rPr>
        <w:t xml:space="preserve"> năng x</w:t>
      </w:r>
      <w:r w:rsidR="00E71E1F" w:rsidRPr="006A0BC5">
        <w:rPr>
          <w:rFonts w:ascii="Times New Roman" w:hAnsi="Times New Roman" w:cs="Times New Roman"/>
          <w:sz w:val="20"/>
        </w:rPr>
        <w:t>ả</w:t>
      </w:r>
      <w:r w:rsidR="00E71E1F" w:rsidRPr="006A0BC5">
        <w:rPr>
          <w:rFonts w:ascii="Times New Roman" w:hAnsi="Times New Roman" w:cs="Times New Roman"/>
          <w:sz w:val="20"/>
        </w:rPr>
        <w:t>y ra cao nh</w:t>
      </w:r>
      <w:r w:rsidR="00E71E1F" w:rsidRPr="006A0BC5">
        <w:rPr>
          <w:rFonts w:ascii="Times New Roman" w:hAnsi="Times New Roman" w:cs="Times New Roman"/>
          <w:sz w:val="20"/>
        </w:rPr>
        <w:t>ấ</w:t>
      </w:r>
      <w:r w:rsidR="00E71E1F" w:rsidRPr="006A0BC5">
        <w:rPr>
          <w:rFonts w:ascii="Times New Roman" w:hAnsi="Times New Roman" w:cs="Times New Roman"/>
          <w:sz w:val="20"/>
        </w:rPr>
        <w:t>t: Q* = argmax_Q P(Q, O | lambda)?</w:t>
      </w:r>
    </w:p>
    <w:p w14:paraId="14DE8C28" w14:textId="77777777" w:rsidR="0018130E" w:rsidRPr="006A0BC5" w:rsidRDefault="00E71E1F">
      <w:pPr>
        <w:spacing w:before="160" w:after="40"/>
        <w:rPr>
          <w:rFonts w:ascii="Times New Roman" w:hAnsi="Times New Roman" w:cs="Times New Roman"/>
        </w:rPr>
      </w:pPr>
      <w:r w:rsidRPr="006A0BC5">
        <w:rPr>
          <w:rFonts w:ascii="Times New Roman" w:hAnsi="Times New Roman" w:cs="Times New Roman"/>
          <w:b/>
          <w:color w:val="003366"/>
        </w:rPr>
        <w:t>• Câu 2: Gi</w:t>
      </w:r>
      <w:r w:rsidRPr="006A0BC5">
        <w:rPr>
          <w:rFonts w:ascii="Times New Roman" w:hAnsi="Times New Roman" w:cs="Times New Roman"/>
          <w:b/>
          <w:color w:val="003366"/>
        </w:rPr>
        <w:t>ả</w:t>
      </w:r>
      <w:r w:rsidRPr="006A0BC5">
        <w:rPr>
          <w:rFonts w:ascii="Times New Roman" w:hAnsi="Times New Roman" w:cs="Times New Roman"/>
          <w:b/>
          <w:color w:val="003366"/>
        </w:rPr>
        <w:t>i thích gamma_t(i) và xi_t(i,j) b</w:t>
      </w:r>
      <w:r w:rsidRPr="006A0BC5">
        <w:rPr>
          <w:rFonts w:ascii="Times New Roman" w:hAnsi="Times New Roman" w:cs="Times New Roman"/>
          <w:b/>
          <w:color w:val="003366"/>
        </w:rPr>
        <w:t>ằ</w:t>
      </w:r>
      <w:r w:rsidRPr="006A0BC5">
        <w:rPr>
          <w:rFonts w:ascii="Times New Roman" w:hAnsi="Times New Roman" w:cs="Times New Roman"/>
          <w:b/>
          <w:color w:val="003366"/>
        </w:rPr>
        <w:t>ng ngôn ng</w:t>
      </w:r>
      <w:r w:rsidRPr="006A0BC5">
        <w:rPr>
          <w:rFonts w:ascii="Times New Roman" w:hAnsi="Times New Roman" w:cs="Times New Roman"/>
          <w:b/>
          <w:color w:val="003366"/>
        </w:rPr>
        <w:t>ữ</w:t>
      </w:r>
      <w:r w:rsidRPr="006A0BC5">
        <w:rPr>
          <w:rFonts w:ascii="Times New Roman" w:hAnsi="Times New Roman" w:cs="Times New Roman"/>
          <w:b/>
          <w:color w:val="003366"/>
        </w:rPr>
        <w:t xml:space="preserve"> “trách nhi</w:t>
      </w:r>
      <w:r w:rsidRPr="006A0BC5">
        <w:rPr>
          <w:rFonts w:ascii="Times New Roman" w:hAnsi="Times New Roman" w:cs="Times New Roman"/>
          <w:b/>
          <w:color w:val="003366"/>
        </w:rPr>
        <w:t>ệ</w:t>
      </w:r>
      <w:r w:rsidRPr="006A0BC5">
        <w:rPr>
          <w:rFonts w:ascii="Times New Roman" w:hAnsi="Times New Roman" w:cs="Times New Roman"/>
          <w:b/>
          <w:color w:val="003366"/>
        </w:rPr>
        <w:t>m” trong EM.</w:t>
      </w:r>
    </w:p>
    <w:p w14:paraId="1BE05F57" w14:textId="77777777" w:rsidR="00671462" w:rsidRDefault="00E71E1F" w:rsidP="00671462">
      <w:pPr>
        <w:spacing w:before="40" w:after="120"/>
        <w:jc w:val="both"/>
        <w:rPr>
          <w:rFonts w:ascii="Times New Roman" w:hAnsi="Times New Roman" w:cs="Times New Roman"/>
          <w:sz w:val="20"/>
        </w:rPr>
      </w:pPr>
      <w:r w:rsidRPr="006A0BC5">
        <w:rPr>
          <w:rFonts w:ascii="Times New Roman" w:hAnsi="Times New Roman" w:cs="Times New Roman"/>
          <w:sz w:val="20"/>
        </w:rPr>
        <w:t xml:space="preserve">- </w:t>
      </w:r>
      <m:oMath>
        <m:r>
          <w:rPr>
            <w:rFonts w:ascii="Cambria Math" w:hAnsi="Cambria Math" w:cs="Times New Roman"/>
            <w:sz w:val="20"/>
          </w:rPr>
          <m:t>gamm</m:t>
        </m:r>
        <m:sSub>
          <m:sSubPr>
            <m:ctrlPr>
              <w:rPr>
                <w:rFonts w:ascii="Cambria Math" w:hAnsi="Cambria Math" w:cs="Times New Roman"/>
                <w:sz w:val="20"/>
              </w:rPr>
            </m:ctrlPr>
          </m:sSubPr>
          <m:e>
            <m:r>
              <w:rPr>
                <w:rFonts w:ascii="Cambria Math" w:hAnsi="Cambria Math" w:cs="Times New Roman"/>
                <w:sz w:val="20"/>
              </w:rPr>
              <m:t>a</m:t>
            </m:r>
          </m:e>
          <m:sub>
            <m:r>
              <w:rPr>
                <w:rFonts w:ascii="Cambria Math" w:hAnsi="Cambria Math" w:cs="Times New Roman"/>
                <w:sz w:val="20"/>
              </w:rPr>
              <m:t>t</m:t>
            </m:r>
          </m:sub>
        </m:sSub>
        <m:d>
          <m:dPr>
            <m:ctrlPr>
              <w:rPr>
                <w:rFonts w:ascii="Cambria Math" w:hAnsi="Cambria Math" w:cs="Times New Roman"/>
                <w:sz w:val="20"/>
              </w:rPr>
            </m:ctrlPr>
          </m:dPr>
          <m:e>
            <m:r>
              <w:rPr>
                <w:rFonts w:ascii="Cambria Math" w:hAnsi="Cambria Math" w:cs="Times New Roman"/>
                <w:sz w:val="20"/>
              </w:rPr>
              <m:t>i</m:t>
            </m:r>
          </m:e>
        </m:d>
        <m:r>
          <w:rPr>
            <w:rFonts w:ascii="Cambria Math" w:hAnsi="Cambria Math" w:cs="Times New Roman"/>
            <w:sz w:val="20"/>
          </w:rPr>
          <m:t>=P</m:t>
        </m:r>
        <m:d>
          <m:dPr>
            <m:ctrlPr>
              <w:rPr>
                <w:rFonts w:ascii="Cambria Math" w:hAnsi="Cambria Math" w:cs="Times New Roman"/>
                <w:sz w:val="20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sz w:val="20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0"/>
                  </w:rPr>
                  <m:t>q</m:t>
                </m:r>
              </m:e>
              <m:sub>
                <m:r>
                  <w:rPr>
                    <w:rFonts w:ascii="Cambria Math" w:hAnsi="Cambria Math" w:cs="Times New Roman"/>
                    <w:sz w:val="20"/>
                  </w:rPr>
                  <m:t>t</m:t>
                </m:r>
              </m:sub>
            </m:sSub>
            <m:r>
              <w:rPr>
                <w:rFonts w:ascii="Cambria Math" w:hAnsi="Cambria Math" w:cs="Times New Roman"/>
                <w:sz w:val="20"/>
              </w:rPr>
              <m:t>=</m:t>
            </m:r>
            <m:sSub>
              <m:sSubPr>
                <m:ctrlPr>
                  <w:rPr>
                    <w:rFonts w:ascii="Cambria Math" w:hAnsi="Cambria Math" w:cs="Times New Roman"/>
                    <w:sz w:val="20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0"/>
                  </w:rPr>
                  <m:t>S</m:t>
                </m:r>
              </m:e>
              <m:sub>
                <m:r>
                  <w:rPr>
                    <w:rFonts w:ascii="Cambria Math" w:hAnsi="Cambria Math" w:cs="Times New Roman"/>
                    <w:sz w:val="20"/>
                  </w:rPr>
                  <m:t>i</m:t>
                </m:r>
              </m:sub>
            </m:sSub>
            <m:r>
              <w:rPr>
                <w:rFonts w:ascii="Cambria Math" w:hAnsi="Cambria Math" w:cs="Times New Roman"/>
                <w:sz w:val="20"/>
              </w:rPr>
              <m:t>|O,lambda</m:t>
            </m:r>
          </m:e>
        </m:d>
        <m:r>
          <w:rPr>
            <w:rFonts w:ascii="Cambria Math" w:hAnsi="Cambria Math" w:cs="Times New Roman"/>
            <w:sz w:val="20"/>
          </w:rPr>
          <m:t>:</m:t>
        </m:r>
      </m:oMath>
      <w:r w:rsidRPr="006A0BC5">
        <w:rPr>
          <w:rFonts w:ascii="Times New Roman" w:hAnsi="Times New Roman" w:cs="Times New Roman"/>
          <w:sz w:val="20"/>
        </w:rPr>
        <w:t>Là m</w:t>
      </w:r>
      <w:r w:rsidRPr="006A0BC5">
        <w:rPr>
          <w:rFonts w:ascii="Times New Roman" w:hAnsi="Times New Roman" w:cs="Times New Roman"/>
          <w:sz w:val="20"/>
        </w:rPr>
        <w:t>ứ</w:t>
      </w:r>
      <w:r w:rsidRPr="006A0BC5">
        <w:rPr>
          <w:rFonts w:ascii="Times New Roman" w:hAnsi="Times New Roman" w:cs="Times New Roman"/>
          <w:sz w:val="20"/>
        </w:rPr>
        <w:t>c đ</w:t>
      </w:r>
      <w:r w:rsidRPr="006A0BC5">
        <w:rPr>
          <w:rFonts w:ascii="Times New Roman" w:hAnsi="Times New Roman" w:cs="Times New Roman"/>
          <w:sz w:val="20"/>
        </w:rPr>
        <w:t>ộ</w:t>
      </w:r>
      <w:r w:rsidRPr="006A0BC5">
        <w:rPr>
          <w:rFonts w:ascii="Times New Roman" w:hAnsi="Times New Roman" w:cs="Times New Roman"/>
          <w:sz w:val="20"/>
        </w:rPr>
        <w:t xml:space="preserve"> ch</w:t>
      </w:r>
      <w:r w:rsidRPr="006A0BC5">
        <w:rPr>
          <w:rFonts w:ascii="Times New Roman" w:hAnsi="Times New Roman" w:cs="Times New Roman"/>
          <w:sz w:val="20"/>
        </w:rPr>
        <w:t>ị</w:t>
      </w:r>
      <w:r w:rsidRPr="006A0BC5">
        <w:rPr>
          <w:rFonts w:ascii="Times New Roman" w:hAnsi="Times New Roman" w:cs="Times New Roman"/>
          <w:sz w:val="20"/>
        </w:rPr>
        <w:t>u trách nhi</w:t>
      </w:r>
      <w:r w:rsidRPr="006A0BC5">
        <w:rPr>
          <w:rFonts w:ascii="Times New Roman" w:hAnsi="Times New Roman" w:cs="Times New Roman"/>
          <w:sz w:val="20"/>
        </w:rPr>
        <w:t>ệ</w:t>
      </w:r>
      <w:r w:rsidRPr="006A0BC5">
        <w:rPr>
          <w:rFonts w:ascii="Times New Roman" w:hAnsi="Times New Roman" w:cs="Times New Roman"/>
          <w:sz w:val="20"/>
        </w:rPr>
        <w:t>m (Posterior Responsibility) c</w:t>
      </w:r>
      <w:r w:rsidRPr="006A0BC5">
        <w:rPr>
          <w:rFonts w:ascii="Times New Roman" w:hAnsi="Times New Roman" w:cs="Times New Roman"/>
          <w:sz w:val="20"/>
        </w:rPr>
        <w:t>ủ</w:t>
      </w:r>
      <w:r w:rsidRPr="006A0BC5">
        <w:rPr>
          <w:rFonts w:ascii="Times New Roman" w:hAnsi="Times New Roman" w:cs="Times New Roman"/>
          <w:sz w:val="20"/>
        </w:rPr>
        <w:t>a tr</w:t>
      </w:r>
      <w:r w:rsidRPr="006A0BC5">
        <w:rPr>
          <w:rFonts w:ascii="Times New Roman" w:hAnsi="Times New Roman" w:cs="Times New Roman"/>
          <w:sz w:val="20"/>
        </w:rPr>
        <w:t>ạ</w:t>
      </w:r>
      <w:r w:rsidRPr="006A0BC5">
        <w:rPr>
          <w:rFonts w:ascii="Times New Roman" w:hAnsi="Times New Roman" w:cs="Times New Roman"/>
          <w:sz w:val="20"/>
        </w:rPr>
        <w:t>ng thái S_i đ</w:t>
      </w:r>
      <w:r w:rsidRPr="006A0BC5">
        <w:rPr>
          <w:rFonts w:ascii="Times New Roman" w:hAnsi="Times New Roman" w:cs="Times New Roman"/>
          <w:sz w:val="20"/>
        </w:rPr>
        <w:t>ố</w:t>
      </w:r>
      <w:r w:rsidRPr="006A0BC5">
        <w:rPr>
          <w:rFonts w:ascii="Times New Roman" w:hAnsi="Times New Roman" w:cs="Times New Roman"/>
          <w:sz w:val="20"/>
        </w:rPr>
        <w:t>i v</w:t>
      </w:r>
      <w:r w:rsidRPr="006A0BC5">
        <w:rPr>
          <w:rFonts w:ascii="Times New Roman" w:hAnsi="Times New Roman" w:cs="Times New Roman"/>
          <w:sz w:val="20"/>
        </w:rPr>
        <w:t>ớ</w:t>
      </w:r>
      <w:r w:rsidRPr="006A0BC5">
        <w:rPr>
          <w:rFonts w:ascii="Times New Roman" w:hAnsi="Times New Roman" w:cs="Times New Roman"/>
          <w:sz w:val="20"/>
        </w:rPr>
        <w:t>i vi</w:t>
      </w:r>
      <w:r w:rsidRPr="006A0BC5">
        <w:rPr>
          <w:rFonts w:ascii="Times New Roman" w:hAnsi="Times New Roman" w:cs="Times New Roman"/>
          <w:sz w:val="20"/>
        </w:rPr>
        <w:t>ệ</w:t>
      </w:r>
      <w:r w:rsidRPr="006A0BC5">
        <w:rPr>
          <w:rFonts w:ascii="Times New Roman" w:hAnsi="Times New Roman" w:cs="Times New Roman"/>
          <w:sz w:val="20"/>
        </w:rPr>
        <w:t>c sinh ra vector quan sát o_t t</w:t>
      </w:r>
      <w:r w:rsidRPr="006A0BC5">
        <w:rPr>
          <w:rFonts w:ascii="Times New Roman" w:hAnsi="Times New Roman" w:cs="Times New Roman"/>
          <w:sz w:val="20"/>
        </w:rPr>
        <w:t>ạ</w:t>
      </w:r>
      <w:r w:rsidRPr="006A0BC5">
        <w:rPr>
          <w:rFonts w:ascii="Times New Roman" w:hAnsi="Times New Roman" w:cs="Times New Roman"/>
          <w:sz w:val="20"/>
        </w:rPr>
        <w:t>i th</w:t>
      </w:r>
      <w:r w:rsidRPr="006A0BC5">
        <w:rPr>
          <w:rFonts w:ascii="Times New Roman" w:hAnsi="Times New Roman" w:cs="Times New Roman"/>
          <w:sz w:val="20"/>
        </w:rPr>
        <w:t>ờ</w:t>
      </w:r>
      <w:r w:rsidRPr="006A0BC5">
        <w:rPr>
          <w:rFonts w:ascii="Times New Roman" w:hAnsi="Times New Roman" w:cs="Times New Roman"/>
          <w:sz w:val="20"/>
        </w:rPr>
        <w:t>i đi</w:t>
      </w:r>
      <w:r w:rsidRPr="006A0BC5">
        <w:rPr>
          <w:rFonts w:ascii="Times New Roman" w:hAnsi="Times New Roman" w:cs="Times New Roman"/>
          <w:sz w:val="20"/>
        </w:rPr>
        <w:t>ể</w:t>
      </w:r>
      <w:r w:rsidRPr="006A0BC5">
        <w:rPr>
          <w:rFonts w:ascii="Times New Roman" w:hAnsi="Times New Roman" w:cs="Times New Roman"/>
          <w:sz w:val="20"/>
        </w:rPr>
        <w:t>m t. Trong bư</w:t>
      </w:r>
      <w:r w:rsidRPr="006A0BC5">
        <w:rPr>
          <w:rFonts w:ascii="Times New Roman" w:hAnsi="Times New Roman" w:cs="Times New Roman"/>
          <w:sz w:val="20"/>
        </w:rPr>
        <w:t>ớ</w:t>
      </w:r>
      <w:r w:rsidRPr="006A0BC5">
        <w:rPr>
          <w:rFonts w:ascii="Times New Roman" w:hAnsi="Times New Roman" w:cs="Times New Roman"/>
          <w:sz w:val="20"/>
        </w:rPr>
        <w:t>c M (Maximization), gamma_t(i) đóng vai trò là tr</w:t>
      </w:r>
      <w:r w:rsidRPr="006A0BC5">
        <w:rPr>
          <w:rFonts w:ascii="Times New Roman" w:hAnsi="Times New Roman" w:cs="Times New Roman"/>
          <w:sz w:val="20"/>
        </w:rPr>
        <w:t>ọ</w:t>
      </w:r>
      <w:r w:rsidRPr="006A0BC5">
        <w:rPr>
          <w:rFonts w:ascii="Times New Roman" w:hAnsi="Times New Roman" w:cs="Times New Roman"/>
          <w:sz w:val="20"/>
        </w:rPr>
        <w:t>ng s</w:t>
      </w:r>
      <w:r w:rsidRPr="006A0BC5">
        <w:rPr>
          <w:rFonts w:ascii="Times New Roman" w:hAnsi="Times New Roman" w:cs="Times New Roman"/>
          <w:sz w:val="20"/>
        </w:rPr>
        <w:t>ố</w:t>
      </w:r>
      <w:r w:rsidRPr="006A0BC5">
        <w:rPr>
          <w:rFonts w:ascii="Times New Roman" w:hAnsi="Times New Roman" w:cs="Times New Roman"/>
          <w:sz w:val="20"/>
        </w:rPr>
        <w:t xml:space="preserve"> đ</w:t>
      </w:r>
      <w:r w:rsidRPr="006A0BC5">
        <w:rPr>
          <w:rFonts w:ascii="Times New Roman" w:hAnsi="Times New Roman" w:cs="Times New Roman"/>
          <w:sz w:val="20"/>
        </w:rPr>
        <w:t>ể</w:t>
      </w:r>
      <w:r w:rsidRPr="006A0BC5">
        <w:rPr>
          <w:rFonts w:ascii="Times New Roman" w:hAnsi="Times New Roman" w:cs="Times New Roman"/>
          <w:sz w:val="20"/>
        </w:rPr>
        <w:t xml:space="preserve"> tính</w:t>
      </w:r>
      <w:r w:rsidR="00671462">
        <w:rPr>
          <w:rFonts w:ascii="Times New Roman" w:hAnsi="Times New Roman" w:cs="Times New Roman"/>
          <w:sz w:val="20"/>
        </w:rPr>
        <w:t xml:space="preserve"> </w:t>
      </w:r>
      <w:r w:rsidRPr="006A0BC5">
        <w:rPr>
          <w:rFonts w:ascii="Times New Roman" w:hAnsi="Times New Roman" w:cs="Times New Roman"/>
          <w:sz w:val="20"/>
        </w:rPr>
        <w:t>trung bình có tr</w:t>
      </w:r>
      <w:r w:rsidRPr="006A0BC5">
        <w:rPr>
          <w:rFonts w:ascii="Times New Roman" w:hAnsi="Times New Roman" w:cs="Times New Roman"/>
          <w:sz w:val="20"/>
        </w:rPr>
        <w:t>ọ</w:t>
      </w:r>
      <w:r w:rsidRPr="006A0BC5">
        <w:rPr>
          <w:rFonts w:ascii="Times New Roman" w:hAnsi="Times New Roman" w:cs="Times New Roman"/>
          <w:sz w:val="20"/>
        </w:rPr>
        <w:t>ng s</w:t>
      </w:r>
      <w:r w:rsidRPr="006A0BC5">
        <w:rPr>
          <w:rFonts w:ascii="Times New Roman" w:hAnsi="Times New Roman" w:cs="Times New Roman"/>
          <w:sz w:val="20"/>
        </w:rPr>
        <w:t>ố</w:t>
      </w:r>
      <w:r w:rsidRPr="006A0BC5">
        <w:rPr>
          <w:rFonts w:ascii="Times New Roman" w:hAnsi="Times New Roman" w:cs="Times New Roman"/>
          <w:sz w:val="20"/>
        </w:rPr>
        <w:t xml:space="preserve"> c</w:t>
      </w:r>
      <w:r w:rsidRPr="006A0BC5">
        <w:rPr>
          <w:rFonts w:ascii="Times New Roman" w:hAnsi="Times New Roman" w:cs="Times New Roman"/>
          <w:sz w:val="20"/>
        </w:rPr>
        <w:t>ậ</w:t>
      </w:r>
      <w:r w:rsidRPr="006A0BC5">
        <w:rPr>
          <w:rFonts w:ascii="Times New Roman" w:hAnsi="Times New Roman" w:cs="Times New Roman"/>
          <w:sz w:val="20"/>
        </w:rPr>
        <w:t>p nh</w:t>
      </w:r>
      <w:r w:rsidRPr="006A0BC5">
        <w:rPr>
          <w:rFonts w:ascii="Times New Roman" w:hAnsi="Times New Roman" w:cs="Times New Roman"/>
          <w:sz w:val="20"/>
        </w:rPr>
        <w:t>ậ</w:t>
      </w:r>
      <w:r w:rsidRPr="006A0BC5">
        <w:rPr>
          <w:rFonts w:ascii="Times New Roman" w:hAnsi="Times New Roman" w:cs="Times New Roman"/>
          <w:sz w:val="20"/>
        </w:rPr>
        <w:t>t vector k</w:t>
      </w:r>
      <w:r w:rsidRPr="006A0BC5">
        <w:rPr>
          <w:rFonts w:ascii="Times New Roman" w:hAnsi="Times New Roman" w:cs="Times New Roman"/>
          <w:sz w:val="20"/>
        </w:rPr>
        <w:t>ỳ</w:t>
      </w:r>
      <w:r w:rsidRPr="006A0BC5">
        <w:rPr>
          <w:rFonts w:ascii="Times New Roman" w:hAnsi="Times New Roman" w:cs="Times New Roman"/>
          <w:sz w:val="20"/>
        </w:rPr>
        <w:t xml:space="preserve"> v</w:t>
      </w:r>
      <w:r w:rsidRPr="006A0BC5">
        <w:rPr>
          <w:rFonts w:ascii="Times New Roman" w:hAnsi="Times New Roman" w:cs="Times New Roman"/>
          <w:sz w:val="20"/>
        </w:rPr>
        <w:t>ọ</w:t>
      </w:r>
      <w:r w:rsidRPr="006A0BC5">
        <w:rPr>
          <w:rFonts w:ascii="Times New Roman" w:hAnsi="Times New Roman" w:cs="Times New Roman"/>
          <w:sz w:val="20"/>
        </w:rPr>
        <w:t>ng mu_i và ma tr</w:t>
      </w:r>
      <w:r w:rsidRPr="006A0BC5">
        <w:rPr>
          <w:rFonts w:ascii="Times New Roman" w:hAnsi="Times New Roman" w:cs="Times New Roman"/>
          <w:sz w:val="20"/>
        </w:rPr>
        <w:t>ậ</w:t>
      </w:r>
      <w:r w:rsidRPr="006A0BC5">
        <w:rPr>
          <w:rFonts w:ascii="Times New Roman" w:hAnsi="Times New Roman" w:cs="Times New Roman"/>
          <w:sz w:val="20"/>
        </w:rPr>
        <w:t>n hi</w:t>
      </w:r>
      <w:r w:rsidRPr="006A0BC5">
        <w:rPr>
          <w:rFonts w:ascii="Times New Roman" w:hAnsi="Times New Roman" w:cs="Times New Roman"/>
          <w:sz w:val="20"/>
        </w:rPr>
        <w:t>ệ</w:t>
      </w:r>
      <w:r w:rsidRPr="006A0BC5">
        <w:rPr>
          <w:rFonts w:ascii="Times New Roman" w:hAnsi="Times New Roman" w:cs="Times New Roman"/>
          <w:sz w:val="20"/>
        </w:rPr>
        <w:t>p phương sai Sigma_i:</w:t>
      </w:r>
    </w:p>
    <w:p w14:paraId="338B0BD9" w14:textId="77777777" w:rsidR="00671462" w:rsidRPr="00671462" w:rsidRDefault="00E71E1F" w:rsidP="00671462">
      <w:pPr>
        <w:spacing w:before="40" w:after="120"/>
        <w:jc w:val="both"/>
        <w:rPr>
          <w:rFonts w:ascii="Times New Roman" w:hAnsi="Times New Roman" w:cs="Times New Roman"/>
          <w:sz w:val="20"/>
        </w:rPr>
      </w:pPr>
      <w:r w:rsidRPr="006A0BC5">
        <w:rPr>
          <w:rFonts w:ascii="Times New Roman" w:hAnsi="Times New Roman" w:cs="Times New Roman"/>
          <w:sz w:val="20"/>
        </w:rPr>
        <w:br/>
      </w:r>
      <m:oMathPara>
        <m:oMath>
          <m:r>
            <w:rPr>
              <w:rFonts w:ascii="Cambria Math" w:hAnsi="Cambria Math" w:cs="Times New Roman"/>
              <w:sz w:val="20"/>
            </w:rPr>
            <m:t>hat</m:t>
          </m:r>
          <m:sSub>
            <m:sSubPr>
              <m:ctrlPr>
                <w:rPr>
                  <w:rFonts w:ascii="Cambria Math" w:hAnsi="Cambria Math" w:cs="Times New Roman"/>
                  <w:sz w:val="20"/>
                </w:rPr>
              </m:ctrlPr>
            </m:sSubPr>
            <m:e>
              <m:r>
                <w:rPr>
                  <w:rFonts w:ascii="Cambria Math" w:hAnsi="Cambria Math" w:cs="Times New Roman"/>
                  <w:sz w:val="20"/>
                </w:rPr>
                <m:t>mu</m:t>
              </m:r>
            </m:e>
            <m:sub>
              <m:r>
                <w:rPr>
                  <w:rFonts w:ascii="Cambria Math" w:hAnsi="Cambria Math" w:cs="Times New Roman"/>
                  <w:sz w:val="20"/>
                </w:rPr>
                <m:t>i</m:t>
              </m:r>
            </m:sub>
          </m:sSub>
          <m:r>
            <w:rPr>
              <w:rFonts w:ascii="Cambria Math" w:hAnsi="Cambria Math" w:cs="Times New Roman"/>
              <w:sz w:val="20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sz w:val="20"/>
                </w:rPr>
              </m:ctrlPr>
            </m:dPr>
            <m:e>
              <m:r>
                <w:rPr>
                  <w:rFonts w:ascii="Cambria Math" w:hAnsi="Cambria Math" w:cs="Times New Roman"/>
                  <w:sz w:val="20"/>
                </w:rPr>
                <m:t>su</m:t>
              </m:r>
              <m:sSubSup>
                <m:sSubSupPr>
                  <m:ctrlPr>
                    <w:rPr>
                      <w:rFonts w:ascii="Cambria Math" w:hAnsi="Cambria Math" w:cs="Times New Roman"/>
                      <w:sz w:val="20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0"/>
                    </w:rPr>
                    <m:t>m</m:t>
                  </m:r>
                </m:e>
                <m:sub>
                  <m:r>
                    <w:rPr>
                      <w:rFonts w:ascii="Cambria Math" w:hAnsi="Cambria Math" w:cs="Times New Roman"/>
                      <w:sz w:val="20"/>
                    </w:rPr>
                    <m:t>t=1</m:t>
                  </m:r>
                </m:sub>
                <m:sup>
                  <m:r>
                    <w:rPr>
                      <w:rFonts w:ascii="Cambria Math" w:hAnsi="Cambria Math" w:cs="Times New Roman"/>
                      <w:sz w:val="20"/>
                    </w:rPr>
                    <m:t>T</m:t>
                  </m:r>
                </m:sup>
              </m:sSubSup>
              <m:r>
                <w:rPr>
                  <w:rFonts w:ascii="Cambria Math" w:hAnsi="Cambria Math" w:cs="Times New Roman"/>
                  <w:sz w:val="20"/>
                </w:rPr>
                <m:t>gamm</m:t>
              </m:r>
              <m:sSub>
                <m:sSubPr>
                  <m:ctrlPr>
                    <w:rPr>
                      <w:rFonts w:ascii="Cambria Math" w:hAnsi="Cambria Math" w:cs="Times New Roman"/>
                      <w:sz w:val="20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0"/>
                    </w:rPr>
                    <m:t>a</m:t>
                  </m:r>
                </m:e>
                <m:sub>
                  <m:r>
                    <w:rPr>
                      <w:rFonts w:ascii="Cambria Math" w:hAnsi="Cambria Math" w:cs="Times New Roman"/>
                      <w:sz w:val="20"/>
                    </w:rPr>
                    <m:t>t</m:t>
                  </m:r>
                </m:sub>
              </m:sSub>
              <m:d>
                <m:dPr>
                  <m:ctrlPr>
                    <w:rPr>
                      <w:rFonts w:ascii="Cambria Math" w:hAnsi="Cambria Math" w:cs="Times New Roman"/>
                      <w:sz w:val="20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0"/>
                    </w:rPr>
                    <m:t>i</m:t>
                  </m:r>
                </m:e>
              </m:d>
              <m:r>
                <w:rPr>
                  <w:rFonts w:ascii="Cambria Math" w:hAnsi="Cambria Math" w:cs="Times New Roman"/>
                  <w:sz w:val="20"/>
                </w:rPr>
                <m:t>*</m:t>
              </m:r>
              <m:sSub>
                <m:sSubPr>
                  <m:ctrlPr>
                    <w:rPr>
                      <w:rFonts w:ascii="Cambria Math" w:hAnsi="Cambria Math" w:cs="Times New Roman"/>
                      <w:sz w:val="20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0"/>
                    </w:rPr>
                    <m:t>o</m:t>
                  </m:r>
                </m:e>
                <m:sub>
                  <m:r>
                    <w:rPr>
                      <w:rFonts w:ascii="Cambria Math" w:hAnsi="Cambria Math" w:cs="Times New Roman"/>
                      <w:sz w:val="20"/>
                    </w:rPr>
                    <m:t>t</m:t>
                  </m:r>
                </m:sub>
              </m:sSub>
            </m:e>
          </m:d>
          <m:r>
            <w:rPr>
              <w:rFonts w:ascii="Cambria Math" w:hAnsi="Cambria Math" w:cs="Times New Roman"/>
              <w:sz w:val="20"/>
            </w:rPr>
            <m:t>/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sz w:val="20"/>
                </w:rPr>
              </m:ctrlPr>
            </m:dPr>
            <m:e>
              <m:r>
                <w:rPr>
                  <w:rFonts w:ascii="Cambria Math" w:hAnsi="Cambria Math" w:cs="Times New Roman"/>
                  <w:sz w:val="20"/>
                </w:rPr>
                <m:t>su</m:t>
              </m:r>
              <m:sSubSup>
                <m:sSubSupPr>
                  <m:ctrlPr>
                    <w:rPr>
                      <w:rFonts w:ascii="Cambria Math" w:hAnsi="Cambria Math" w:cs="Times New Roman"/>
                      <w:sz w:val="20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0"/>
                    </w:rPr>
                    <m:t>m</m:t>
                  </m:r>
                </m:e>
                <m:sub>
                  <m:r>
                    <w:rPr>
                      <w:rFonts w:ascii="Cambria Math" w:hAnsi="Cambria Math" w:cs="Times New Roman"/>
                      <w:sz w:val="20"/>
                    </w:rPr>
                    <m:t>t=1</m:t>
                  </m:r>
                </m:sub>
                <m:sup>
                  <m:r>
                    <w:rPr>
                      <w:rFonts w:ascii="Cambria Math" w:hAnsi="Cambria Math" w:cs="Times New Roman"/>
                      <w:sz w:val="20"/>
                    </w:rPr>
                    <m:t>T</m:t>
                  </m:r>
                </m:sup>
              </m:sSubSup>
              <m:r>
                <w:rPr>
                  <w:rFonts w:ascii="Cambria Math" w:hAnsi="Cambria Math" w:cs="Times New Roman"/>
                  <w:sz w:val="20"/>
                </w:rPr>
                <m:t>gamm</m:t>
              </m:r>
              <m:sSub>
                <m:sSubPr>
                  <m:ctrlPr>
                    <w:rPr>
                      <w:rFonts w:ascii="Cambria Math" w:hAnsi="Cambria Math" w:cs="Times New Roman"/>
                      <w:sz w:val="20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0"/>
                    </w:rPr>
                    <m:t>a</m:t>
                  </m:r>
                </m:e>
                <m:sub>
                  <m:r>
                    <w:rPr>
                      <w:rFonts w:ascii="Cambria Math" w:hAnsi="Cambria Math" w:cs="Times New Roman"/>
                      <w:sz w:val="20"/>
                    </w:rPr>
                    <m:t>t</m:t>
                  </m:r>
                </m:sub>
              </m:sSub>
              <m:d>
                <m:dPr>
                  <m:ctrlPr>
                    <w:rPr>
                      <w:rFonts w:ascii="Cambria Math" w:hAnsi="Cambria Math" w:cs="Times New Roman"/>
                      <w:sz w:val="20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0"/>
                    </w:rPr>
                    <m:t>i</m:t>
                  </m:r>
                </m:e>
              </m:d>
            </m:e>
          </m:d>
        </m:oMath>
      </m:oMathPara>
    </w:p>
    <w:p w14:paraId="6287938B" w14:textId="09B65943" w:rsidR="00671462" w:rsidRDefault="00E71E1F" w:rsidP="00671462">
      <w:pPr>
        <w:spacing w:before="40" w:after="120"/>
        <w:jc w:val="both"/>
        <w:rPr>
          <w:rFonts w:ascii="Times New Roman" w:hAnsi="Times New Roman" w:cs="Times New Roman"/>
          <w:sz w:val="20"/>
        </w:rPr>
      </w:pPr>
      <w:r w:rsidRPr="006A0BC5">
        <w:rPr>
          <w:rFonts w:ascii="Times New Roman" w:hAnsi="Times New Roman" w:cs="Times New Roman"/>
          <w:sz w:val="20"/>
        </w:rPr>
        <w:br/>
      </w:r>
      <w:r w:rsidRPr="006A0BC5">
        <w:rPr>
          <w:rFonts w:ascii="Times New Roman" w:hAnsi="Times New Roman" w:cs="Times New Roman"/>
          <w:sz w:val="20"/>
        </w:rPr>
        <w:t xml:space="preserve">- </w:t>
      </w:r>
      <m:oMath>
        <m:r>
          <w:rPr>
            <w:rFonts w:ascii="Cambria Math" w:hAnsi="Cambria Math" w:cs="Times New Roman"/>
            <w:sz w:val="20"/>
          </w:rPr>
          <m:t>x</m:t>
        </m:r>
        <m:sSub>
          <m:sSubPr>
            <m:ctrlPr>
              <w:rPr>
                <w:rFonts w:ascii="Cambria Math" w:hAnsi="Cambria Math" w:cs="Times New Roman"/>
                <w:sz w:val="20"/>
              </w:rPr>
            </m:ctrlPr>
          </m:sSubPr>
          <m:e>
            <m:r>
              <w:rPr>
                <w:rFonts w:ascii="Cambria Math" w:hAnsi="Cambria Math" w:cs="Times New Roman"/>
                <w:sz w:val="20"/>
              </w:rPr>
              <m:t>i</m:t>
            </m:r>
          </m:e>
          <m:sub>
            <m:r>
              <w:rPr>
                <w:rFonts w:ascii="Cambria Math" w:hAnsi="Cambria Math" w:cs="Times New Roman"/>
                <w:sz w:val="20"/>
              </w:rPr>
              <m:t>t</m:t>
            </m:r>
          </m:sub>
        </m:sSub>
        <m:d>
          <m:dPr>
            <m:ctrlPr>
              <w:rPr>
                <w:rFonts w:ascii="Cambria Math" w:hAnsi="Cambria Math" w:cs="Times New Roman"/>
                <w:sz w:val="20"/>
              </w:rPr>
            </m:ctrlPr>
          </m:dPr>
          <m:e>
            <m:r>
              <w:rPr>
                <w:rFonts w:ascii="Cambria Math" w:hAnsi="Cambria Math" w:cs="Times New Roman"/>
                <w:sz w:val="20"/>
              </w:rPr>
              <m:t>i,j</m:t>
            </m:r>
          </m:e>
        </m:d>
        <m:r>
          <w:rPr>
            <w:rFonts w:ascii="Cambria Math" w:hAnsi="Cambria Math" w:cs="Times New Roman"/>
            <w:sz w:val="20"/>
          </w:rPr>
          <m:t>=P</m:t>
        </m:r>
        <m:d>
          <m:dPr>
            <m:ctrlPr>
              <w:rPr>
                <w:rFonts w:ascii="Cambria Math" w:hAnsi="Cambria Math" w:cs="Times New Roman"/>
                <w:sz w:val="20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sz w:val="20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0"/>
                  </w:rPr>
                  <m:t>q</m:t>
                </m:r>
              </m:e>
              <m:sub>
                <m:r>
                  <w:rPr>
                    <w:rFonts w:ascii="Cambria Math" w:hAnsi="Cambria Math" w:cs="Times New Roman"/>
                    <w:sz w:val="20"/>
                  </w:rPr>
                  <m:t>t</m:t>
                </m:r>
              </m:sub>
            </m:sSub>
            <m:r>
              <w:rPr>
                <w:rFonts w:ascii="Cambria Math" w:hAnsi="Cambria Math" w:cs="Times New Roman"/>
                <w:sz w:val="20"/>
              </w:rPr>
              <m:t>=</m:t>
            </m:r>
            <m:sSub>
              <m:sSubPr>
                <m:ctrlPr>
                  <w:rPr>
                    <w:rFonts w:ascii="Cambria Math" w:hAnsi="Cambria Math" w:cs="Times New Roman"/>
                    <w:sz w:val="20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0"/>
                  </w:rPr>
                  <m:t>S</m:t>
                </m:r>
              </m:e>
              <m:sub>
                <m:r>
                  <w:rPr>
                    <w:rFonts w:ascii="Cambria Math" w:hAnsi="Cambria Math" w:cs="Times New Roman"/>
                    <w:sz w:val="20"/>
                  </w:rPr>
                  <m:t>i</m:t>
                </m:r>
              </m:sub>
            </m:sSub>
            <m:r>
              <w:rPr>
                <w:rFonts w:ascii="Cambria Math" w:hAnsi="Cambria Math" w:cs="Times New Roman"/>
                <w:sz w:val="20"/>
              </w:rPr>
              <m:t>,</m:t>
            </m:r>
            <m:sSub>
              <m:sSubPr>
                <m:ctrlPr>
                  <w:rPr>
                    <w:rFonts w:ascii="Cambria Math" w:hAnsi="Cambria Math" w:cs="Times New Roman"/>
                    <w:sz w:val="20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0"/>
                  </w:rPr>
                  <m:t>q</m:t>
                </m:r>
              </m:e>
              <m:sub>
                <m:r>
                  <w:rPr>
                    <w:rFonts w:ascii="Cambria Math" w:hAnsi="Cambria Math" w:cs="Times New Roman"/>
                    <w:sz w:val="20"/>
                  </w:rPr>
                  <m:t>t+1</m:t>
                </m:r>
              </m:sub>
            </m:sSub>
            <m:r>
              <w:rPr>
                <w:rFonts w:ascii="Cambria Math" w:hAnsi="Cambria Math" w:cs="Times New Roman"/>
                <w:sz w:val="20"/>
              </w:rPr>
              <m:t>=</m:t>
            </m:r>
            <m:sSub>
              <m:sSubPr>
                <m:ctrlPr>
                  <w:rPr>
                    <w:rFonts w:ascii="Cambria Math" w:hAnsi="Cambria Math" w:cs="Times New Roman"/>
                    <w:sz w:val="20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0"/>
                  </w:rPr>
                  <m:t>S</m:t>
                </m:r>
              </m:e>
              <m:sub>
                <m:r>
                  <w:rPr>
                    <w:rFonts w:ascii="Cambria Math" w:hAnsi="Cambria Math" w:cs="Times New Roman"/>
                    <w:sz w:val="20"/>
                  </w:rPr>
                  <m:t>j</m:t>
                </m:r>
              </m:sub>
            </m:sSub>
            <m:r>
              <w:rPr>
                <w:rFonts w:ascii="Cambria Math" w:hAnsi="Cambria Math" w:cs="Times New Roman"/>
                <w:sz w:val="20"/>
              </w:rPr>
              <m:t>|O,lambda</m:t>
            </m:r>
          </m:e>
        </m:d>
        <m:r>
          <w:rPr>
            <w:rFonts w:ascii="Cambria Math" w:hAnsi="Cambria Math" w:cs="Times New Roman"/>
            <w:sz w:val="20"/>
          </w:rPr>
          <m:t>:</m:t>
        </m:r>
      </m:oMath>
      <w:r w:rsidRPr="006A0BC5">
        <w:rPr>
          <w:rFonts w:ascii="Times New Roman" w:hAnsi="Times New Roman" w:cs="Times New Roman"/>
          <w:sz w:val="20"/>
        </w:rPr>
        <w:t>Là m</w:t>
      </w:r>
      <w:r w:rsidRPr="006A0BC5">
        <w:rPr>
          <w:rFonts w:ascii="Times New Roman" w:hAnsi="Times New Roman" w:cs="Times New Roman"/>
          <w:sz w:val="20"/>
        </w:rPr>
        <w:t>ứ</w:t>
      </w:r>
      <w:r w:rsidRPr="006A0BC5">
        <w:rPr>
          <w:rFonts w:ascii="Times New Roman" w:hAnsi="Times New Roman" w:cs="Times New Roman"/>
          <w:sz w:val="20"/>
        </w:rPr>
        <w:t>c đ</w:t>
      </w:r>
      <w:r w:rsidRPr="006A0BC5">
        <w:rPr>
          <w:rFonts w:ascii="Times New Roman" w:hAnsi="Times New Roman" w:cs="Times New Roman"/>
          <w:sz w:val="20"/>
        </w:rPr>
        <w:t>ộ</w:t>
      </w:r>
      <w:r w:rsidRPr="006A0BC5">
        <w:rPr>
          <w:rFonts w:ascii="Times New Roman" w:hAnsi="Times New Roman" w:cs="Times New Roman"/>
          <w:sz w:val="20"/>
        </w:rPr>
        <w:t xml:space="preserve"> ch</w:t>
      </w:r>
      <w:r w:rsidRPr="006A0BC5">
        <w:rPr>
          <w:rFonts w:ascii="Times New Roman" w:hAnsi="Times New Roman" w:cs="Times New Roman"/>
          <w:sz w:val="20"/>
        </w:rPr>
        <w:t>ị</w:t>
      </w:r>
      <w:r w:rsidRPr="006A0BC5">
        <w:rPr>
          <w:rFonts w:ascii="Times New Roman" w:hAnsi="Times New Roman" w:cs="Times New Roman"/>
          <w:sz w:val="20"/>
        </w:rPr>
        <w:t>u trách nhi</w:t>
      </w:r>
      <w:r w:rsidRPr="006A0BC5">
        <w:rPr>
          <w:rFonts w:ascii="Times New Roman" w:hAnsi="Times New Roman" w:cs="Times New Roman"/>
          <w:sz w:val="20"/>
        </w:rPr>
        <w:t>ệ</w:t>
      </w:r>
      <w:r w:rsidRPr="006A0BC5">
        <w:rPr>
          <w:rFonts w:ascii="Times New Roman" w:hAnsi="Times New Roman" w:cs="Times New Roman"/>
          <w:sz w:val="20"/>
        </w:rPr>
        <w:t>m c</w:t>
      </w:r>
      <w:r w:rsidRPr="006A0BC5">
        <w:rPr>
          <w:rFonts w:ascii="Times New Roman" w:hAnsi="Times New Roman" w:cs="Times New Roman"/>
          <w:sz w:val="20"/>
        </w:rPr>
        <w:t>ủ</w:t>
      </w:r>
      <w:r w:rsidRPr="006A0BC5">
        <w:rPr>
          <w:rFonts w:ascii="Times New Roman" w:hAnsi="Times New Roman" w:cs="Times New Roman"/>
          <w:sz w:val="20"/>
        </w:rPr>
        <w:t>a c</w:t>
      </w:r>
      <w:r w:rsidRPr="006A0BC5">
        <w:rPr>
          <w:rFonts w:ascii="Times New Roman" w:hAnsi="Times New Roman" w:cs="Times New Roman"/>
          <w:sz w:val="20"/>
        </w:rPr>
        <w:t>ặ</w:t>
      </w:r>
      <w:r w:rsidRPr="006A0BC5">
        <w:rPr>
          <w:rFonts w:ascii="Times New Roman" w:hAnsi="Times New Roman" w:cs="Times New Roman"/>
          <w:sz w:val="20"/>
        </w:rPr>
        <w:t>p tr</w:t>
      </w:r>
      <w:r w:rsidRPr="006A0BC5">
        <w:rPr>
          <w:rFonts w:ascii="Times New Roman" w:hAnsi="Times New Roman" w:cs="Times New Roman"/>
          <w:sz w:val="20"/>
        </w:rPr>
        <w:t>ạ</w:t>
      </w:r>
      <w:r w:rsidRPr="006A0BC5">
        <w:rPr>
          <w:rFonts w:ascii="Times New Roman" w:hAnsi="Times New Roman" w:cs="Times New Roman"/>
          <w:sz w:val="20"/>
        </w:rPr>
        <w:t>ng thái liên ti</w:t>
      </w:r>
      <w:r w:rsidRPr="006A0BC5">
        <w:rPr>
          <w:rFonts w:ascii="Times New Roman" w:hAnsi="Times New Roman" w:cs="Times New Roman"/>
          <w:sz w:val="20"/>
        </w:rPr>
        <w:t>ế</w:t>
      </w:r>
      <w:r w:rsidRPr="006A0BC5">
        <w:rPr>
          <w:rFonts w:ascii="Times New Roman" w:hAnsi="Times New Roman" w:cs="Times New Roman"/>
          <w:sz w:val="20"/>
        </w:rPr>
        <w:t>p (S_i, S_j) cho bư</w:t>
      </w:r>
      <w:r w:rsidRPr="006A0BC5">
        <w:rPr>
          <w:rFonts w:ascii="Times New Roman" w:hAnsi="Times New Roman" w:cs="Times New Roman"/>
          <w:sz w:val="20"/>
        </w:rPr>
        <w:t>ớ</w:t>
      </w:r>
      <w:r w:rsidRPr="006A0BC5">
        <w:rPr>
          <w:rFonts w:ascii="Times New Roman" w:hAnsi="Times New Roman" w:cs="Times New Roman"/>
          <w:sz w:val="20"/>
        </w:rPr>
        <w:t>c</w:t>
      </w:r>
      <w:r w:rsidRPr="006A0BC5">
        <w:rPr>
          <w:rFonts w:ascii="Times New Roman" w:hAnsi="Times New Roman" w:cs="Times New Roman"/>
          <w:sz w:val="20"/>
        </w:rPr>
        <w:t>chuy</w:t>
      </w:r>
      <w:r w:rsidRPr="006A0BC5">
        <w:rPr>
          <w:rFonts w:ascii="Times New Roman" w:hAnsi="Times New Roman" w:cs="Times New Roman"/>
          <w:sz w:val="20"/>
        </w:rPr>
        <w:t>ể</w:t>
      </w:r>
      <w:r w:rsidRPr="006A0BC5">
        <w:rPr>
          <w:rFonts w:ascii="Times New Roman" w:hAnsi="Times New Roman" w:cs="Times New Roman"/>
          <w:sz w:val="20"/>
        </w:rPr>
        <w:t>n ti</w:t>
      </w:r>
      <w:r w:rsidRPr="006A0BC5">
        <w:rPr>
          <w:rFonts w:ascii="Times New Roman" w:hAnsi="Times New Roman" w:cs="Times New Roman"/>
          <w:sz w:val="20"/>
        </w:rPr>
        <w:t>ế</w:t>
      </w:r>
      <w:r w:rsidRPr="006A0BC5">
        <w:rPr>
          <w:rFonts w:ascii="Times New Roman" w:hAnsi="Times New Roman" w:cs="Times New Roman"/>
          <w:sz w:val="20"/>
        </w:rPr>
        <w:t>p t</w:t>
      </w:r>
      <w:r w:rsidRPr="006A0BC5">
        <w:rPr>
          <w:rFonts w:ascii="Times New Roman" w:hAnsi="Times New Roman" w:cs="Times New Roman"/>
          <w:sz w:val="20"/>
        </w:rPr>
        <w:t>ừ</w:t>
      </w:r>
      <w:r w:rsidRPr="006A0BC5">
        <w:rPr>
          <w:rFonts w:ascii="Times New Roman" w:hAnsi="Times New Roman" w:cs="Times New Roman"/>
          <w:sz w:val="20"/>
        </w:rPr>
        <w:t xml:space="preserve"> th</w:t>
      </w:r>
      <w:r w:rsidRPr="006A0BC5">
        <w:rPr>
          <w:rFonts w:ascii="Times New Roman" w:hAnsi="Times New Roman" w:cs="Times New Roman"/>
          <w:sz w:val="20"/>
        </w:rPr>
        <w:t>ờ</w:t>
      </w:r>
      <w:r w:rsidRPr="006A0BC5">
        <w:rPr>
          <w:rFonts w:ascii="Times New Roman" w:hAnsi="Times New Roman" w:cs="Times New Roman"/>
          <w:sz w:val="20"/>
        </w:rPr>
        <w:t>i đi</w:t>
      </w:r>
      <w:r w:rsidRPr="006A0BC5">
        <w:rPr>
          <w:rFonts w:ascii="Times New Roman" w:hAnsi="Times New Roman" w:cs="Times New Roman"/>
          <w:sz w:val="20"/>
        </w:rPr>
        <w:t>ể</w:t>
      </w:r>
      <w:r w:rsidRPr="006A0BC5">
        <w:rPr>
          <w:rFonts w:ascii="Times New Roman" w:hAnsi="Times New Roman" w:cs="Times New Roman"/>
          <w:sz w:val="20"/>
        </w:rPr>
        <w:t>m t sang t+1. Đư</w:t>
      </w:r>
      <w:r w:rsidRPr="006A0BC5">
        <w:rPr>
          <w:rFonts w:ascii="Times New Roman" w:hAnsi="Times New Roman" w:cs="Times New Roman"/>
          <w:sz w:val="20"/>
        </w:rPr>
        <w:t>ợ</w:t>
      </w:r>
      <w:r w:rsidRPr="006A0BC5">
        <w:rPr>
          <w:rFonts w:ascii="Times New Roman" w:hAnsi="Times New Roman" w:cs="Times New Roman"/>
          <w:sz w:val="20"/>
        </w:rPr>
        <w:t>c dùng đ</w:t>
      </w:r>
      <w:r w:rsidRPr="006A0BC5">
        <w:rPr>
          <w:rFonts w:ascii="Times New Roman" w:hAnsi="Times New Roman" w:cs="Times New Roman"/>
          <w:sz w:val="20"/>
        </w:rPr>
        <w:t>ể</w:t>
      </w:r>
      <w:r w:rsidRPr="006A0BC5">
        <w:rPr>
          <w:rFonts w:ascii="Times New Roman" w:hAnsi="Times New Roman" w:cs="Times New Roman"/>
          <w:sz w:val="20"/>
        </w:rPr>
        <w:t xml:space="preserve"> tính t</w:t>
      </w:r>
      <w:r w:rsidRPr="006A0BC5">
        <w:rPr>
          <w:rFonts w:ascii="Times New Roman" w:hAnsi="Times New Roman" w:cs="Times New Roman"/>
          <w:sz w:val="20"/>
        </w:rPr>
        <w:t>ỷ</w:t>
      </w:r>
      <w:r w:rsidRPr="006A0BC5">
        <w:rPr>
          <w:rFonts w:ascii="Times New Roman" w:hAnsi="Times New Roman" w:cs="Times New Roman"/>
          <w:sz w:val="20"/>
        </w:rPr>
        <w:t xml:space="preserve"> l</w:t>
      </w:r>
      <w:r w:rsidRPr="006A0BC5">
        <w:rPr>
          <w:rFonts w:ascii="Times New Roman" w:hAnsi="Times New Roman" w:cs="Times New Roman"/>
          <w:sz w:val="20"/>
        </w:rPr>
        <w:t>ệ</w:t>
      </w:r>
      <w:r w:rsidRPr="006A0BC5">
        <w:rPr>
          <w:rFonts w:ascii="Times New Roman" w:hAnsi="Times New Roman" w:cs="Times New Roman"/>
          <w:sz w:val="20"/>
        </w:rPr>
        <w:t xml:space="preserve"> c</w:t>
      </w:r>
      <w:r w:rsidRPr="006A0BC5">
        <w:rPr>
          <w:rFonts w:ascii="Times New Roman" w:hAnsi="Times New Roman" w:cs="Times New Roman"/>
          <w:sz w:val="20"/>
        </w:rPr>
        <w:t>ậ</w:t>
      </w:r>
      <w:r w:rsidRPr="006A0BC5">
        <w:rPr>
          <w:rFonts w:ascii="Times New Roman" w:hAnsi="Times New Roman" w:cs="Times New Roman"/>
          <w:sz w:val="20"/>
        </w:rPr>
        <w:t>p nh</w:t>
      </w:r>
      <w:r w:rsidRPr="006A0BC5">
        <w:rPr>
          <w:rFonts w:ascii="Times New Roman" w:hAnsi="Times New Roman" w:cs="Times New Roman"/>
          <w:sz w:val="20"/>
        </w:rPr>
        <w:t>ậ</w:t>
      </w:r>
      <w:r w:rsidRPr="006A0BC5">
        <w:rPr>
          <w:rFonts w:ascii="Times New Roman" w:hAnsi="Times New Roman" w:cs="Times New Roman"/>
          <w:sz w:val="20"/>
        </w:rPr>
        <w:t>t ma tr</w:t>
      </w:r>
      <w:r w:rsidRPr="006A0BC5">
        <w:rPr>
          <w:rFonts w:ascii="Times New Roman" w:hAnsi="Times New Roman" w:cs="Times New Roman"/>
          <w:sz w:val="20"/>
        </w:rPr>
        <w:t>ậ</w:t>
      </w:r>
      <w:r w:rsidRPr="006A0BC5">
        <w:rPr>
          <w:rFonts w:ascii="Times New Roman" w:hAnsi="Times New Roman" w:cs="Times New Roman"/>
          <w:sz w:val="20"/>
        </w:rPr>
        <w:t>n xác su</w:t>
      </w:r>
      <w:r w:rsidRPr="006A0BC5">
        <w:rPr>
          <w:rFonts w:ascii="Times New Roman" w:hAnsi="Times New Roman" w:cs="Times New Roman"/>
          <w:sz w:val="20"/>
        </w:rPr>
        <w:t>ấ</w:t>
      </w:r>
      <w:r w:rsidRPr="006A0BC5">
        <w:rPr>
          <w:rFonts w:ascii="Times New Roman" w:hAnsi="Times New Roman" w:cs="Times New Roman"/>
          <w:sz w:val="20"/>
        </w:rPr>
        <w:t>t chuy</w:t>
      </w:r>
      <w:r w:rsidRPr="006A0BC5">
        <w:rPr>
          <w:rFonts w:ascii="Times New Roman" w:hAnsi="Times New Roman" w:cs="Times New Roman"/>
          <w:sz w:val="20"/>
        </w:rPr>
        <w:t>ể</w:t>
      </w:r>
      <w:r w:rsidRPr="006A0BC5">
        <w:rPr>
          <w:rFonts w:ascii="Times New Roman" w:hAnsi="Times New Roman" w:cs="Times New Roman"/>
          <w:sz w:val="20"/>
        </w:rPr>
        <w:t>n tr</w:t>
      </w:r>
      <w:r w:rsidRPr="006A0BC5">
        <w:rPr>
          <w:rFonts w:ascii="Times New Roman" w:hAnsi="Times New Roman" w:cs="Times New Roman"/>
          <w:sz w:val="20"/>
        </w:rPr>
        <w:t>ạ</w:t>
      </w:r>
      <w:r w:rsidRPr="006A0BC5">
        <w:rPr>
          <w:rFonts w:ascii="Times New Roman" w:hAnsi="Times New Roman" w:cs="Times New Roman"/>
          <w:sz w:val="20"/>
        </w:rPr>
        <w:t>ng thái a_{ij}:</w:t>
      </w:r>
      <w:r w:rsidR="00671462">
        <w:rPr>
          <w:rFonts w:ascii="Times New Roman" w:hAnsi="Times New Roman" w:cs="Times New Roman"/>
          <w:sz w:val="20"/>
        </w:rPr>
        <w:t xml:space="preserve"> </w:t>
      </w:r>
    </w:p>
    <w:p w14:paraId="70E66E52" w14:textId="5DF6DCF5" w:rsidR="006A0BC5" w:rsidRPr="006A0BC5" w:rsidRDefault="00E71E1F" w:rsidP="00671462">
      <w:pPr>
        <w:spacing w:before="40" w:after="120"/>
        <w:jc w:val="center"/>
        <w:rPr>
          <w:rFonts w:ascii="Times New Roman" w:hAnsi="Times New Roman" w:cs="Times New Roman"/>
          <w:sz w:val="20"/>
        </w:rPr>
      </w:pPr>
      <w:r w:rsidRPr="006A0BC5">
        <w:rPr>
          <w:rFonts w:ascii="Times New Roman" w:hAnsi="Times New Roman" w:cs="Times New Roman"/>
          <w:sz w:val="20"/>
        </w:rPr>
        <w:br/>
        <w:t xml:space="preserve">   </w:t>
      </w:r>
      <m:oMath>
        <m:r>
          <w:rPr>
            <w:rFonts w:ascii="Cambria Math" w:hAnsi="Cambria Math" w:cs="Times New Roman"/>
            <w:sz w:val="20"/>
          </w:rPr>
          <m:t>hat</m:t>
        </m:r>
        <m:sSub>
          <m:sSubPr>
            <m:ctrlPr>
              <w:rPr>
                <w:rFonts w:ascii="Cambria Math" w:hAnsi="Cambria Math" w:cs="Times New Roman"/>
                <w:sz w:val="20"/>
              </w:rPr>
            </m:ctrlPr>
          </m:sSubPr>
          <m:e>
            <m:r>
              <w:rPr>
                <w:rFonts w:ascii="Cambria Math" w:hAnsi="Cambria Math" w:cs="Times New Roman"/>
                <w:sz w:val="20"/>
              </w:rPr>
              <m:t>a</m:t>
            </m:r>
          </m:e>
          <m:sub>
            <m:r>
              <w:rPr>
                <w:rFonts w:ascii="Cambria Math" w:hAnsi="Cambria Math" w:cs="Times New Roman"/>
                <w:sz w:val="20"/>
              </w:rPr>
              <m:t>ij</m:t>
            </m:r>
          </m:sub>
        </m:sSub>
        <m:r>
          <w:rPr>
            <w:rFonts w:ascii="Cambria Math" w:hAnsi="Cambria Math" w:cs="Times New Roman"/>
            <w:sz w:val="20"/>
          </w:rPr>
          <m:t>=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sz w:val="20"/>
              </w:rPr>
            </m:ctrlPr>
          </m:dPr>
          <m:e>
            <m:r>
              <w:rPr>
                <w:rFonts w:ascii="Cambria Math" w:hAnsi="Cambria Math" w:cs="Times New Roman"/>
                <w:sz w:val="20"/>
              </w:rPr>
              <m:t>su</m:t>
            </m:r>
            <m:sSubSup>
              <m:sSubSupPr>
                <m:ctrlPr>
                  <w:rPr>
                    <w:rFonts w:ascii="Cambria Math" w:hAnsi="Cambria Math" w:cs="Times New Roman"/>
                    <w:sz w:val="20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0"/>
                  </w:rPr>
                  <m:t>m</m:t>
                </m:r>
              </m:e>
              <m:sub>
                <m:r>
                  <w:rPr>
                    <w:rFonts w:ascii="Cambria Math" w:hAnsi="Cambria Math" w:cs="Times New Roman"/>
                    <w:sz w:val="20"/>
                  </w:rPr>
                  <m:t>t=1</m:t>
                </m:r>
              </m:sub>
              <m:sup>
                <m:r>
                  <w:rPr>
                    <w:rFonts w:ascii="Cambria Math" w:hAnsi="Cambria Math" w:cs="Times New Roman"/>
                    <w:sz w:val="20"/>
                  </w:rPr>
                  <m:t>T-1</m:t>
                </m:r>
              </m:sup>
            </m:sSubSup>
            <m:r>
              <w:rPr>
                <w:rFonts w:ascii="Cambria Math" w:hAnsi="Cambria Math" w:cs="Times New Roman"/>
                <w:sz w:val="20"/>
              </w:rPr>
              <m:t>x</m:t>
            </m:r>
            <m:sSub>
              <m:sSubPr>
                <m:ctrlPr>
                  <w:rPr>
                    <w:rFonts w:ascii="Cambria Math" w:hAnsi="Cambria Math" w:cs="Times New Roman"/>
                    <w:sz w:val="20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0"/>
                  </w:rPr>
                  <m:t>i</m:t>
                </m:r>
              </m:e>
              <m:sub>
                <m:r>
                  <w:rPr>
                    <w:rFonts w:ascii="Cambria Math" w:hAnsi="Cambria Math" w:cs="Times New Roman"/>
                    <w:sz w:val="20"/>
                  </w:rPr>
                  <m:t>t</m:t>
                </m:r>
              </m:sub>
            </m:sSub>
            <m:d>
              <m:dPr>
                <m:ctrlPr>
                  <w:rPr>
                    <w:rFonts w:ascii="Cambria Math" w:hAnsi="Cambria Math" w:cs="Times New Roman"/>
                    <w:sz w:val="20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0"/>
                  </w:rPr>
                  <m:t>i,j</m:t>
                </m:r>
              </m:e>
            </m:d>
          </m:e>
        </m:d>
        <m:r>
          <w:rPr>
            <w:rFonts w:ascii="Cambria Math" w:hAnsi="Cambria Math" w:cs="Times New Roman"/>
            <w:sz w:val="20"/>
          </w:rPr>
          <m:t>/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sz w:val="20"/>
              </w:rPr>
            </m:ctrlPr>
          </m:dPr>
          <m:e>
            <m:r>
              <w:rPr>
                <w:rFonts w:ascii="Cambria Math" w:hAnsi="Cambria Math" w:cs="Times New Roman"/>
                <w:sz w:val="20"/>
              </w:rPr>
              <m:t>su</m:t>
            </m:r>
            <m:sSubSup>
              <m:sSubSupPr>
                <m:ctrlPr>
                  <w:rPr>
                    <w:rFonts w:ascii="Cambria Math" w:hAnsi="Cambria Math" w:cs="Times New Roman"/>
                    <w:sz w:val="20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0"/>
                  </w:rPr>
                  <m:t>m</m:t>
                </m:r>
              </m:e>
              <m:sub>
                <m:r>
                  <w:rPr>
                    <w:rFonts w:ascii="Cambria Math" w:hAnsi="Cambria Math" w:cs="Times New Roman"/>
                    <w:sz w:val="20"/>
                  </w:rPr>
                  <m:t>t=1</m:t>
                </m:r>
              </m:sub>
              <m:sup>
                <m:r>
                  <w:rPr>
                    <w:rFonts w:ascii="Cambria Math" w:hAnsi="Cambria Math" w:cs="Times New Roman"/>
                    <w:sz w:val="20"/>
                  </w:rPr>
                  <m:t>T-1</m:t>
                </m:r>
              </m:sup>
            </m:sSubSup>
            <m:r>
              <w:rPr>
                <w:rFonts w:ascii="Cambria Math" w:hAnsi="Cambria Math" w:cs="Times New Roman"/>
                <w:sz w:val="20"/>
              </w:rPr>
              <m:t>gamm</m:t>
            </m:r>
            <m:sSub>
              <m:sSubPr>
                <m:ctrlPr>
                  <w:rPr>
                    <w:rFonts w:ascii="Cambria Math" w:hAnsi="Cambria Math" w:cs="Times New Roman"/>
                    <w:sz w:val="20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0"/>
                  </w:rPr>
                  <m:t>a</m:t>
                </m:r>
              </m:e>
              <m:sub>
                <m:r>
                  <w:rPr>
                    <w:rFonts w:ascii="Cambria Math" w:hAnsi="Cambria Math" w:cs="Times New Roman"/>
                    <w:sz w:val="20"/>
                  </w:rPr>
                  <m:t>t</m:t>
                </m:r>
              </m:sub>
            </m:sSub>
            <m:d>
              <m:dPr>
                <m:ctrlPr>
                  <w:rPr>
                    <w:rFonts w:ascii="Cambria Math" w:hAnsi="Cambria Math" w:cs="Times New Roman"/>
                    <w:sz w:val="20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0"/>
                  </w:rPr>
                  <m:t>i</m:t>
                </m:r>
              </m:e>
            </m:d>
          </m:e>
        </m:d>
      </m:oMath>
    </w:p>
    <w:p w14:paraId="5DD9D7B0" w14:textId="77777777" w:rsidR="0018130E" w:rsidRPr="006A0BC5" w:rsidRDefault="00E71E1F">
      <w:pPr>
        <w:spacing w:before="160" w:after="40"/>
        <w:rPr>
          <w:rFonts w:ascii="Times New Roman" w:hAnsi="Times New Roman" w:cs="Times New Roman"/>
        </w:rPr>
      </w:pPr>
      <w:r w:rsidRPr="006A0BC5">
        <w:rPr>
          <w:rFonts w:ascii="Times New Roman" w:hAnsi="Times New Roman" w:cs="Times New Roman"/>
          <w:b/>
          <w:color w:val="003366"/>
        </w:rPr>
        <w:t>• Câu 3: T</w:t>
      </w:r>
      <w:r w:rsidRPr="006A0BC5">
        <w:rPr>
          <w:rFonts w:ascii="Times New Roman" w:hAnsi="Times New Roman" w:cs="Times New Roman"/>
          <w:b/>
          <w:color w:val="003366"/>
        </w:rPr>
        <w:t>ạ</w:t>
      </w:r>
      <w:r w:rsidRPr="006A0BC5">
        <w:rPr>
          <w:rFonts w:ascii="Times New Roman" w:hAnsi="Times New Roman" w:cs="Times New Roman"/>
          <w:b/>
          <w:color w:val="003366"/>
        </w:rPr>
        <w:t>i sao Baum-Welch có th</w:t>
      </w:r>
      <w:r w:rsidRPr="006A0BC5">
        <w:rPr>
          <w:rFonts w:ascii="Times New Roman" w:hAnsi="Times New Roman" w:cs="Times New Roman"/>
          <w:b/>
          <w:color w:val="003366"/>
        </w:rPr>
        <w:t>ể</w:t>
      </w:r>
      <w:r w:rsidRPr="006A0BC5">
        <w:rPr>
          <w:rFonts w:ascii="Times New Roman" w:hAnsi="Times New Roman" w:cs="Times New Roman"/>
          <w:b/>
          <w:color w:val="003366"/>
        </w:rPr>
        <w:t xml:space="preserve"> h</w:t>
      </w:r>
      <w:r w:rsidRPr="006A0BC5">
        <w:rPr>
          <w:rFonts w:ascii="Times New Roman" w:hAnsi="Times New Roman" w:cs="Times New Roman"/>
          <w:b/>
          <w:color w:val="003366"/>
        </w:rPr>
        <w:t>ộ</w:t>
      </w:r>
      <w:r w:rsidRPr="006A0BC5">
        <w:rPr>
          <w:rFonts w:ascii="Times New Roman" w:hAnsi="Times New Roman" w:cs="Times New Roman"/>
          <w:b/>
          <w:color w:val="003366"/>
        </w:rPr>
        <w:t>i t</w:t>
      </w:r>
      <w:r w:rsidRPr="006A0BC5">
        <w:rPr>
          <w:rFonts w:ascii="Times New Roman" w:hAnsi="Times New Roman" w:cs="Times New Roman"/>
          <w:b/>
          <w:color w:val="003366"/>
        </w:rPr>
        <w:t>ụ</w:t>
      </w:r>
      <w:r w:rsidRPr="006A0BC5">
        <w:rPr>
          <w:rFonts w:ascii="Times New Roman" w:hAnsi="Times New Roman" w:cs="Times New Roman"/>
          <w:b/>
          <w:color w:val="003366"/>
        </w:rPr>
        <w:t xml:space="preserve"> đ</w:t>
      </w:r>
      <w:r w:rsidRPr="006A0BC5">
        <w:rPr>
          <w:rFonts w:ascii="Times New Roman" w:hAnsi="Times New Roman" w:cs="Times New Roman"/>
          <w:b/>
          <w:color w:val="003366"/>
        </w:rPr>
        <w:t>ế</w:t>
      </w:r>
      <w:r w:rsidRPr="006A0BC5">
        <w:rPr>
          <w:rFonts w:ascii="Times New Roman" w:hAnsi="Times New Roman" w:cs="Times New Roman"/>
          <w:b/>
          <w:color w:val="003366"/>
        </w:rPr>
        <w:t>n nghi</w:t>
      </w:r>
      <w:r w:rsidRPr="006A0BC5">
        <w:rPr>
          <w:rFonts w:ascii="Times New Roman" w:hAnsi="Times New Roman" w:cs="Times New Roman"/>
          <w:b/>
          <w:color w:val="003366"/>
        </w:rPr>
        <w:t>ệ</w:t>
      </w:r>
      <w:r w:rsidRPr="006A0BC5">
        <w:rPr>
          <w:rFonts w:ascii="Times New Roman" w:hAnsi="Times New Roman" w:cs="Times New Roman"/>
          <w:b/>
          <w:color w:val="003366"/>
        </w:rPr>
        <w:t>m x</w:t>
      </w:r>
      <w:r w:rsidRPr="006A0BC5">
        <w:rPr>
          <w:rFonts w:ascii="Times New Roman" w:hAnsi="Times New Roman" w:cs="Times New Roman"/>
          <w:b/>
          <w:color w:val="003366"/>
        </w:rPr>
        <w:t>ấ</w:t>
      </w:r>
      <w:r w:rsidRPr="006A0BC5">
        <w:rPr>
          <w:rFonts w:ascii="Times New Roman" w:hAnsi="Times New Roman" w:cs="Times New Roman"/>
          <w:b/>
          <w:color w:val="003366"/>
        </w:rPr>
        <w:t>u? Li</w:t>
      </w:r>
      <w:r w:rsidRPr="006A0BC5">
        <w:rPr>
          <w:rFonts w:ascii="Times New Roman" w:hAnsi="Times New Roman" w:cs="Times New Roman"/>
          <w:b/>
          <w:color w:val="003366"/>
        </w:rPr>
        <w:t>ệ</w:t>
      </w:r>
      <w:r w:rsidRPr="006A0BC5">
        <w:rPr>
          <w:rFonts w:ascii="Times New Roman" w:hAnsi="Times New Roman" w:cs="Times New Roman"/>
          <w:b/>
          <w:color w:val="003366"/>
        </w:rPr>
        <w:t>t kê ít nh</w:t>
      </w:r>
      <w:r w:rsidRPr="006A0BC5">
        <w:rPr>
          <w:rFonts w:ascii="Times New Roman" w:hAnsi="Times New Roman" w:cs="Times New Roman"/>
          <w:b/>
          <w:color w:val="003366"/>
        </w:rPr>
        <w:t>ấ</w:t>
      </w:r>
      <w:r w:rsidRPr="006A0BC5">
        <w:rPr>
          <w:rFonts w:ascii="Times New Roman" w:hAnsi="Times New Roman" w:cs="Times New Roman"/>
          <w:b/>
          <w:color w:val="003366"/>
        </w:rPr>
        <w:t>t ba nguyên nhân th</w:t>
      </w:r>
      <w:r w:rsidRPr="006A0BC5">
        <w:rPr>
          <w:rFonts w:ascii="Times New Roman" w:hAnsi="Times New Roman" w:cs="Times New Roman"/>
          <w:b/>
          <w:color w:val="003366"/>
        </w:rPr>
        <w:t>ự</w:t>
      </w:r>
      <w:r w:rsidRPr="006A0BC5">
        <w:rPr>
          <w:rFonts w:ascii="Times New Roman" w:hAnsi="Times New Roman" w:cs="Times New Roman"/>
          <w:b/>
          <w:color w:val="003366"/>
        </w:rPr>
        <w:t>c nghi</w:t>
      </w:r>
      <w:r w:rsidRPr="006A0BC5">
        <w:rPr>
          <w:rFonts w:ascii="Times New Roman" w:hAnsi="Times New Roman" w:cs="Times New Roman"/>
          <w:b/>
          <w:color w:val="003366"/>
        </w:rPr>
        <w:t>ệ</w:t>
      </w:r>
      <w:r w:rsidRPr="006A0BC5">
        <w:rPr>
          <w:rFonts w:ascii="Times New Roman" w:hAnsi="Times New Roman" w:cs="Times New Roman"/>
          <w:b/>
          <w:color w:val="003366"/>
        </w:rPr>
        <w:t>m.</w:t>
      </w:r>
    </w:p>
    <w:p w14:paraId="09345A2D" w14:textId="77777777" w:rsidR="0018130E" w:rsidRPr="006A0BC5" w:rsidRDefault="00E71E1F">
      <w:pPr>
        <w:spacing w:before="40" w:after="120"/>
        <w:rPr>
          <w:rFonts w:ascii="Times New Roman" w:hAnsi="Times New Roman" w:cs="Times New Roman"/>
        </w:rPr>
      </w:pPr>
      <w:r w:rsidRPr="006A0BC5">
        <w:rPr>
          <w:rFonts w:ascii="Times New Roman" w:hAnsi="Times New Roman" w:cs="Times New Roman"/>
          <w:sz w:val="20"/>
        </w:rPr>
        <w:t>Baum-Welch là thu</w:t>
      </w:r>
      <w:r w:rsidRPr="006A0BC5">
        <w:rPr>
          <w:rFonts w:ascii="Times New Roman" w:hAnsi="Times New Roman" w:cs="Times New Roman"/>
          <w:sz w:val="20"/>
        </w:rPr>
        <w:t>ậ</w:t>
      </w:r>
      <w:r w:rsidRPr="006A0BC5">
        <w:rPr>
          <w:rFonts w:ascii="Times New Roman" w:hAnsi="Times New Roman" w:cs="Times New Roman"/>
          <w:sz w:val="20"/>
        </w:rPr>
        <w:t>t toán EM (Expectation-Maximization), b</w:t>
      </w:r>
      <w:r w:rsidRPr="006A0BC5">
        <w:rPr>
          <w:rFonts w:ascii="Times New Roman" w:hAnsi="Times New Roman" w:cs="Times New Roman"/>
          <w:sz w:val="20"/>
        </w:rPr>
        <w:t>ả</w:t>
      </w:r>
      <w:r w:rsidRPr="006A0BC5">
        <w:rPr>
          <w:rFonts w:ascii="Times New Roman" w:hAnsi="Times New Roman" w:cs="Times New Roman"/>
          <w:sz w:val="20"/>
        </w:rPr>
        <w:t>n ch</w:t>
      </w:r>
      <w:r w:rsidRPr="006A0BC5">
        <w:rPr>
          <w:rFonts w:ascii="Times New Roman" w:hAnsi="Times New Roman" w:cs="Times New Roman"/>
          <w:sz w:val="20"/>
        </w:rPr>
        <w:t>ấ</w:t>
      </w:r>
      <w:r w:rsidRPr="006A0BC5">
        <w:rPr>
          <w:rFonts w:ascii="Times New Roman" w:hAnsi="Times New Roman" w:cs="Times New Roman"/>
          <w:sz w:val="20"/>
        </w:rPr>
        <w:t>t là phương pháp leo đ</w:t>
      </w:r>
      <w:r w:rsidRPr="006A0BC5">
        <w:rPr>
          <w:rFonts w:ascii="Times New Roman" w:hAnsi="Times New Roman" w:cs="Times New Roman"/>
          <w:sz w:val="20"/>
        </w:rPr>
        <w:t>ồ</w:t>
      </w:r>
      <w:r w:rsidRPr="006A0BC5">
        <w:rPr>
          <w:rFonts w:ascii="Times New Roman" w:hAnsi="Times New Roman" w:cs="Times New Roman"/>
          <w:sz w:val="20"/>
        </w:rPr>
        <w:t>i c</w:t>
      </w:r>
      <w:r w:rsidRPr="006A0BC5">
        <w:rPr>
          <w:rFonts w:ascii="Times New Roman" w:hAnsi="Times New Roman" w:cs="Times New Roman"/>
          <w:sz w:val="20"/>
        </w:rPr>
        <w:t>ụ</w:t>
      </w:r>
      <w:r w:rsidRPr="006A0BC5">
        <w:rPr>
          <w:rFonts w:ascii="Times New Roman" w:hAnsi="Times New Roman" w:cs="Times New Roman"/>
          <w:sz w:val="20"/>
        </w:rPr>
        <w:t>c b</w:t>
      </w:r>
      <w:r w:rsidRPr="006A0BC5">
        <w:rPr>
          <w:rFonts w:ascii="Times New Roman" w:hAnsi="Times New Roman" w:cs="Times New Roman"/>
          <w:sz w:val="20"/>
        </w:rPr>
        <w:t>ộ</w:t>
      </w:r>
      <w:r w:rsidRPr="006A0BC5">
        <w:rPr>
          <w:rFonts w:ascii="Times New Roman" w:hAnsi="Times New Roman" w:cs="Times New Roman"/>
          <w:sz w:val="20"/>
        </w:rPr>
        <w:t xml:space="preserve"> (Local Hill-climbing). Nó ch</w:t>
      </w:r>
      <w:r w:rsidRPr="006A0BC5">
        <w:rPr>
          <w:rFonts w:ascii="Times New Roman" w:hAnsi="Times New Roman" w:cs="Times New Roman"/>
          <w:sz w:val="20"/>
        </w:rPr>
        <w:t>ỉ</w:t>
      </w:r>
      <w:r w:rsidRPr="006A0BC5">
        <w:rPr>
          <w:rFonts w:ascii="Times New Roman" w:hAnsi="Times New Roman" w:cs="Times New Roman"/>
          <w:sz w:val="20"/>
        </w:rPr>
        <w:t xml:space="preserve"> đ</w:t>
      </w:r>
      <w:r w:rsidRPr="006A0BC5">
        <w:rPr>
          <w:rFonts w:ascii="Times New Roman" w:hAnsi="Times New Roman" w:cs="Times New Roman"/>
          <w:sz w:val="20"/>
        </w:rPr>
        <w:t>ả</w:t>
      </w:r>
      <w:r w:rsidRPr="006A0BC5">
        <w:rPr>
          <w:rFonts w:ascii="Times New Roman" w:hAnsi="Times New Roman" w:cs="Times New Roman"/>
          <w:sz w:val="20"/>
        </w:rPr>
        <w:t>m b</w:t>
      </w:r>
      <w:r w:rsidRPr="006A0BC5">
        <w:rPr>
          <w:rFonts w:ascii="Times New Roman" w:hAnsi="Times New Roman" w:cs="Times New Roman"/>
          <w:sz w:val="20"/>
        </w:rPr>
        <w:t>ả</w:t>
      </w:r>
      <w:r w:rsidRPr="006A0BC5">
        <w:rPr>
          <w:rFonts w:ascii="Times New Roman" w:hAnsi="Times New Roman" w:cs="Times New Roman"/>
          <w:sz w:val="20"/>
        </w:rPr>
        <w:t>o đơn đi</w:t>
      </w:r>
      <w:r w:rsidRPr="006A0BC5">
        <w:rPr>
          <w:rFonts w:ascii="Times New Roman" w:hAnsi="Times New Roman" w:cs="Times New Roman"/>
          <w:sz w:val="20"/>
        </w:rPr>
        <w:t>ệ</w:t>
      </w:r>
      <w:r w:rsidRPr="006A0BC5">
        <w:rPr>
          <w:rFonts w:ascii="Times New Roman" w:hAnsi="Times New Roman" w:cs="Times New Roman"/>
          <w:sz w:val="20"/>
        </w:rPr>
        <w:t>u tăng Log-Likelihood v</w:t>
      </w:r>
      <w:r w:rsidRPr="006A0BC5">
        <w:rPr>
          <w:rFonts w:ascii="Times New Roman" w:hAnsi="Times New Roman" w:cs="Times New Roman"/>
          <w:sz w:val="20"/>
        </w:rPr>
        <w:t>ề</w:t>
      </w:r>
      <w:r w:rsidRPr="006A0BC5">
        <w:rPr>
          <w:rFonts w:ascii="Times New Roman" w:hAnsi="Times New Roman" w:cs="Times New Roman"/>
          <w:sz w:val="20"/>
        </w:rPr>
        <w:t xml:space="preserve"> đi</w:t>
      </w:r>
      <w:r w:rsidRPr="006A0BC5">
        <w:rPr>
          <w:rFonts w:ascii="Times New Roman" w:hAnsi="Times New Roman" w:cs="Times New Roman"/>
          <w:sz w:val="20"/>
        </w:rPr>
        <w:t>ể</w:t>
      </w:r>
      <w:r w:rsidRPr="006A0BC5">
        <w:rPr>
          <w:rFonts w:ascii="Times New Roman" w:hAnsi="Times New Roman" w:cs="Times New Roman"/>
          <w:sz w:val="20"/>
        </w:rPr>
        <w:t>m c</w:t>
      </w:r>
      <w:r w:rsidRPr="006A0BC5">
        <w:rPr>
          <w:rFonts w:ascii="Times New Roman" w:hAnsi="Times New Roman" w:cs="Times New Roman"/>
          <w:sz w:val="20"/>
        </w:rPr>
        <w:t>ự</w:t>
      </w:r>
      <w:r w:rsidRPr="006A0BC5">
        <w:rPr>
          <w:rFonts w:ascii="Times New Roman" w:hAnsi="Times New Roman" w:cs="Times New Roman"/>
          <w:sz w:val="20"/>
        </w:rPr>
        <w:t>c tr</w:t>
      </w:r>
      <w:r w:rsidRPr="006A0BC5">
        <w:rPr>
          <w:rFonts w:ascii="Times New Roman" w:hAnsi="Times New Roman" w:cs="Times New Roman"/>
          <w:sz w:val="20"/>
        </w:rPr>
        <w:t>ị</w:t>
      </w:r>
      <w:r w:rsidRPr="006A0BC5">
        <w:rPr>
          <w:rFonts w:ascii="Times New Roman" w:hAnsi="Times New Roman" w:cs="Times New Roman"/>
          <w:sz w:val="20"/>
        </w:rPr>
        <w:t xml:space="preserve"> đ</w:t>
      </w:r>
      <w:r w:rsidRPr="006A0BC5">
        <w:rPr>
          <w:rFonts w:ascii="Times New Roman" w:hAnsi="Times New Roman" w:cs="Times New Roman"/>
          <w:sz w:val="20"/>
        </w:rPr>
        <w:t>ị</w:t>
      </w:r>
      <w:r w:rsidRPr="006A0BC5">
        <w:rPr>
          <w:rFonts w:ascii="Times New Roman" w:hAnsi="Times New Roman" w:cs="Times New Roman"/>
          <w:sz w:val="20"/>
        </w:rPr>
        <w:t>a phương (Local Extrema) mà không đ</w:t>
      </w:r>
      <w:r w:rsidRPr="006A0BC5">
        <w:rPr>
          <w:rFonts w:ascii="Times New Roman" w:hAnsi="Times New Roman" w:cs="Times New Roman"/>
          <w:sz w:val="20"/>
        </w:rPr>
        <w:t>ả</w:t>
      </w:r>
      <w:r w:rsidRPr="006A0BC5">
        <w:rPr>
          <w:rFonts w:ascii="Times New Roman" w:hAnsi="Times New Roman" w:cs="Times New Roman"/>
          <w:sz w:val="20"/>
        </w:rPr>
        <w:t>m b</w:t>
      </w:r>
      <w:r w:rsidRPr="006A0BC5">
        <w:rPr>
          <w:rFonts w:ascii="Times New Roman" w:hAnsi="Times New Roman" w:cs="Times New Roman"/>
          <w:sz w:val="20"/>
        </w:rPr>
        <w:t>ả</w:t>
      </w:r>
      <w:r w:rsidRPr="006A0BC5">
        <w:rPr>
          <w:rFonts w:ascii="Times New Roman" w:hAnsi="Times New Roman" w:cs="Times New Roman"/>
          <w:sz w:val="20"/>
        </w:rPr>
        <w:t>o nghi</w:t>
      </w:r>
      <w:r w:rsidRPr="006A0BC5">
        <w:rPr>
          <w:rFonts w:ascii="Times New Roman" w:hAnsi="Times New Roman" w:cs="Times New Roman"/>
          <w:sz w:val="20"/>
        </w:rPr>
        <w:t>ệ</w:t>
      </w:r>
      <w:r w:rsidRPr="006A0BC5">
        <w:rPr>
          <w:rFonts w:ascii="Times New Roman" w:hAnsi="Times New Roman" w:cs="Times New Roman"/>
          <w:sz w:val="20"/>
        </w:rPr>
        <w:t>m t</w:t>
      </w:r>
      <w:r w:rsidRPr="006A0BC5">
        <w:rPr>
          <w:rFonts w:ascii="Times New Roman" w:hAnsi="Times New Roman" w:cs="Times New Roman"/>
          <w:sz w:val="20"/>
        </w:rPr>
        <w:t>ố</w:t>
      </w:r>
      <w:r w:rsidRPr="006A0BC5">
        <w:rPr>
          <w:rFonts w:ascii="Times New Roman" w:hAnsi="Times New Roman" w:cs="Times New Roman"/>
          <w:sz w:val="20"/>
        </w:rPr>
        <w:t>i ưu toàn c</w:t>
      </w:r>
      <w:r w:rsidRPr="006A0BC5">
        <w:rPr>
          <w:rFonts w:ascii="Times New Roman" w:hAnsi="Times New Roman" w:cs="Times New Roman"/>
          <w:sz w:val="20"/>
        </w:rPr>
        <w:t>ụ</w:t>
      </w:r>
      <w:r w:rsidRPr="006A0BC5">
        <w:rPr>
          <w:rFonts w:ascii="Times New Roman" w:hAnsi="Times New Roman" w:cs="Times New Roman"/>
          <w:sz w:val="20"/>
        </w:rPr>
        <w:t>c.</w:t>
      </w:r>
      <w:r w:rsidRPr="006A0BC5">
        <w:rPr>
          <w:rFonts w:ascii="Times New Roman" w:hAnsi="Times New Roman" w:cs="Times New Roman"/>
          <w:sz w:val="20"/>
        </w:rPr>
        <w:br/>
        <w:t>Ba nguyên nhân th</w:t>
      </w:r>
      <w:r w:rsidRPr="006A0BC5">
        <w:rPr>
          <w:rFonts w:ascii="Times New Roman" w:hAnsi="Times New Roman" w:cs="Times New Roman"/>
          <w:sz w:val="20"/>
        </w:rPr>
        <w:t>ự</w:t>
      </w:r>
      <w:r w:rsidRPr="006A0BC5">
        <w:rPr>
          <w:rFonts w:ascii="Times New Roman" w:hAnsi="Times New Roman" w:cs="Times New Roman"/>
          <w:sz w:val="20"/>
        </w:rPr>
        <w:t>c nghi</w:t>
      </w:r>
      <w:r w:rsidRPr="006A0BC5">
        <w:rPr>
          <w:rFonts w:ascii="Times New Roman" w:hAnsi="Times New Roman" w:cs="Times New Roman"/>
          <w:sz w:val="20"/>
        </w:rPr>
        <w:t>ệ</w:t>
      </w:r>
      <w:r w:rsidRPr="006A0BC5">
        <w:rPr>
          <w:rFonts w:ascii="Times New Roman" w:hAnsi="Times New Roman" w:cs="Times New Roman"/>
          <w:sz w:val="20"/>
        </w:rPr>
        <w:t>m d</w:t>
      </w:r>
      <w:r w:rsidRPr="006A0BC5">
        <w:rPr>
          <w:rFonts w:ascii="Times New Roman" w:hAnsi="Times New Roman" w:cs="Times New Roman"/>
          <w:sz w:val="20"/>
        </w:rPr>
        <w:t>ẫ</w:t>
      </w:r>
      <w:r w:rsidRPr="006A0BC5">
        <w:rPr>
          <w:rFonts w:ascii="Times New Roman" w:hAnsi="Times New Roman" w:cs="Times New Roman"/>
          <w:sz w:val="20"/>
        </w:rPr>
        <w:t>n đ</w:t>
      </w:r>
      <w:r w:rsidRPr="006A0BC5">
        <w:rPr>
          <w:rFonts w:ascii="Times New Roman" w:hAnsi="Times New Roman" w:cs="Times New Roman"/>
          <w:sz w:val="20"/>
        </w:rPr>
        <w:t>ế</w:t>
      </w:r>
      <w:r w:rsidRPr="006A0BC5">
        <w:rPr>
          <w:rFonts w:ascii="Times New Roman" w:hAnsi="Times New Roman" w:cs="Times New Roman"/>
          <w:sz w:val="20"/>
        </w:rPr>
        <w:t>n nghi</w:t>
      </w:r>
      <w:r w:rsidRPr="006A0BC5">
        <w:rPr>
          <w:rFonts w:ascii="Times New Roman" w:hAnsi="Times New Roman" w:cs="Times New Roman"/>
          <w:sz w:val="20"/>
        </w:rPr>
        <w:t>ệ</w:t>
      </w:r>
      <w:r w:rsidRPr="006A0BC5">
        <w:rPr>
          <w:rFonts w:ascii="Times New Roman" w:hAnsi="Times New Roman" w:cs="Times New Roman"/>
          <w:sz w:val="20"/>
        </w:rPr>
        <w:t>m x</w:t>
      </w:r>
      <w:r w:rsidRPr="006A0BC5">
        <w:rPr>
          <w:rFonts w:ascii="Times New Roman" w:hAnsi="Times New Roman" w:cs="Times New Roman"/>
          <w:sz w:val="20"/>
        </w:rPr>
        <w:t>ấ</w:t>
      </w:r>
      <w:r w:rsidRPr="006A0BC5">
        <w:rPr>
          <w:rFonts w:ascii="Times New Roman" w:hAnsi="Times New Roman" w:cs="Times New Roman"/>
          <w:sz w:val="20"/>
        </w:rPr>
        <w:t>u:</w:t>
      </w:r>
      <w:r w:rsidRPr="006A0BC5">
        <w:rPr>
          <w:rFonts w:ascii="Times New Roman" w:hAnsi="Times New Roman" w:cs="Times New Roman"/>
          <w:sz w:val="20"/>
        </w:rPr>
        <w:br/>
        <w:t>1. Kh</w:t>
      </w:r>
      <w:r w:rsidRPr="006A0BC5">
        <w:rPr>
          <w:rFonts w:ascii="Times New Roman" w:hAnsi="Times New Roman" w:cs="Times New Roman"/>
          <w:sz w:val="20"/>
        </w:rPr>
        <w:t>ở</w:t>
      </w:r>
      <w:r w:rsidRPr="006A0BC5">
        <w:rPr>
          <w:rFonts w:ascii="Times New Roman" w:hAnsi="Times New Roman" w:cs="Times New Roman"/>
          <w:sz w:val="20"/>
        </w:rPr>
        <w:t>i t</w:t>
      </w:r>
      <w:r w:rsidRPr="006A0BC5">
        <w:rPr>
          <w:rFonts w:ascii="Times New Roman" w:hAnsi="Times New Roman" w:cs="Times New Roman"/>
          <w:sz w:val="20"/>
        </w:rPr>
        <w:t>ạ</w:t>
      </w:r>
      <w:r w:rsidRPr="006A0BC5">
        <w:rPr>
          <w:rFonts w:ascii="Times New Roman" w:hAnsi="Times New Roman" w:cs="Times New Roman"/>
          <w:sz w:val="20"/>
        </w:rPr>
        <w:t>o tham s</w:t>
      </w:r>
      <w:r w:rsidRPr="006A0BC5">
        <w:rPr>
          <w:rFonts w:ascii="Times New Roman" w:hAnsi="Times New Roman" w:cs="Times New Roman"/>
          <w:sz w:val="20"/>
        </w:rPr>
        <w:t>ố</w:t>
      </w:r>
      <w:r w:rsidRPr="006A0BC5">
        <w:rPr>
          <w:rFonts w:ascii="Times New Roman" w:hAnsi="Times New Roman" w:cs="Times New Roman"/>
          <w:sz w:val="20"/>
        </w:rPr>
        <w:t xml:space="preserve"> ban đ</w:t>
      </w:r>
      <w:r w:rsidRPr="006A0BC5">
        <w:rPr>
          <w:rFonts w:ascii="Times New Roman" w:hAnsi="Times New Roman" w:cs="Times New Roman"/>
          <w:sz w:val="20"/>
        </w:rPr>
        <w:t>ầ</w:t>
      </w:r>
      <w:r w:rsidRPr="006A0BC5">
        <w:rPr>
          <w:rFonts w:ascii="Times New Roman" w:hAnsi="Times New Roman" w:cs="Times New Roman"/>
          <w:sz w:val="20"/>
        </w:rPr>
        <w:t>u t</w:t>
      </w:r>
      <w:r w:rsidRPr="006A0BC5">
        <w:rPr>
          <w:rFonts w:ascii="Times New Roman" w:hAnsi="Times New Roman" w:cs="Times New Roman"/>
          <w:sz w:val="20"/>
        </w:rPr>
        <w:t>ồ</w:t>
      </w:r>
      <w:r w:rsidRPr="006A0BC5">
        <w:rPr>
          <w:rFonts w:ascii="Times New Roman" w:hAnsi="Times New Roman" w:cs="Times New Roman"/>
          <w:sz w:val="20"/>
        </w:rPr>
        <w:t>i (Poor Initialization): Gán giá tr</w:t>
      </w:r>
      <w:r w:rsidRPr="006A0BC5">
        <w:rPr>
          <w:rFonts w:ascii="Times New Roman" w:hAnsi="Times New Roman" w:cs="Times New Roman"/>
          <w:sz w:val="20"/>
        </w:rPr>
        <w:t>ị</w:t>
      </w:r>
      <w:r w:rsidRPr="006A0BC5">
        <w:rPr>
          <w:rFonts w:ascii="Times New Roman" w:hAnsi="Times New Roman" w:cs="Times New Roman"/>
          <w:sz w:val="20"/>
        </w:rPr>
        <w:t xml:space="preserve"> mu, Sigma, A quá xa mi</w:t>
      </w:r>
      <w:r w:rsidRPr="006A0BC5">
        <w:rPr>
          <w:rFonts w:ascii="Times New Roman" w:hAnsi="Times New Roman" w:cs="Times New Roman"/>
          <w:sz w:val="20"/>
        </w:rPr>
        <w:t>ề</w:t>
      </w:r>
      <w:r w:rsidRPr="006A0BC5">
        <w:rPr>
          <w:rFonts w:ascii="Times New Roman" w:hAnsi="Times New Roman" w:cs="Times New Roman"/>
          <w:sz w:val="20"/>
        </w:rPr>
        <w:t>n phân b</w:t>
      </w:r>
      <w:r w:rsidRPr="006A0BC5">
        <w:rPr>
          <w:rFonts w:ascii="Times New Roman" w:hAnsi="Times New Roman" w:cs="Times New Roman"/>
          <w:sz w:val="20"/>
        </w:rPr>
        <w:t>ố</w:t>
      </w:r>
      <w:r w:rsidRPr="006A0BC5">
        <w:rPr>
          <w:rFonts w:ascii="Times New Roman" w:hAnsi="Times New Roman" w:cs="Times New Roman"/>
          <w:sz w:val="20"/>
        </w:rPr>
        <w:t xml:space="preserve"> ho</w:t>
      </w:r>
      <w:r w:rsidRPr="006A0BC5">
        <w:rPr>
          <w:rFonts w:ascii="Times New Roman" w:hAnsi="Times New Roman" w:cs="Times New Roman"/>
          <w:sz w:val="20"/>
        </w:rPr>
        <w:t>ặ</w:t>
      </w:r>
      <w:r w:rsidRPr="006A0BC5">
        <w:rPr>
          <w:rFonts w:ascii="Times New Roman" w:hAnsi="Times New Roman" w:cs="Times New Roman"/>
          <w:sz w:val="20"/>
        </w:rPr>
        <w:t>c gán zero c</w:t>
      </w:r>
      <w:r w:rsidRPr="006A0BC5">
        <w:rPr>
          <w:rFonts w:ascii="Times New Roman" w:hAnsi="Times New Roman" w:cs="Times New Roman"/>
          <w:sz w:val="20"/>
        </w:rPr>
        <w:t>ứ</w:t>
      </w:r>
      <w:r w:rsidRPr="006A0BC5">
        <w:rPr>
          <w:rFonts w:ascii="Times New Roman" w:hAnsi="Times New Roman" w:cs="Times New Roman"/>
          <w:sz w:val="20"/>
        </w:rPr>
        <w:t>ng t</w:t>
      </w:r>
      <w:r w:rsidRPr="006A0BC5">
        <w:rPr>
          <w:rFonts w:ascii="Times New Roman" w:hAnsi="Times New Roman" w:cs="Times New Roman"/>
          <w:sz w:val="20"/>
        </w:rPr>
        <w:t>ạ</w:t>
      </w:r>
      <w:r w:rsidRPr="006A0BC5">
        <w:rPr>
          <w:rFonts w:ascii="Times New Roman" w:hAnsi="Times New Roman" w:cs="Times New Roman"/>
          <w:sz w:val="20"/>
        </w:rPr>
        <w:t>i các ô chuy</w:t>
      </w:r>
      <w:r w:rsidRPr="006A0BC5">
        <w:rPr>
          <w:rFonts w:ascii="Times New Roman" w:hAnsi="Times New Roman" w:cs="Times New Roman"/>
          <w:sz w:val="20"/>
        </w:rPr>
        <w:t>ể</w:t>
      </w:r>
      <w:r w:rsidRPr="006A0BC5">
        <w:rPr>
          <w:rFonts w:ascii="Times New Roman" w:hAnsi="Times New Roman" w:cs="Times New Roman"/>
          <w:sz w:val="20"/>
        </w:rPr>
        <w:t>n ti</w:t>
      </w:r>
      <w:r w:rsidRPr="006A0BC5">
        <w:rPr>
          <w:rFonts w:ascii="Times New Roman" w:hAnsi="Times New Roman" w:cs="Times New Roman"/>
          <w:sz w:val="20"/>
        </w:rPr>
        <w:t>ế</w:t>
      </w:r>
      <w:r w:rsidRPr="006A0BC5">
        <w:rPr>
          <w:rFonts w:ascii="Times New Roman" w:hAnsi="Times New Roman" w:cs="Times New Roman"/>
          <w:sz w:val="20"/>
        </w:rPr>
        <w:t>p khi</w:t>
      </w:r>
      <w:r w:rsidRPr="006A0BC5">
        <w:rPr>
          <w:rFonts w:ascii="Times New Roman" w:hAnsi="Times New Roman" w:cs="Times New Roman"/>
          <w:sz w:val="20"/>
        </w:rPr>
        <w:t>ế</w:t>
      </w:r>
      <w:r w:rsidRPr="006A0BC5">
        <w:rPr>
          <w:rFonts w:ascii="Times New Roman" w:hAnsi="Times New Roman" w:cs="Times New Roman"/>
          <w:sz w:val="20"/>
        </w:rPr>
        <w:t>n EM b</w:t>
      </w:r>
      <w:r w:rsidRPr="006A0BC5">
        <w:rPr>
          <w:rFonts w:ascii="Times New Roman" w:hAnsi="Times New Roman" w:cs="Times New Roman"/>
          <w:sz w:val="20"/>
        </w:rPr>
        <w:t>ị</w:t>
      </w:r>
      <w:r w:rsidRPr="006A0BC5">
        <w:rPr>
          <w:rFonts w:ascii="Times New Roman" w:hAnsi="Times New Roman" w:cs="Times New Roman"/>
          <w:sz w:val="20"/>
        </w:rPr>
        <w:t xml:space="preserve"> k</w:t>
      </w:r>
      <w:r w:rsidRPr="006A0BC5">
        <w:rPr>
          <w:rFonts w:ascii="Times New Roman" w:hAnsi="Times New Roman" w:cs="Times New Roman"/>
          <w:sz w:val="20"/>
        </w:rPr>
        <w:t>ẹ</w:t>
      </w:r>
      <w:r w:rsidRPr="006A0BC5">
        <w:rPr>
          <w:rFonts w:ascii="Times New Roman" w:hAnsi="Times New Roman" w:cs="Times New Roman"/>
          <w:sz w:val="20"/>
        </w:rPr>
        <w:t>t t</w:t>
      </w:r>
      <w:r w:rsidRPr="006A0BC5">
        <w:rPr>
          <w:rFonts w:ascii="Times New Roman" w:hAnsi="Times New Roman" w:cs="Times New Roman"/>
          <w:sz w:val="20"/>
        </w:rPr>
        <w:t>ạ</w:t>
      </w:r>
      <w:r w:rsidRPr="006A0BC5">
        <w:rPr>
          <w:rFonts w:ascii="Times New Roman" w:hAnsi="Times New Roman" w:cs="Times New Roman"/>
          <w:sz w:val="20"/>
        </w:rPr>
        <w:t>i đi</w:t>
      </w:r>
      <w:r w:rsidRPr="006A0BC5">
        <w:rPr>
          <w:rFonts w:ascii="Times New Roman" w:hAnsi="Times New Roman" w:cs="Times New Roman"/>
          <w:sz w:val="20"/>
        </w:rPr>
        <w:t>ể</w:t>
      </w:r>
      <w:r w:rsidRPr="006A0BC5">
        <w:rPr>
          <w:rFonts w:ascii="Times New Roman" w:hAnsi="Times New Roman" w:cs="Times New Roman"/>
          <w:sz w:val="20"/>
        </w:rPr>
        <w:t>m yên ng</w:t>
      </w:r>
      <w:r w:rsidRPr="006A0BC5">
        <w:rPr>
          <w:rFonts w:ascii="Times New Roman" w:hAnsi="Times New Roman" w:cs="Times New Roman"/>
          <w:sz w:val="20"/>
        </w:rPr>
        <w:t>ự</w:t>
      </w:r>
      <w:r w:rsidRPr="006A0BC5">
        <w:rPr>
          <w:rFonts w:ascii="Times New Roman" w:hAnsi="Times New Roman" w:cs="Times New Roman"/>
          <w:sz w:val="20"/>
        </w:rPr>
        <w:t>a ho</w:t>
      </w:r>
      <w:r w:rsidRPr="006A0BC5">
        <w:rPr>
          <w:rFonts w:ascii="Times New Roman" w:hAnsi="Times New Roman" w:cs="Times New Roman"/>
          <w:sz w:val="20"/>
        </w:rPr>
        <w:t>ặ</w:t>
      </w:r>
      <w:r w:rsidRPr="006A0BC5">
        <w:rPr>
          <w:rFonts w:ascii="Times New Roman" w:hAnsi="Times New Roman" w:cs="Times New Roman"/>
          <w:sz w:val="20"/>
        </w:rPr>
        <w:t>c rơi vào h</w:t>
      </w:r>
      <w:r w:rsidRPr="006A0BC5">
        <w:rPr>
          <w:rFonts w:ascii="Times New Roman" w:hAnsi="Times New Roman" w:cs="Times New Roman"/>
          <w:sz w:val="20"/>
        </w:rPr>
        <w:t>ố</w:t>
      </w:r>
      <w:r w:rsidRPr="006A0BC5">
        <w:rPr>
          <w:rFonts w:ascii="Times New Roman" w:hAnsi="Times New Roman" w:cs="Times New Roman"/>
          <w:sz w:val="20"/>
        </w:rPr>
        <w:t xml:space="preserve"> c</w:t>
      </w:r>
      <w:r w:rsidRPr="006A0BC5">
        <w:rPr>
          <w:rFonts w:ascii="Times New Roman" w:hAnsi="Times New Roman" w:cs="Times New Roman"/>
          <w:sz w:val="20"/>
        </w:rPr>
        <w:t>ự</w:t>
      </w:r>
      <w:r w:rsidRPr="006A0BC5">
        <w:rPr>
          <w:rFonts w:ascii="Times New Roman" w:hAnsi="Times New Roman" w:cs="Times New Roman"/>
          <w:sz w:val="20"/>
        </w:rPr>
        <w:t>c ti</w:t>
      </w:r>
      <w:r w:rsidRPr="006A0BC5">
        <w:rPr>
          <w:rFonts w:ascii="Times New Roman" w:hAnsi="Times New Roman" w:cs="Times New Roman"/>
          <w:sz w:val="20"/>
        </w:rPr>
        <w:t>ể</w:t>
      </w:r>
      <w:r w:rsidRPr="006A0BC5">
        <w:rPr>
          <w:rFonts w:ascii="Times New Roman" w:hAnsi="Times New Roman" w:cs="Times New Roman"/>
          <w:sz w:val="20"/>
        </w:rPr>
        <w:t>u x</w:t>
      </w:r>
      <w:r w:rsidRPr="006A0BC5">
        <w:rPr>
          <w:rFonts w:ascii="Times New Roman" w:hAnsi="Times New Roman" w:cs="Times New Roman"/>
          <w:sz w:val="20"/>
        </w:rPr>
        <w:t>ấ</w:t>
      </w:r>
      <w:r w:rsidRPr="006A0BC5">
        <w:rPr>
          <w:rFonts w:ascii="Times New Roman" w:hAnsi="Times New Roman" w:cs="Times New Roman"/>
          <w:sz w:val="20"/>
        </w:rPr>
        <w:t>u.</w:t>
      </w:r>
      <w:r w:rsidRPr="006A0BC5">
        <w:rPr>
          <w:rFonts w:ascii="Times New Roman" w:hAnsi="Times New Roman" w:cs="Times New Roman"/>
          <w:sz w:val="20"/>
        </w:rPr>
        <w:br/>
      </w:r>
      <w:r w:rsidRPr="006A0BC5">
        <w:rPr>
          <w:rFonts w:ascii="Times New Roman" w:hAnsi="Times New Roman" w:cs="Times New Roman"/>
          <w:sz w:val="20"/>
        </w:rPr>
        <w:t>2. D</w:t>
      </w:r>
      <w:r w:rsidRPr="006A0BC5">
        <w:rPr>
          <w:rFonts w:ascii="Times New Roman" w:hAnsi="Times New Roman" w:cs="Times New Roman"/>
          <w:sz w:val="20"/>
        </w:rPr>
        <w:t>ữ</w:t>
      </w:r>
      <w:r w:rsidRPr="006A0BC5">
        <w:rPr>
          <w:rFonts w:ascii="Times New Roman" w:hAnsi="Times New Roman" w:cs="Times New Roman"/>
          <w:sz w:val="20"/>
        </w:rPr>
        <w:t xml:space="preserve"> li</w:t>
      </w:r>
      <w:r w:rsidRPr="006A0BC5">
        <w:rPr>
          <w:rFonts w:ascii="Times New Roman" w:hAnsi="Times New Roman" w:cs="Times New Roman"/>
          <w:sz w:val="20"/>
        </w:rPr>
        <w:t>ệ</w:t>
      </w:r>
      <w:r w:rsidRPr="006A0BC5">
        <w:rPr>
          <w:rFonts w:ascii="Times New Roman" w:hAnsi="Times New Roman" w:cs="Times New Roman"/>
          <w:sz w:val="20"/>
        </w:rPr>
        <w:t>u hu</w:t>
      </w:r>
      <w:r w:rsidRPr="006A0BC5">
        <w:rPr>
          <w:rFonts w:ascii="Times New Roman" w:hAnsi="Times New Roman" w:cs="Times New Roman"/>
          <w:sz w:val="20"/>
        </w:rPr>
        <w:t>ấ</w:t>
      </w:r>
      <w:r w:rsidRPr="006A0BC5">
        <w:rPr>
          <w:rFonts w:ascii="Times New Roman" w:hAnsi="Times New Roman" w:cs="Times New Roman"/>
          <w:sz w:val="20"/>
        </w:rPr>
        <w:t>n luy</w:t>
      </w:r>
      <w:r w:rsidRPr="006A0BC5">
        <w:rPr>
          <w:rFonts w:ascii="Times New Roman" w:hAnsi="Times New Roman" w:cs="Times New Roman"/>
          <w:sz w:val="20"/>
        </w:rPr>
        <w:t>ệ</w:t>
      </w:r>
      <w:r w:rsidRPr="006A0BC5">
        <w:rPr>
          <w:rFonts w:ascii="Times New Roman" w:hAnsi="Times New Roman" w:cs="Times New Roman"/>
          <w:sz w:val="20"/>
        </w:rPr>
        <w:t>n thưa th</w:t>
      </w:r>
      <w:r w:rsidRPr="006A0BC5">
        <w:rPr>
          <w:rFonts w:ascii="Times New Roman" w:hAnsi="Times New Roman" w:cs="Times New Roman"/>
          <w:sz w:val="20"/>
        </w:rPr>
        <w:t>ớ</w:t>
      </w:r>
      <w:r w:rsidRPr="006A0BC5">
        <w:rPr>
          <w:rFonts w:ascii="Times New Roman" w:hAnsi="Times New Roman" w:cs="Times New Roman"/>
          <w:sz w:val="20"/>
        </w:rPr>
        <w:t>t (Data Scarcity): Kích thư</w:t>
      </w:r>
      <w:r w:rsidRPr="006A0BC5">
        <w:rPr>
          <w:rFonts w:ascii="Times New Roman" w:hAnsi="Times New Roman" w:cs="Times New Roman"/>
          <w:sz w:val="20"/>
        </w:rPr>
        <w:t>ớ</w:t>
      </w:r>
      <w:r w:rsidRPr="006A0BC5">
        <w:rPr>
          <w:rFonts w:ascii="Times New Roman" w:hAnsi="Times New Roman" w:cs="Times New Roman"/>
          <w:sz w:val="20"/>
        </w:rPr>
        <w:t>c m</w:t>
      </w:r>
      <w:r w:rsidRPr="006A0BC5">
        <w:rPr>
          <w:rFonts w:ascii="Times New Roman" w:hAnsi="Times New Roman" w:cs="Times New Roman"/>
          <w:sz w:val="20"/>
        </w:rPr>
        <w:t>ẫ</w:t>
      </w:r>
      <w:r w:rsidRPr="006A0BC5">
        <w:rPr>
          <w:rFonts w:ascii="Times New Roman" w:hAnsi="Times New Roman" w:cs="Times New Roman"/>
          <w:sz w:val="20"/>
        </w:rPr>
        <w:t>u quá nh</w:t>
      </w:r>
      <w:r w:rsidRPr="006A0BC5">
        <w:rPr>
          <w:rFonts w:ascii="Times New Roman" w:hAnsi="Times New Roman" w:cs="Times New Roman"/>
          <w:sz w:val="20"/>
        </w:rPr>
        <w:t>ỏ</w:t>
      </w:r>
      <w:r w:rsidRPr="006A0BC5">
        <w:rPr>
          <w:rFonts w:ascii="Times New Roman" w:hAnsi="Times New Roman" w:cs="Times New Roman"/>
          <w:sz w:val="20"/>
        </w:rPr>
        <w:t xml:space="preserve"> khi</w:t>
      </w:r>
      <w:r w:rsidRPr="006A0BC5">
        <w:rPr>
          <w:rFonts w:ascii="Times New Roman" w:hAnsi="Times New Roman" w:cs="Times New Roman"/>
          <w:sz w:val="20"/>
        </w:rPr>
        <w:t>ế</w:t>
      </w:r>
      <w:r w:rsidRPr="006A0BC5">
        <w:rPr>
          <w:rFonts w:ascii="Times New Roman" w:hAnsi="Times New Roman" w:cs="Times New Roman"/>
          <w:sz w:val="20"/>
        </w:rPr>
        <w:t>n m</w:t>
      </w:r>
      <w:r w:rsidRPr="006A0BC5">
        <w:rPr>
          <w:rFonts w:ascii="Times New Roman" w:hAnsi="Times New Roman" w:cs="Times New Roman"/>
          <w:sz w:val="20"/>
        </w:rPr>
        <w:t>ộ</w:t>
      </w:r>
      <w:r w:rsidRPr="006A0BC5">
        <w:rPr>
          <w:rFonts w:ascii="Times New Roman" w:hAnsi="Times New Roman" w:cs="Times New Roman"/>
          <w:sz w:val="20"/>
        </w:rPr>
        <w:t>t s</w:t>
      </w:r>
      <w:r w:rsidRPr="006A0BC5">
        <w:rPr>
          <w:rFonts w:ascii="Times New Roman" w:hAnsi="Times New Roman" w:cs="Times New Roman"/>
          <w:sz w:val="20"/>
        </w:rPr>
        <w:t>ố</w:t>
      </w:r>
      <w:r w:rsidRPr="006A0BC5">
        <w:rPr>
          <w:rFonts w:ascii="Times New Roman" w:hAnsi="Times New Roman" w:cs="Times New Roman"/>
          <w:sz w:val="20"/>
        </w:rPr>
        <w:t xml:space="preserve"> tr</w:t>
      </w:r>
      <w:r w:rsidRPr="006A0BC5">
        <w:rPr>
          <w:rFonts w:ascii="Times New Roman" w:hAnsi="Times New Roman" w:cs="Times New Roman"/>
          <w:sz w:val="20"/>
        </w:rPr>
        <w:t>ạ</w:t>
      </w:r>
      <w:r w:rsidRPr="006A0BC5">
        <w:rPr>
          <w:rFonts w:ascii="Times New Roman" w:hAnsi="Times New Roman" w:cs="Times New Roman"/>
          <w:sz w:val="20"/>
        </w:rPr>
        <w:t>ng thái trong Left-to-Right không có frame nào ghé thăm, d</w:t>
      </w:r>
      <w:r w:rsidRPr="006A0BC5">
        <w:rPr>
          <w:rFonts w:ascii="Times New Roman" w:hAnsi="Times New Roman" w:cs="Times New Roman"/>
          <w:sz w:val="20"/>
        </w:rPr>
        <w:t>ẫ</w:t>
      </w:r>
      <w:r w:rsidRPr="006A0BC5">
        <w:rPr>
          <w:rFonts w:ascii="Times New Roman" w:hAnsi="Times New Roman" w:cs="Times New Roman"/>
          <w:sz w:val="20"/>
        </w:rPr>
        <w:t>n đ</w:t>
      </w:r>
      <w:r w:rsidRPr="006A0BC5">
        <w:rPr>
          <w:rFonts w:ascii="Times New Roman" w:hAnsi="Times New Roman" w:cs="Times New Roman"/>
          <w:sz w:val="20"/>
        </w:rPr>
        <w:t>ế</w:t>
      </w:r>
      <w:r w:rsidRPr="006A0BC5">
        <w:rPr>
          <w:rFonts w:ascii="Times New Roman" w:hAnsi="Times New Roman" w:cs="Times New Roman"/>
          <w:sz w:val="20"/>
        </w:rPr>
        <w:t>n phép chia 0/0 ho</w:t>
      </w:r>
      <w:r w:rsidRPr="006A0BC5">
        <w:rPr>
          <w:rFonts w:ascii="Times New Roman" w:hAnsi="Times New Roman" w:cs="Times New Roman"/>
          <w:sz w:val="20"/>
        </w:rPr>
        <w:t>ặ</w:t>
      </w:r>
      <w:r w:rsidRPr="006A0BC5">
        <w:rPr>
          <w:rFonts w:ascii="Times New Roman" w:hAnsi="Times New Roman" w:cs="Times New Roman"/>
          <w:sz w:val="20"/>
        </w:rPr>
        <w:t>c phương sai ti</w:t>
      </w:r>
      <w:r w:rsidRPr="006A0BC5">
        <w:rPr>
          <w:rFonts w:ascii="Times New Roman" w:hAnsi="Times New Roman" w:cs="Times New Roman"/>
          <w:sz w:val="20"/>
        </w:rPr>
        <w:t>ế</w:t>
      </w:r>
      <w:r w:rsidRPr="006A0BC5">
        <w:rPr>
          <w:rFonts w:ascii="Times New Roman" w:hAnsi="Times New Roman" w:cs="Times New Roman"/>
          <w:sz w:val="20"/>
        </w:rPr>
        <w:t>n v</w:t>
      </w:r>
      <w:r w:rsidRPr="006A0BC5">
        <w:rPr>
          <w:rFonts w:ascii="Times New Roman" w:hAnsi="Times New Roman" w:cs="Times New Roman"/>
          <w:sz w:val="20"/>
        </w:rPr>
        <w:t>ề</w:t>
      </w:r>
      <w:r w:rsidRPr="006A0BC5">
        <w:rPr>
          <w:rFonts w:ascii="Times New Roman" w:hAnsi="Times New Roman" w:cs="Times New Roman"/>
          <w:sz w:val="20"/>
        </w:rPr>
        <w:t xml:space="preserve"> 0 (Singularity).</w:t>
      </w:r>
      <w:r w:rsidRPr="006A0BC5">
        <w:rPr>
          <w:rFonts w:ascii="Times New Roman" w:hAnsi="Times New Roman" w:cs="Times New Roman"/>
          <w:sz w:val="20"/>
        </w:rPr>
        <w:br/>
        <w:t>3. B</w:t>
      </w:r>
      <w:r w:rsidRPr="006A0BC5">
        <w:rPr>
          <w:rFonts w:ascii="Times New Roman" w:hAnsi="Times New Roman" w:cs="Times New Roman"/>
          <w:sz w:val="20"/>
        </w:rPr>
        <w:t>ề</w:t>
      </w:r>
      <w:r w:rsidRPr="006A0BC5">
        <w:rPr>
          <w:rFonts w:ascii="Times New Roman" w:hAnsi="Times New Roman" w:cs="Times New Roman"/>
          <w:sz w:val="20"/>
        </w:rPr>
        <w:t xml:space="preserve"> m</w:t>
      </w:r>
      <w:r w:rsidRPr="006A0BC5">
        <w:rPr>
          <w:rFonts w:ascii="Times New Roman" w:hAnsi="Times New Roman" w:cs="Times New Roman"/>
          <w:sz w:val="20"/>
        </w:rPr>
        <w:t>ặ</w:t>
      </w:r>
      <w:r w:rsidRPr="006A0BC5">
        <w:rPr>
          <w:rFonts w:ascii="Times New Roman" w:hAnsi="Times New Roman" w:cs="Times New Roman"/>
          <w:sz w:val="20"/>
        </w:rPr>
        <w:t>t hàm h</w:t>
      </w:r>
      <w:r w:rsidRPr="006A0BC5">
        <w:rPr>
          <w:rFonts w:ascii="Times New Roman" w:hAnsi="Times New Roman" w:cs="Times New Roman"/>
          <w:sz w:val="20"/>
        </w:rPr>
        <w:t>ợ</w:t>
      </w:r>
      <w:r w:rsidRPr="006A0BC5">
        <w:rPr>
          <w:rFonts w:ascii="Times New Roman" w:hAnsi="Times New Roman" w:cs="Times New Roman"/>
          <w:sz w:val="20"/>
        </w:rPr>
        <w:t>p lý phi l</w:t>
      </w:r>
      <w:r w:rsidRPr="006A0BC5">
        <w:rPr>
          <w:rFonts w:ascii="Times New Roman" w:hAnsi="Times New Roman" w:cs="Times New Roman"/>
          <w:sz w:val="20"/>
        </w:rPr>
        <w:t>ồ</w:t>
      </w:r>
      <w:r w:rsidRPr="006A0BC5">
        <w:rPr>
          <w:rFonts w:ascii="Times New Roman" w:hAnsi="Times New Roman" w:cs="Times New Roman"/>
          <w:sz w:val="20"/>
        </w:rPr>
        <w:t>i đa đ</w:t>
      </w:r>
      <w:r w:rsidRPr="006A0BC5">
        <w:rPr>
          <w:rFonts w:ascii="Times New Roman" w:hAnsi="Times New Roman" w:cs="Times New Roman"/>
          <w:sz w:val="20"/>
        </w:rPr>
        <w:t>ỉ</w:t>
      </w:r>
      <w:r w:rsidRPr="006A0BC5">
        <w:rPr>
          <w:rFonts w:ascii="Times New Roman" w:hAnsi="Times New Roman" w:cs="Times New Roman"/>
          <w:sz w:val="20"/>
        </w:rPr>
        <w:t>nh (Non-convex Multi-modal Surface): Mô hình HMM Gaussian đa chi</w:t>
      </w:r>
      <w:r w:rsidRPr="006A0BC5">
        <w:rPr>
          <w:rFonts w:ascii="Times New Roman" w:hAnsi="Times New Roman" w:cs="Times New Roman"/>
          <w:sz w:val="20"/>
        </w:rPr>
        <w:t>ề</w:t>
      </w:r>
      <w:r w:rsidRPr="006A0BC5">
        <w:rPr>
          <w:rFonts w:ascii="Times New Roman" w:hAnsi="Times New Roman" w:cs="Times New Roman"/>
          <w:sz w:val="20"/>
        </w:rPr>
        <w:t>u có không gian tham s</w:t>
      </w:r>
      <w:r w:rsidRPr="006A0BC5">
        <w:rPr>
          <w:rFonts w:ascii="Times New Roman" w:hAnsi="Times New Roman" w:cs="Times New Roman"/>
          <w:sz w:val="20"/>
        </w:rPr>
        <w:t>ố</w:t>
      </w:r>
      <w:r w:rsidRPr="006A0BC5">
        <w:rPr>
          <w:rFonts w:ascii="Times New Roman" w:hAnsi="Times New Roman" w:cs="Times New Roman"/>
          <w:sz w:val="20"/>
        </w:rPr>
        <w:t xml:space="preserve"> r</w:t>
      </w:r>
      <w:r w:rsidRPr="006A0BC5">
        <w:rPr>
          <w:rFonts w:ascii="Times New Roman" w:hAnsi="Times New Roman" w:cs="Times New Roman"/>
          <w:sz w:val="20"/>
        </w:rPr>
        <w:t>ấ</w:t>
      </w:r>
      <w:r w:rsidRPr="006A0BC5">
        <w:rPr>
          <w:rFonts w:ascii="Times New Roman" w:hAnsi="Times New Roman" w:cs="Times New Roman"/>
          <w:sz w:val="20"/>
        </w:rPr>
        <w:t>t ph</w:t>
      </w:r>
      <w:r w:rsidRPr="006A0BC5">
        <w:rPr>
          <w:rFonts w:ascii="Times New Roman" w:hAnsi="Times New Roman" w:cs="Times New Roman"/>
          <w:sz w:val="20"/>
        </w:rPr>
        <w:t>ứ</w:t>
      </w:r>
      <w:r w:rsidRPr="006A0BC5">
        <w:rPr>
          <w:rFonts w:ascii="Times New Roman" w:hAnsi="Times New Roman" w:cs="Times New Roman"/>
          <w:sz w:val="20"/>
        </w:rPr>
        <w:t>c t</w:t>
      </w:r>
      <w:r w:rsidRPr="006A0BC5">
        <w:rPr>
          <w:rFonts w:ascii="Times New Roman" w:hAnsi="Times New Roman" w:cs="Times New Roman"/>
          <w:sz w:val="20"/>
        </w:rPr>
        <w:t>ạ</w:t>
      </w:r>
      <w:r w:rsidRPr="006A0BC5">
        <w:rPr>
          <w:rFonts w:ascii="Times New Roman" w:hAnsi="Times New Roman" w:cs="Times New Roman"/>
          <w:sz w:val="20"/>
        </w:rPr>
        <w:t>p v</w:t>
      </w:r>
      <w:r w:rsidRPr="006A0BC5">
        <w:rPr>
          <w:rFonts w:ascii="Times New Roman" w:hAnsi="Times New Roman" w:cs="Times New Roman"/>
          <w:sz w:val="20"/>
        </w:rPr>
        <w:t>ớ</w:t>
      </w:r>
      <w:r w:rsidRPr="006A0BC5">
        <w:rPr>
          <w:rFonts w:ascii="Times New Roman" w:hAnsi="Times New Roman" w:cs="Times New Roman"/>
          <w:sz w:val="20"/>
        </w:rPr>
        <w:t>i vô s</w:t>
      </w:r>
      <w:r w:rsidRPr="006A0BC5">
        <w:rPr>
          <w:rFonts w:ascii="Times New Roman" w:hAnsi="Times New Roman" w:cs="Times New Roman"/>
          <w:sz w:val="20"/>
        </w:rPr>
        <w:t>ố</w:t>
      </w:r>
      <w:r w:rsidRPr="006A0BC5">
        <w:rPr>
          <w:rFonts w:ascii="Times New Roman" w:hAnsi="Times New Roman" w:cs="Times New Roman"/>
          <w:sz w:val="20"/>
        </w:rPr>
        <w:t xml:space="preserve"> c</w:t>
      </w:r>
      <w:r w:rsidRPr="006A0BC5">
        <w:rPr>
          <w:rFonts w:ascii="Times New Roman" w:hAnsi="Times New Roman" w:cs="Times New Roman"/>
          <w:sz w:val="20"/>
        </w:rPr>
        <w:t>ự</w:t>
      </w:r>
      <w:r w:rsidRPr="006A0BC5">
        <w:rPr>
          <w:rFonts w:ascii="Times New Roman" w:hAnsi="Times New Roman" w:cs="Times New Roman"/>
          <w:sz w:val="20"/>
        </w:rPr>
        <w:t>c tr</w:t>
      </w:r>
      <w:r w:rsidRPr="006A0BC5">
        <w:rPr>
          <w:rFonts w:ascii="Times New Roman" w:hAnsi="Times New Roman" w:cs="Times New Roman"/>
          <w:sz w:val="20"/>
        </w:rPr>
        <w:t>ị</w:t>
      </w:r>
      <w:r w:rsidRPr="006A0BC5">
        <w:rPr>
          <w:rFonts w:ascii="Times New Roman" w:hAnsi="Times New Roman" w:cs="Times New Roman"/>
          <w:sz w:val="20"/>
        </w:rPr>
        <w:t xml:space="preserve"> đ</w:t>
      </w:r>
      <w:r w:rsidRPr="006A0BC5">
        <w:rPr>
          <w:rFonts w:ascii="Times New Roman" w:hAnsi="Times New Roman" w:cs="Times New Roman"/>
          <w:sz w:val="20"/>
        </w:rPr>
        <w:t>ị</w:t>
      </w:r>
      <w:r w:rsidRPr="006A0BC5">
        <w:rPr>
          <w:rFonts w:ascii="Times New Roman" w:hAnsi="Times New Roman" w:cs="Times New Roman"/>
          <w:sz w:val="20"/>
        </w:rPr>
        <w:t>a phương.</w:t>
      </w:r>
    </w:p>
    <w:p w14:paraId="38741EA7" w14:textId="77777777" w:rsidR="0018130E" w:rsidRPr="006A0BC5" w:rsidRDefault="00E71E1F">
      <w:pPr>
        <w:spacing w:before="160" w:after="40"/>
        <w:rPr>
          <w:rFonts w:ascii="Times New Roman" w:hAnsi="Times New Roman" w:cs="Times New Roman"/>
        </w:rPr>
      </w:pPr>
      <w:r w:rsidRPr="006A0BC5">
        <w:rPr>
          <w:rFonts w:ascii="Times New Roman" w:hAnsi="Times New Roman" w:cs="Times New Roman"/>
          <w:b/>
          <w:color w:val="003366"/>
        </w:rPr>
        <w:t>• Câu 4: T</w:t>
      </w:r>
      <w:r w:rsidRPr="006A0BC5">
        <w:rPr>
          <w:rFonts w:ascii="Times New Roman" w:hAnsi="Times New Roman" w:cs="Times New Roman"/>
          <w:b/>
          <w:color w:val="003366"/>
        </w:rPr>
        <w:t>ạ</w:t>
      </w:r>
      <w:r w:rsidRPr="006A0BC5">
        <w:rPr>
          <w:rFonts w:ascii="Times New Roman" w:hAnsi="Times New Roman" w:cs="Times New Roman"/>
          <w:b/>
          <w:color w:val="003366"/>
        </w:rPr>
        <w:t>i sao diagonal covariance thư</w:t>
      </w:r>
      <w:r w:rsidRPr="006A0BC5">
        <w:rPr>
          <w:rFonts w:ascii="Times New Roman" w:hAnsi="Times New Roman" w:cs="Times New Roman"/>
          <w:b/>
          <w:color w:val="003366"/>
        </w:rPr>
        <w:t>ờ</w:t>
      </w:r>
      <w:r w:rsidRPr="006A0BC5">
        <w:rPr>
          <w:rFonts w:ascii="Times New Roman" w:hAnsi="Times New Roman" w:cs="Times New Roman"/>
          <w:b/>
          <w:color w:val="003366"/>
        </w:rPr>
        <w:t>ng đư</w:t>
      </w:r>
      <w:r w:rsidRPr="006A0BC5">
        <w:rPr>
          <w:rFonts w:ascii="Times New Roman" w:hAnsi="Times New Roman" w:cs="Times New Roman"/>
          <w:b/>
          <w:color w:val="003366"/>
        </w:rPr>
        <w:t>ợ</w:t>
      </w:r>
      <w:r w:rsidRPr="006A0BC5">
        <w:rPr>
          <w:rFonts w:ascii="Times New Roman" w:hAnsi="Times New Roman" w:cs="Times New Roman"/>
          <w:b/>
          <w:color w:val="003366"/>
        </w:rPr>
        <w:t>c ưu tiên khi d</w:t>
      </w:r>
      <w:r w:rsidRPr="006A0BC5">
        <w:rPr>
          <w:rFonts w:ascii="Times New Roman" w:hAnsi="Times New Roman" w:cs="Times New Roman"/>
          <w:b/>
          <w:color w:val="003366"/>
        </w:rPr>
        <w:t>ữ</w:t>
      </w:r>
      <w:r w:rsidRPr="006A0BC5">
        <w:rPr>
          <w:rFonts w:ascii="Times New Roman" w:hAnsi="Times New Roman" w:cs="Times New Roman"/>
          <w:b/>
          <w:color w:val="003366"/>
        </w:rPr>
        <w:t xml:space="preserve"> li</w:t>
      </w:r>
      <w:r w:rsidRPr="006A0BC5">
        <w:rPr>
          <w:rFonts w:ascii="Times New Roman" w:hAnsi="Times New Roman" w:cs="Times New Roman"/>
          <w:b/>
          <w:color w:val="003366"/>
        </w:rPr>
        <w:t>ệ</w:t>
      </w:r>
      <w:r w:rsidRPr="006A0BC5">
        <w:rPr>
          <w:rFonts w:ascii="Times New Roman" w:hAnsi="Times New Roman" w:cs="Times New Roman"/>
          <w:b/>
          <w:color w:val="003366"/>
        </w:rPr>
        <w:t>u nh</w:t>
      </w:r>
      <w:r w:rsidRPr="006A0BC5">
        <w:rPr>
          <w:rFonts w:ascii="Times New Roman" w:hAnsi="Times New Roman" w:cs="Times New Roman"/>
          <w:b/>
          <w:color w:val="003366"/>
        </w:rPr>
        <w:t>ỏ</w:t>
      </w:r>
      <w:r w:rsidRPr="006A0BC5">
        <w:rPr>
          <w:rFonts w:ascii="Times New Roman" w:hAnsi="Times New Roman" w:cs="Times New Roman"/>
          <w:b/>
          <w:color w:val="003366"/>
        </w:rPr>
        <w:t xml:space="preserve"> và feature dimension cao?</w:t>
      </w:r>
    </w:p>
    <w:p w14:paraId="59C8D03F" w14:textId="77777777" w:rsidR="0018130E" w:rsidRPr="006A0BC5" w:rsidRDefault="00E71E1F">
      <w:pPr>
        <w:spacing w:before="40" w:after="120"/>
        <w:rPr>
          <w:rFonts w:ascii="Times New Roman" w:hAnsi="Times New Roman" w:cs="Times New Roman"/>
        </w:rPr>
      </w:pPr>
      <w:r w:rsidRPr="006A0BC5">
        <w:rPr>
          <w:rFonts w:ascii="Times New Roman" w:hAnsi="Times New Roman" w:cs="Times New Roman"/>
          <w:sz w:val="20"/>
        </w:rPr>
        <w:t>- V</w:t>
      </w:r>
      <w:r w:rsidRPr="006A0BC5">
        <w:rPr>
          <w:rFonts w:ascii="Times New Roman" w:hAnsi="Times New Roman" w:cs="Times New Roman"/>
          <w:sz w:val="20"/>
        </w:rPr>
        <w:t>ớ</w:t>
      </w:r>
      <w:r w:rsidRPr="006A0BC5">
        <w:rPr>
          <w:rFonts w:ascii="Times New Roman" w:hAnsi="Times New Roman" w:cs="Times New Roman"/>
          <w:sz w:val="20"/>
        </w:rPr>
        <w:t>i s</w:t>
      </w:r>
      <w:r w:rsidRPr="006A0BC5">
        <w:rPr>
          <w:rFonts w:ascii="Times New Roman" w:hAnsi="Times New Roman" w:cs="Times New Roman"/>
          <w:sz w:val="20"/>
        </w:rPr>
        <w:t>ố</w:t>
      </w:r>
      <w:r w:rsidRPr="006A0BC5">
        <w:rPr>
          <w:rFonts w:ascii="Times New Roman" w:hAnsi="Times New Roman" w:cs="Times New Roman"/>
          <w:sz w:val="20"/>
        </w:rPr>
        <w:t xml:space="preserve"> chi</w:t>
      </w:r>
      <w:r w:rsidRPr="006A0BC5">
        <w:rPr>
          <w:rFonts w:ascii="Times New Roman" w:hAnsi="Times New Roman" w:cs="Times New Roman"/>
          <w:sz w:val="20"/>
        </w:rPr>
        <w:t>ề</w:t>
      </w:r>
      <w:r w:rsidRPr="006A0BC5">
        <w:rPr>
          <w:rFonts w:ascii="Times New Roman" w:hAnsi="Times New Roman" w:cs="Times New Roman"/>
          <w:sz w:val="20"/>
        </w:rPr>
        <w:t>u D = 39 (MFCC + Delta + Delta2):</w:t>
      </w:r>
      <w:r w:rsidRPr="006A0BC5">
        <w:rPr>
          <w:rFonts w:ascii="Times New Roman" w:hAnsi="Times New Roman" w:cs="Times New Roman"/>
          <w:sz w:val="20"/>
        </w:rPr>
        <w:br/>
        <w:t xml:space="preserve">  + Ma tr</w:t>
      </w:r>
      <w:r w:rsidRPr="006A0BC5">
        <w:rPr>
          <w:rFonts w:ascii="Times New Roman" w:hAnsi="Times New Roman" w:cs="Times New Roman"/>
          <w:sz w:val="20"/>
        </w:rPr>
        <w:t>ậ</w:t>
      </w:r>
      <w:r w:rsidRPr="006A0BC5">
        <w:rPr>
          <w:rFonts w:ascii="Times New Roman" w:hAnsi="Times New Roman" w:cs="Times New Roman"/>
          <w:sz w:val="20"/>
        </w:rPr>
        <w:t>n Full Covariance có D*(D+1)/2 = 39*40/2 = 780 tham s</w:t>
      </w:r>
      <w:r w:rsidRPr="006A0BC5">
        <w:rPr>
          <w:rFonts w:ascii="Times New Roman" w:hAnsi="Times New Roman" w:cs="Times New Roman"/>
          <w:sz w:val="20"/>
        </w:rPr>
        <w:t>ố</w:t>
      </w:r>
      <w:r w:rsidRPr="006A0BC5">
        <w:rPr>
          <w:rFonts w:ascii="Times New Roman" w:hAnsi="Times New Roman" w:cs="Times New Roman"/>
          <w:sz w:val="20"/>
        </w:rPr>
        <w:t xml:space="preserve"> cho M</w:t>
      </w:r>
      <w:r w:rsidRPr="006A0BC5">
        <w:rPr>
          <w:rFonts w:ascii="Times New Roman" w:hAnsi="Times New Roman" w:cs="Times New Roman"/>
          <w:sz w:val="20"/>
        </w:rPr>
        <w:t>Ỗ</w:t>
      </w:r>
      <w:r w:rsidRPr="006A0BC5">
        <w:rPr>
          <w:rFonts w:ascii="Times New Roman" w:hAnsi="Times New Roman" w:cs="Times New Roman"/>
          <w:sz w:val="20"/>
        </w:rPr>
        <w:t>I tr</w:t>
      </w:r>
      <w:r w:rsidRPr="006A0BC5">
        <w:rPr>
          <w:rFonts w:ascii="Times New Roman" w:hAnsi="Times New Roman" w:cs="Times New Roman"/>
          <w:sz w:val="20"/>
        </w:rPr>
        <w:t>ạ</w:t>
      </w:r>
      <w:r w:rsidRPr="006A0BC5">
        <w:rPr>
          <w:rFonts w:ascii="Times New Roman" w:hAnsi="Times New Roman" w:cs="Times New Roman"/>
          <w:sz w:val="20"/>
        </w:rPr>
        <w:t>ng thái (5 states c</w:t>
      </w:r>
      <w:r w:rsidRPr="006A0BC5">
        <w:rPr>
          <w:rFonts w:ascii="Times New Roman" w:hAnsi="Times New Roman" w:cs="Times New Roman"/>
          <w:sz w:val="20"/>
        </w:rPr>
        <w:t>ầ</w:t>
      </w:r>
      <w:r w:rsidRPr="006A0BC5">
        <w:rPr>
          <w:rFonts w:ascii="Times New Roman" w:hAnsi="Times New Roman" w:cs="Times New Roman"/>
          <w:sz w:val="20"/>
        </w:rPr>
        <w:t>n 3,900 tham s</w:t>
      </w:r>
      <w:r w:rsidRPr="006A0BC5">
        <w:rPr>
          <w:rFonts w:ascii="Times New Roman" w:hAnsi="Times New Roman" w:cs="Times New Roman"/>
          <w:sz w:val="20"/>
        </w:rPr>
        <w:t>ố</w:t>
      </w:r>
      <w:r w:rsidRPr="006A0BC5">
        <w:rPr>
          <w:rFonts w:ascii="Times New Roman" w:hAnsi="Times New Roman" w:cs="Times New Roman"/>
          <w:sz w:val="20"/>
        </w:rPr>
        <w:t xml:space="preserve"> hi</w:t>
      </w:r>
      <w:r w:rsidRPr="006A0BC5">
        <w:rPr>
          <w:rFonts w:ascii="Times New Roman" w:hAnsi="Times New Roman" w:cs="Times New Roman"/>
          <w:sz w:val="20"/>
        </w:rPr>
        <w:t>ệ</w:t>
      </w:r>
      <w:r w:rsidRPr="006A0BC5">
        <w:rPr>
          <w:rFonts w:ascii="Times New Roman" w:hAnsi="Times New Roman" w:cs="Times New Roman"/>
          <w:sz w:val="20"/>
        </w:rPr>
        <w:t>p phương sai).</w:t>
      </w:r>
      <w:r w:rsidRPr="006A0BC5">
        <w:rPr>
          <w:rFonts w:ascii="Times New Roman" w:hAnsi="Times New Roman" w:cs="Times New Roman"/>
          <w:sz w:val="20"/>
        </w:rPr>
        <w:br/>
        <w:t xml:space="preserve">  + Ma tr</w:t>
      </w:r>
      <w:r w:rsidRPr="006A0BC5">
        <w:rPr>
          <w:rFonts w:ascii="Times New Roman" w:hAnsi="Times New Roman" w:cs="Times New Roman"/>
          <w:sz w:val="20"/>
        </w:rPr>
        <w:t>ậ</w:t>
      </w:r>
      <w:r w:rsidRPr="006A0BC5">
        <w:rPr>
          <w:rFonts w:ascii="Times New Roman" w:hAnsi="Times New Roman" w:cs="Times New Roman"/>
          <w:sz w:val="20"/>
        </w:rPr>
        <w:t>n Diagonal Covariance ch</w:t>
      </w:r>
      <w:r w:rsidRPr="006A0BC5">
        <w:rPr>
          <w:rFonts w:ascii="Times New Roman" w:hAnsi="Times New Roman" w:cs="Times New Roman"/>
          <w:sz w:val="20"/>
        </w:rPr>
        <w:t>ỉ</w:t>
      </w:r>
      <w:r w:rsidRPr="006A0BC5">
        <w:rPr>
          <w:rFonts w:ascii="Times New Roman" w:hAnsi="Times New Roman" w:cs="Times New Roman"/>
          <w:sz w:val="20"/>
        </w:rPr>
        <w:t xml:space="preserve"> c</w:t>
      </w:r>
      <w:r w:rsidRPr="006A0BC5">
        <w:rPr>
          <w:rFonts w:ascii="Times New Roman" w:hAnsi="Times New Roman" w:cs="Times New Roman"/>
          <w:sz w:val="20"/>
        </w:rPr>
        <w:t>ầ</w:t>
      </w:r>
      <w:r w:rsidRPr="006A0BC5">
        <w:rPr>
          <w:rFonts w:ascii="Times New Roman" w:hAnsi="Times New Roman" w:cs="Times New Roman"/>
          <w:sz w:val="20"/>
        </w:rPr>
        <w:t>n D = 39 tham s</w:t>
      </w:r>
      <w:r w:rsidRPr="006A0BC5">
        <w:rPr>
          <w:rFonts w:ascii="Times New Roman" w:hAnsi="Times New Roman" w:cs="Times New Roman"/>
          <w:sz w:val="20"/>
        </w:rPr>
        <w:t>ố</w:t>
      </w:r>
      <w:r w:rsidRPr="006A0BC5">
        <w:rPr>
          <w:rFonts w:ascii="Times New Roman" w:hAnsi="Times New Roman" w:cs="Times New Roman"/>
          <w:sz w:val="20"/>
        </w:rPr>
        <w:t xml:space="preserve"> phương sai trên đư</w:t>
      </w:r>
      <w:r w:rsidRPr="006A0BC5">
        <w:rPr>
          <w:rFonts w:ascii="Times New Roman" w:hAnsi="Times New Roman" w:cs="Times New Roman"/>
          <w:sz w:val="20"/>
        </w:rPr>
        <w:t>ờ</w:t>
      </w:r>
      <w:r w:rsidRPr="006A0BC5">
        <w:rPr>
          <w:rFonts w:ascii="Times New Roman" w:hAnsi="Times New Roman" w:cs="Times New Roman"/>
          <w:sz w:val="20"/>
        </w:rPr>
        <w:t>ng chéo chính cho m</w:t>
      </w:r>
      <w:r w:rsidRPr="006A0BC5">
        <w:rPr>
          <w:rFonts w:ascii="Times New Roman" w:hAnsi="Times New Roman" w:cs="Times New Roman"/>
          <w:sz w:val="20"/>
        </w:rPr>
        <w:t>ỗ</w:t>
      </w:r>
      <w:r w:rsidRPr="006A0BC5">
        <w:rPr>
          <w:rFonts w:ascii="Times New Roman" w:hAnsi="Times New Roman" w:cs="Times New Roman"/>
          <w:sz w:val="20"/>
        </w:rPr>
        <w:t>i tr</w:t>
      </w:r>
      <w:r w:rsidRPr="006A0BC5">
        <w:rPr>
          <w:rFonts w:ascii="Times New Roman" w:hAnsi="Times New Roman" w:cs="Times New Roman"/>
          <w:sz w:val="20"/>
        </w:rPr>
        <w:t>ạ</w:t>
      </w:r>
      <w:r w:rsidRPr="006A0BC5">
        <w:rPr>
          <w:rFonts w:ascii="Times New Roman" w:hAnsi="Times New Roman" w:cs="Times New Roman"/>
          <w:sz w:val="20"/>
        </w:rPr>
        <w:t>ng thái (5 states ch</w:t>
      </w:r>
      <w:r w:rsidRPr="006A0BC5">
        <w:rPr>
          <w:rFonts w:ascii="Times New Roman" w:hAnsi="Times New Roman" w:cs="Times New Roman"/>
          <w:sz w:val="20"/>
        </w:rPr>
        <w:t>ỉ</w:t>
      </w:r>
      <w:r w:rsidRPr="006A0BC5">
        <w:rPr>
          <w:rFonts w:ascii="Times New Roman" w:hAnsi="Times New Roman" w:cs="Times New Roman"/>
          <w:sz w:val="20"/>
        </w:rPr>
        <w:t xml:space="preserve"> c</w:t>
      </w:r>
      <w:r w:rsidRPr="006A0BC5">
        <w:rPr>
          <w:rFonts w:ascii="Times New Roman" w:hAnsi="Times New Roman" w:cs="Times New Roman"/>
          <w:sz w:val="20"/>
        </w:rPr>
        <w:t>ầ</w:t>
      </w:r>
      <w:r w:rsidRPr="006A0BC5">
        <w:rPr>
          <w:rFonts w:ascii="Times New Roman" w:hAnsi="Times New Roman" w:cs="Times New Roman"/>
          <w:sz w:val="20"/>
        </w:rPr>
        <w:t>n 195 tham s</w:t>
      </w:r>
      <w:r w:rsidRPr="006A0BC5">
        <w:rPr>
          <w:rFonts w:ascii="Times New Roman" w:hAnsi="Times New Roman" w:cs="Times New Roman"/>
          <w:sz w:val="20"/>
        </w:rPr>
        <w:t>ố</w:t>
      </w:r>
      <w:r w:rsidRPr="006A0BC5">
        <w:rPr>
          <w:rFonts w:ascii="Times New Roman" w:hAnsi="Times New Roman" w:cs="Times New Roman"/>
          <w:sz w:val="20"/>
        </w:rPr>
        <w:t>, gi</w:t>
      </w:r>
      <w:r w:rsidRPr="006A0BC5">
        <w:rPr>
          <w:rFonts w:ascii="Times New Roman" w:hAnsi="Times New Roman" w:cs="Times New Roman"/>
          <w:sz w:val="20"/>
        </w:rPr>
        <w:t>ả</w:t>
      </w:r>
      <w:r w:rsidRPr="006A0BC5">
        <w:rPr>
          <w:rFonts w:ascii="Times New Roman" w:hAnsi="Times New Roman" w:cs="Times New Roman"/>
          <w:sz w:val="20"/>
        </w:rPr>
        <w:t>m t</w:t>
      </w:r>
      <w:r w:rsidRPr="006A0BC5">
        <w:rPr>
          <w:rFonts w:ascii="Times New Roman" w:hAnsi="Times New Roman" w:cs="Times New Roman"/>
          <w:sz w:val="20"/>
        </w:rPr>
        <w:t>ớ</w:t>
      </w:r>
      <w:r w:rsidRPr="006A0BC5">
        <w:rPr>
          <w:rFonts w:ascii="Times New Roman" w:hAnsi="Times New Roman" w:cs="Times New Roman"/>
          <w:sz w:val="20"/>
        </w:rPr>
        <w:t>i 95%).</w:t>
      </w:r>
      <w:r w:rsidRPr="006A0BC5">
        <w:rPr>
          <w:rFonts w:ascii="Times New Roman" w:hAnsi="Times New Roman" w:cs="Times New Roman"/>
          <w:sz w:val="20"/>
        </w:rPr>
        <w:br/>
      </w:r>
      <w:r w:rsidRPr="006A0BC5">
        <w:rPr>
          <w:rFonts w:ascii="Times New Roman" w:hAnsi="Times New Roman" w:cs="Times New Roman"/>
          <w:sz w:val="20"/>
        </w:rPr>
        <w:t>- Khi d</w:t>
      </w:r>
      <w:r w:rsidRPr="006A0BC5">
        <w:rPr>
          <w:rFonts w:ascii="Times New Roman" w:hAnsi="Times New Roman" w:cs="Times New Roman"/>
          <w:sz w:val="20"/>
        </w:rPr>
        <w:t>ữ</w:t>
      </w:r>
      <w:r w:rsidRPr="006A0BC5">
        <w:rPr>
          <w:rFonts w:ascii="Times New Roman" w:hAnsi="Times New Roman" w:cs="Times New Roman"/>
          <w:sz w:val="20"/>
        </w:rPr>
        <w:t xml:space="preserve"> li</w:t>
      </w:r>
      <w:r w:rsidRPr="006A0BC5">
        <w:rPr>
          <w:rFonts w:ascii="Times New Roman" w:hAnsi="Times New Roman" w:cs="Times New Roman"/>
          <w:sz w:val="20"/>
        </w:rPr>
        <w:t>ệ</w:t>
      </w:r>
      <w:r w:rsidRPr="006A0BC5">
        <w:rPr>
          <w:rFonts w:ascii="Times New Roman" w:hAnsi="Times New Roman" w:cs="Times New Roman"/>
          <w:sz w:val="20"/>
        </w:rPr>
        <w:t>u nh</w:t>
      </w:r>
      <w:r w:rsidRPr="006A0BC5">
        <w:rPr>
          <w:rFonts w:ascii="Times New Roman" w:hAnsi="Times New Roman" w:cs="Times New Roman"/>
          <w:sz w:val="20"/>
        </w:rPr>
        <w:t>ỏ</w:t>
      </w:r>
      <w:r w:rsidRPr="006A0BC5">
        <w:rPr>
          <w:rFonts w:ascii="Times New Roman" w:hAnsi="Times New Roman" w:cs="Times New Roman"/>
          <w:sz w:val="20"/>
        </w:rPr>
        <w:t>, s</w:t>
      </w:r>
      <w:r w:rsidRPr="006A0BC5">
        <w:rPr>
          <w:rFonts w:ascii="Times New Roman" w:hAnsi="Times New Roman" w:cs="Times New Roman"/>
          <w:sz w:val="20"/>
        </w:rPr>
        <w:t>ố</w:t>
      </w:r>
      <w:r w:rsidRPr="006A0BC5">
        <w:rPr>
          <w:rFonts w:ascii="Times New Roman" w:hAnsi="Times New Roman" w:cs="Times New Roman"/>
          <w:sz w:val="20"/>
        </w:rPr>
        <w:t xml:space="preserve"> frame th</w:t>
      </w:r>
      <w:r w:rsidRPr="006A0BC5">
        <w:rPr>
          <w:rFonts w:ascii="Times New Roman" w:hAnsi="Times New Roman" w:cs="Times New Roman"/>
          <w:sz w:val="20"/>
        </w:rPr>
        <w:t>ự</w:t>
      </w:r>
      <w:r w:rsidRPr="006A0BC5">
        <w:rPr>
          <w:rFonts w:ascii="Times New Roman" w:hAnsi="Times New Roman" w:cs="Times New Roman"/>
          <w:sz w:val="20"/>
        </w:rPr>
        <w:t>c nghi</w:t>
      </w:r>
      <w:r w:rsidRPr="006A0BC5">
        <w:rPr>
          <w:rFonts w:ascii="Times New Roman" w:hAnsi="Times New Roman" w:cs="Times New Roman"/>
          <w:sz w:val="20"/>
        </w:rPr>
        <w:t>ệ</w:t>
      </w:r>
      <w:r w:rsidRPr="006A0BC5">
        <w:rPr>
          <w:rFonts w:ascii="Times New Roman" w:hAnsi="Times New Roman" w:cs="Times New Roman"/>
          <w:sz w:val="20"/>
        </w:rPr>
        <w:t>m không đ</w:t>
      </w:r>
      <w:r w:rsidRPr="006A0BC5">
        <w:rPr>
          <w:rFonts w:ascii="Times New Roman" w:hAnsi="Times New Roman" w:cs="Times New Roman"/>
          <w:sz w:val="20"/>
        </w:rPr>
        <w:t>ủ</w:t>
      </w:r>
      <w:r w:rsidRPr="006A0BC5">
        <w:rPr>
          <w:rFonts w:ascii="Times New Roman" w:hAnsi="Times New Roman" w:cs="Times New Roman"/>
          <w:sz w:val="20"/>
        </w:rPr>
        <w:t xml:space="preserve"> b</w:t>
      </w:r>
      <w:r w:rsidRPr="006A0BC5">
        <w:rPr>
          <w:rFonts w:ascii="Times New Roman" w:hAnsi="Times New Roman" w:cs="Times New Roman"/>
          <w:sz w:val="20"/>
        </w:rPr>
        <w:t>ậ</w:t>
      </w:r>
      <w:r w:rsidRPr="006A0BC5">
        <w:rPr>
          <w:rFonts w:ascii="Times New Roman" w:hAnsi="Times New Roman" w:cs="Times New Roman"/>
          <w:sz w:val="20"/>
        </w:rPr>
        <w:t>c t</w:t>
      </w:r>
      <w:r w:rsidRPr="006A0BC5">
        <w:rPr>
          <w:rFonts w:ascii="Times New Roman" w:hAnsi="Times New Roman" w:cs="Times New Roman"/>
          <w:sz w:val="20"/>
        </w:rPr>
        <w:t>ự</w:t>
      </w:r>
      <w:r w:rsidRPr="006A0BC5">
        <w:rPr>
          <w:rFonts w:ascii="Times New Roman" w:hAnsi="Times New Roman" w:cs="Times New Roman"/>
          <w:sz w:val="20"/>
        </w:rPr>
        <w:t xml:space="preserve"> do đ</w:t>
      </w:r>
      <w:r w:rsidRPr="006A0BC5">
        <w:rPr>
          <w:rFonts w:ascii="Times New Roman" w:hAnsi="Times New Roman" w:cs="Times New Roman"/>
          <w:sz w:val="20"/>
        </w:rPr>
        <w:t>ể</w:t>
      </w:r>
      <w:r w:rsidRPr="006A0BC5">
        <w:rPr>
          <w:rFonts w:ascii="Times New Roman" w:hAnsi="Times New Roman" w:cs="Times New Roman"/>
          <w:sz w:val="20"/>
        </w:rPr>
        <w:t xml:space="preserve"> ư</w:t>
      </w:r>
      <w:r w:rsidRPr="006A0BC5">
        <w:rPr>
          <w:rFonts w:ascii="Times New Roman" w:hAnsi="Times New Roman" w:cs="Times New Roman"/>
          <w:sz w:val="20"/>
        </w:rPr>
        <w:t>ớ</w:t>
      </w:r>
      <w:r w:rsidRPr="006A0BC5">
        <w:rPr>
          <w:rFonts w:ascii="Times New Roman" w:hAnsi="Times New Roman" w:cs="Times New Roman"/>
          <w:sz w:val="20"/>
        </w:rPr>
        <w:t>c lư</w:t>
      </w:r>
      <w:r w:rsidRPr="006A0BC5">
        <w:rPr>
          <w:rFonts w:ascii="Times New Roman" w:hAnsi="Times New Roman" w:cs="Times New Roman"/>
          <w:sz w:val="20"/>
        </w:rPr>
        <w:t>ợ</w:t>
      </w:r>
      <w:r w:rsidRPr="006A0BC5">
        <w:rPr>
          <w:rFonts w:ascii="Times New Roman" w:hAnsi="Times New Roman" w:cs="Times New Roman"/>
          <w:sz w:val="20"/>
        </w:rPr>
        <w:t>ng 780 tham s</w:t>
      </w:r>
      <w:r w:rsidRPr="006A0BC5">
        <w:rPr>
          <w:rFonts w:ascii="Times New Roman" w:hAnsi="Times New Roman" w:cs="Times New Roman"/>
          <w:sz w:val="20"/>
        </w:rPr>
        <w:t>ố</w:t>
      </w:r>
      <w:r w:rsidRPr="006A0BC5">
        <w:rPr>
          <w:rFonts w:ascii="Times New Roman" w:hAnsi="Times New Roman" w:cs="Times New Roman"/>
          <w:sz w:val="20"/>
        </w:rPr>
        <w:t xml:space="preserve"> tương quan chéo, d</w:t>
      </w:r>
      <w:r w:rsidRPr="006A0BC5">
        <w:rPr>
          <w:rFonts w:ascii="Times New Roman" w:hAnsi="Times New Roman" w:cs="Times New Roman"/>
          <w:sz w:val="20"/>
        </w:rPr>
        <w:t>ẫ</w:t>
      </w:r>
      <w:r w:rsidRPr="006A0BC5">
        <w:rPr>
          <w:rFonts w:ascii="Times New Roman" w:hAnsi="Times New Roman" w:cs="Times New Roman"/>
          <w:sz w:val="20"/>
        </w:rPr>
        <w:t>n đ</w:t>
      </w:r>
      <w:r w:rsidRPr="006A0BC5">
        <w:rPr>
          <w:rFonts w:ascii="Times New Roman" w:hAnsi="Times New Roman" w:cs="Times New Roman"/>
          <w:sz w:val="20"/>
        </w:rPr>
        <w:t>ế</w:t>
      </w:r>
      <w:r w:rsidRPr="006A0BC5">
        <w:rPr>
          <w:rFonts w:ascii="Times New Roman" w:hAnsi="Times New Roman" w:cs="Times New Roman"/>
          <w:sz w:val="20"/>
        </w:rPr>
        <w:t>n ma tr</w:t>
      </w:r>
      <w:r w:rsidRPr="006A0BC5">
        <w:rPr>
          <w:rFonts w:ascii="Times New Roman" w:hAnsi="Times New Roman" w:cs="Times New Roman"/>
          <w:sz w:val="20"/>
        </w:rPr>
        <w:t>ậ</w:t>
      </w:r>
      <w:r w:rsidRPr="006A0BC5">
        <w:rPr>
          <w:rFonts w:ascii="Times New Roman" w:hAnsi="Times New Roman" w:cs="Times New Roman"/>
          <w:sz w:val="20"/>
        </w:rPr>
        <w:t>n hi</w:t>
      </w:r>
      <w:r w:rsidRPr="006A0BC5">
        <w:rPr>
          <w:rFonts w:ascii="Times New Roman" w:hAnsi="Times New Roman" w:cs="Times New Roman"/>
          <w:sz w:val="20"/>
        </w:rPr>
        <w:t>ệ</w:t>
      </w:r>
      <w:r w:rsidRPr="006A0BC5">
        <w:rPr>
          <w:rFonts w:ascii="Times New Roman" w:hAnsi="Times New Roman" w:cs="Times New Roman"/>
          <w:sz w:val="20"/>
        </w:rPr>
        <w:t>p phương sai đ</w:t>
      </w:r>
      <w:r w:rsidRPr="006A0BC5">
        <w:rPr>
          <w:rFonts w:ascii="Times New Roman" w:hAnsi="Times New Roman" w:cs="Times New Roman"/>
          <w:sz w:val="20"/>
        </w:rPr>
        <w:t>ầ</w:t>
      </w:r>
      <w:r w:rsidRPr="006A0BC5">
        <w:rPr>
          <w:rFonts w:ascii="Times New Roman" w:hAnsi="Times New Roman" w:cs="Times New Roman"/>
          <w:sz w:val="20"/>
        </w:rPr>
        <w:t>y đ</w:t>
      </w:r>
      <w:r w:rsidRPr="006A0BC5">
        <w:rPr>
          <w:rFonts w:ascii="Times New Roman" w:hAnsi="Times New Roman" w:cs="Times New Roman"/>
          <w:sz w:val="20"/>
        </w:rPr>
        <w:t>ủ</w:t>
      </w:r>
      <w:r w:rsidRPr="006A0BC5">
        <w:rPr>
          <w:rFonts w:ascii="Times New Roman" w:hAnsi="Times New Roman" w:cs="Times New Roman"/>
          <w:sz w:val="20"/>
        </w:rPr>
        <w:t xml:space="preserve"> b</w:t>
      </w:r>
      <w:r w:rsidRPr="006A0BC5">
        <w:rPr>
          <w:rFonts w:ascii="Times New Roman" w:hAnsi="Times New Roman" w:cs="Times New Roman"/>
          <w:sz w:val="20"/>
        </w:rPr>
        <w:t>ị</w:t>
      </w:r>
      <w:r w:rsidRPr="006A0BC5">
        <w:rPr>
          <w:rFonts w:ascii="Times New Roman" w:hAnsi="Times New Roman" w:cs="Times New Roman"/>
          <w:sz w:val="20"/>
        </w:rPr>
        <w:t xml:space="preserve"> suy bi</w:t>
      </w:r>
      <w:r w:rsidRPr="006A0BC5">
        <w:rPr>
          <w:rFonts w:ascii="Times New Roman" w:hAnsi="Times New Roman" w:cs="Times New Roman"/>
          <w:sz w:val="20"/>
        </w:rPr>
        <w:t>ế</w:t>
      </w:r>
      <w:r w:rsidRPr="006A0BC5">
        <w:rPr>
          <w:rFonts w:ascii="Times New Roman" w:hAnsi="Times New Roman" w:cs="Times New Roman"/>
          <w:sz w:val="20"/>
        </w:rPr>
        <w:t>n (Singular Matrix, đ</w:t>
      </w:r>
      <w:r w:rsidRPr="006A0BC5">
        <w:rPr>
          <w:rFonts w:ascii="Times New Roman" w:hAnsi="Times New Roman" w:cs="Times New Roman"/>
          <w:sz w:val="20"/>
        </w:rPr>
        <w:t>ị</w:t>
      </w:r>
      <w:r w:rsidRPr="006A0BC5">
        <w:rPr>
          <w:rFonts w:ascii="Times New Roman" w:hAnsi="Times New Roman" w:cs="Times New Roman"/>
          <w:sz w:val="20"/>
        </w:rPr>
        <w:t>nh th</w:t>
      </w:r>
      <w:r w:rsidRPr="006A0BC5">
        <w:rPr>
          <w:rFonts w:ascii="Times New Roman" w:hAnsi="Times New Roman" w:cs="Times New Roman"/>
          <w:sz w:val="20"/>
        </w:rPr>
        <w:t>ứ</w:t>
      </w:r>
      <w:r w:rsidRPr="006A0BC5">
        <w:rPr>
          <w:rFonts w:ascii="Times New Roman" w:hAnsi="Times New Roman" w:cs="Times New Roman"/>
          <w:sz w:val="20"/>
        </w:rPr>
        <w:t>c |Sigma| -&gt; 0), không th</w:t>
      </w:r>
      <w:r w:rsidRPr="006A0BC5">
        <w:rPr>
          <w:rFonts w:ascii="Times New Roman" w:hAnsi="Times New Roman" w:cs="Times New Roman"/>
          <w:sz w:val="20"/>
        </w:rPr>
        <w:t>ể</w:t>
      </w:r>
      <w:r w:rsidRPr="006A0BC5">
        <w:rPr>
          <w:rFonts w:ascii="Times New Roman" w:hAnsi="Times New Roman" w:cs="Times New Roman"/>
          <w:sz w:val="20"/>
        </w:rPr>
        <w:t xml:space="preserve"> tính ngh</w:t>
      </w:r>
      <w:r w:rsidRPr="006A0BC5">
        <w:rPr>
          <w:rFonts w:ascii="Times New Roman" w:hAnsi="Times New Roman" w:cs="Times New Roman"/>
          <w:sz w:val="20"/>
        </w:rPr>
        <w:t>ị</w:t>
      </w:r>
      <w:r w:rsidRPr="006A0BC5">
        <w:rPr>
          <w:rFonts w:ascii="Times New Roman" w:hAnsi="Times New Roman" w:cs="Times New Roman"/>
          <w:sz w:val="20"/>
        </w:rPr>
        <w:t>ch đ</w:t>
      </w:r>
      <w:r w:rsidRPr="006A0BC5">
        <w:rPr>
          <w:rFonts w:ascii="Times New Roman" w:hAnsi="Times New Roman" w:cs="Times New Roman"/>
          <w:sz w:val="20"/>
        </w:rPr>
        <w:t>ả</w:t>
      </w:r>
      <w:r w:rsidRPr="006A0BC5">
        <w:rPr>
          <w:rFonts w:ascii="Times New Roman" w:hAnsi="Times New Roman" w:cs="Times New Roman"/>
          <w:sz w:val="20"/>
        </w:rPr>
        <w:t>o Sigma^{-1}. Do đó Diagonal Covariance là l</w:t>
      </w:r>
      <w:r w:rsidRPr="006A0BC5">
        <w:rPr>
          <w:rFonts w:ascii="Times New Roman" w:hAnsi="Times New Roman" w:cs="Times New Roman"/>
          <w:sz w:val="20"/>
        </w:rPr>
        <w:t>ự</w:t>
      </w:r>
      <w:r w:rsidRPr="006A0BC5">
        <w:rPr>
          <w:rFonts w:ascii="Times New Roman" w:hAnsi="Times New Roman" w:cs="Times New Roman"/>
          <w:sz w:val="20"/>
        </w:rPr>
        <w:t>a ch</w:t>
      </w:r>
      <w:r w:rsidRPr="006A0BC5">
        <w:rPr>
          <w:rFonts w:ascii="Times New Roman" w:hAnsi="Times New Roman" w:cs="Times New Roman"/>
          <w:sz w:val="20"/>
        </w:rPr>
        <w:t>ọ</w:t>
      </w:r>
      <w:r w:rsidRPr="006A0BC5">
        <w:rPr>
          <w:rFonts w:ascii="Times New Roman" w:hAnsi="Times New Roman" w:cs="Times New Roman"/>
          <w:sz w:val="20"/>
        </w:rPr>
        <w:t>n t</w:t>
      </w:r>
      <w:r w:rsidRPr="006A0BC5">
        <w:rPr>
          <w:rFonts w:ascii="Times New Roman" w:hAnsi="Times New Roman" w:cs="Times New Roman"/>
          <w:sz w:val="20"/>
        </w:rPr>
        <w:t>ố</w:t>
      </w:r>
      <w:r w:rsidRPr="006A0BC5">
        <w:rPr>
          <w:rFonts w:ascii="Times New Roman" w:hAnsi="Times New Roman" w:cs="Times New Roman"/>
          <w:sz w:val="20"/>
        </w:rPr>
        <w:t>i ưu b</w:t>
      </w:r>
      <w:r w:rsidRPr="006A0BC5">
        <w:rPr>
          <w:rFonts w:ascii="Times New Roman" w:hAnsi="Times New Roman" w:cs="Times New Roman"/>
          <w:sz w:val="20"/>
        </w:rPr>
        <w:t>ắ</w:t>
      </w:r>
      <w:r w:rsidRPr="006A0BC5">
        <w:rPr>
          <w:rFonts w:ascii="Times New Roman" w:hAnsi="Times New Roman" w:cs="Times New Roman"/>
          <w:sz w:val="20"/>
        </w:rPr>
        <w:t>t bu</w:t>
      </w:r>
      <w:r w:rsidRPr="006A0BC5">
        <w:rPr>
          <w:rFonts w:ascii="Times New Roman" w:hAnsi="Times New Roman" w:cs="Times New Roman"/>
          <w:sz w:val="20"/>
        </w:rPr>
        <w:t>ộ</w:t>
      </w:r>
      <w:r w:rsidRPr="006A0BC5">
        <w:rPr>
          <w:rFonts w:ascii="Times New Roman" w:hAnsi="Times New Roman" w:cs="Times New Roman"/>
          <w:sz w:val="20"/>
        </w:rPr>
        <w:t>c đ</w:t>
      </w:r>
      <w:r w:rsidRPr="006A0BC5">
        <w:rPr>
          <w:rFonts w:ascii="Times New Roman" w:hAnsi="Times New Roman" w:cs="Times New Roman"/>
          <w:sz w:val="20"/>
        </w:rPr>
        <w:t>ể</w:t>
      </w:r>
      <w:r w:rsidRPr="006A0BC5">
        <w:rPr>
          <w:rFonts w:ascii="Times New Roman" w:hAnsi="Times New Roman" w:cs="Times New Roman"/>
          <w:sz w:val="20"/>
        </w:rPr>
        <w:t xml:space="preserve"> ch</w:t>
      </w:r>
      <w:r w:rsidRPr="006A0BC5">
        <w:rPr>
          <w:rFonts w:ascii="Times New Roman" w:hAnsi="Times New Roman" w:cs="Times New Roman"/>
          <w:sz w:val="20"/>
        </w:rPr>
        <w:t>ố</w:t>
      </w:r>
      <w:r w:rsidRPr="006A0BC5">
        <w:rPr>
          <w:rFonts w:ascii="Times New Roman" w:hAnsi="Times New Roman" w:cs="Times New Roman"/>
          <w:sz w:val="20"/>
        </w:rPr>
        <w:t>ng overfit và đ</w:t>
      </w:r>
      <w:r w:rsidRPr="006A0BC5">
        <w:rPr>
          <w:rFonts w:ascii="Times New Roman" w:hAnsi="Times New Roman" w:cs="Times New Roman"/>
          <w:sz w:val="20"/>
        </w:rPr>
        <w:t>ả</w:t>
      </w:r>
      <w:r w:rsidRPr="006A0BC5">
        <w:rPr>
          <w:rFonts w:ascii="Times New Roman" w:hAnsi="Times New Roman" w:cs="Times New Roman"/>
          <w:sz w:val="20"/>
        </w:rPr>
        <w:t>m b</w:t>
      </w:r>
      <w:r w:rsidRPr="006A0BC5">
        <w:rPr>
          <w:rFonts w:ascii="Times New Roman" w:hAnsi="Times New Roman" w:cs="Times New Roman"/>
          <w:sz w:val="20"/>
        </w:rPr>
        <w:t>ả</w:t>
      </w:r>
      <w:r w:rsidRPr="006A0BC5">
        <w:rPr>
          <w:rFonts w:ascii="Times New Roman" w:hAnsi="Times New Roman" w:cs="Times New Roman"/>
          <w:sz w:val="20"/>
        </w:rPr>
        <w:t xml:space="preserve">o tính </w:t>
      </w:r>
      <w:r w:rsidRPr="006A0BC5">
        <w:rPr>
          <w:rFonts w:ascii="Times New Roman" w:hAnsi="Times New Roman" w:cs="Times New Roman"/>
          <w:sz w:val="20"/>
        </w:rPr>
        <w:t>ổ</w:t>
      </w:r>
      <w:r w:rsidRPr="006A0BC5">
        <w:rPr>
          <w:rFonts w:ascii="Times New Roman" w:hAnsi="Times New Roman" w:cs="Times New Roman"/>
          <w:sz w:val="20"/>
        </w:rPr>
        <w:t>n đ</w:t>
      </w:r>
      <w:r w:rsidRPr="006A0BC5">
        <w:rPr>
          <w:rFonts w:ascii="Times New Roman" w:hAnsi="Times New Roman" w:cs="Times New Roman"/>
          <w:sz w:val="20"/>
        </w:rPr>
        <w:t>ị</w:t>
      </w:r>
      <w:r w:rsidRPr="006A0BC5">
        <w:rPr>
          <w:rFonts w:ascii="Times New Roman" w:hAnsi="Times New Roman" w:cs="Times New Roman"/>
          <w:sz w:val="20"/>
        </w:rPr>
        <w:t>nh s</w:t>
      </w:r>
      <w:r w:rsidRPr="006A0BC5">
        <w:rPr>
          <w:rFonts w:ascii="Times New Roman" w:hAnsi="Times New Roman" w:cs="Times New Roman"/>
          <w:sz w:val="20"/>
        </w:rPr>
        <w:t>ố</w:t>
      </w:r>
      <w:r w:rsidRPr="006A0BC5">
        <w:rPr>
          <w:rFonts w:ascii="Times New Roman" w:hAnsi="Times New Roman" w:cs="Times New Roman"/>
          <w:sz w:val="20"/>
        </w:rPr>
        <w:t xml:space="preserve"> h</w:t>
      </w:r>
      <w:r w:rsidRPr="006A0BC5">
        <w:rPr>
          <w:rFonts w:ascii="Times New Roman" w:hAnsi="Times New Roman" w:cs="Times New Roman"/>
          <w:sz w:val="20"/>
        </w:rPr>
        <w:t>ọ</w:t>
      </w:r>
      <w:r w:rsidRPr="006A0BC5">
        <w:rPr>
          <w:rFonts w:ascii="Times New Roman" w:hAnsi="Times New Roman" w:cs="Times New Roman"/>
          <w:sz w:val="20"/>
        </w:rPr>
        <w:t>c.</w:t>
      </w:r>
    </w:p>
    <w:p w14:paraId="07E9EA17" w14:textId="77777777" w:rsidR="0018130E" w:rsidRPr="006A0BC5" w:rsidRDefault="00E71E1F">
      <w:pPr>
        <w:spacing w:before="160" w:after="40"/>
        <w:rPr>
          <w:rFonts w:ascii="Times New Roman" w:hAnsi="Times New Roman" w:cs="Times New Roman"/>
        </w:rPr>
      </w:pPr>
      <w:r w:rsidRPr="006A0BC5">
        <w:rPr>
          <w:rFonts w:ascii="Times New Roman" w:hAnsi="Times New Roman" w:cs="Times New Roman"/>
          <w:b/>
          <w:color w:val="003366"/>
        </w:rPr>
        <w:lastRenderedPageBreak/>
        <w:t>• Câu 5: Vì sao delta features h</w:t>
      </w:r>
      <w:r w:rsidRPr="006A0BC5">
        <w:rPr>
          <w:rFonts w:ascii="Times New Roman" w:hAnsi="Times New Roman" w:cs="Times New Roman"/>
          <w:b/>
          <w:color w:val="003366"/>
        </w:rPr>
        <w:t>ữ</w:t>
      </w:r>
      <w:r w:rsidRPr="006A0BC5">
        <w:rPr>
          <w:rFonts w:ascii="Times New Roman" w:hAnsi="Times New Roman" w:cs="Times New Roman"/>
          <w:b/>
          <w:color w:val="003366"/>
        </w:rPr>
        <w:t>u ích dù HMM đã mô hình hóa chu</w:t>
      </w:r>
      <w:r w:rsidRPr="006A0BC5">
        <w:rPr>
          <w:rFonts w:ascii="Times New Roman" w:hAnsi="Times New Roman" w:cs="Times New Roman"/>
          <w:b/>
          <w:color w:val="003366"/>
        </w:rPr>
        <w:t>ỗ</w:t>
      </w:r>
      <w:r w:rsidRPr="006A0BC5">
        <w:rPr>
          <w:rFonts w:ascii="Times New Roman" w:hAnsi="Times New Roman" w:cs="Times New Roman"/>
          <w:b/>
          <w:color w:val="003366"/>
        </w:rPr>
        <w:t>i theo th</w:t>
      </w:r>
      <w:r w:rsidRPr="006A0BC5">
        <w:rPr>
          <w:rFonts w:ascii="Times New Roman" w:hAnsi="Times New Roman" w:cs="Times New Roman"/>
          <w:b/>
          <w:color w:val="003366"/>
        </w:rPr>
        <w:t>ờ</w:t>
      </w:r>
      <w:r w:rsidRPr="006A0BC5">
        <w:rPr>
          <w:rFonts w:ascii="Times New Roman" w:hAnsi="Times New Roman" w:cs="Times New Roman"/>
          <w:b/>
          <w:color w:val="003366"/>
        </w:rPr>
        <w:t>i gian?</w:t>
      </w:r>
    </w:p>
    <w:p w14:paraId="33C628BB" w14:textId="63D73D9D" w:rsidR="0018130E" w:rsidRPr="00671462" w:rsidRDefault="00E71E1F">
      <w:pPr>
        <w:spacing w:before="40" w:after="120"/>
        <w:rPr>
          <w:rFonts w:ascii="Times New Roman" w:hAnsi="Times New Roman" w:cs="Times New Roman"/>
          <w:sz w:val="20"/>
        </w:rPr>
      </w:pPr>
      <w:r w:rsidRPr="006A0BC5">
        <w:rPr>
          <w:rFonts w:ascii="Times New Roman" w:hAnsi="Times New Roman" w:cs="Times New Roman"/>
          <w:sz w:val="20"/>
        </w:rPr>
        <w:t>- HMM mang gi</w:t>
      </w:r>
      <w:r w:rsidRPr="006A0BC5">
        <w:rPr>
          <w:rFonts w:ascii="Times New Roman" w:hAnsi="Times New Roman" w:cs="Times New Roman"/>
          <w:sz w:val="20"/>
        </w:rPr>
        <w:t>ả</w:t>
      </w:r>
      <w:r w:rsidRPr="006A0BC5">
        <w:rPr>
          <w:rFonts w:ascii="Times New Roman" w:hAnsi="Times New Roman" w:cs="Times New Roman"/>
          <w:sz w:val="20"/>
        </w:rPr>
        <w:t xml:space="preserve"> đ</w:t>
      </w:r>
      <w:r w:rsidRPr="006A0BC5">
        <w:rPr>
          <w:rFonts w:ascii="Times New Roman" w:hAnsi="Times New Roman" w:cs="Times New Roman"/>
          <w:sz w:val="20"/>
        </w:rPr>
        <w:t>ị</w:t>
      </w:r>
      <w:r w:rsidRPr="006A0BC5">
        <w:rPr>
          <w:rFonts w:ascii="Times New Roman" w:hAnsi="Times New Roman" w:cs="Times New Roman"/>
          <w:sz w:val="20"/>
        </w:rPr>
        <w:t>nh Markov b</w:t>
      </w:r>
      <w:r w:rsidRPr="006A0BC5">
        <w:rPr>
          <w:rFonts w:ascii="Times New Roman" w:hAnsi="Times New Roman" w:cs="Times New Roman"/>
          <w:sz w:val="20"/>
        </w:rPr>
        <w:t>ậ</w:t>
      </w:r>
      <w:r w:rsidRPr="006A0BC5">
        <w:rPr>
          <w:rFonts w:ascii="Times New Roman" w:hAnsi="Times New Roman" w:cs="Times New Roman"/>
          <w:sz w:val="20"/>
        </w:rPr>
        <w:t>c nh</w:t>
      </w:r>
      <w:r w:rsidRPr="006A0BC5">
        <w:rPr>
          <w:rFonts w:ascii="Times New Roman" w:hAnsi="Times New Roman" w:cs="Times New Roman"/>
          <w:sz w:val="20"/>
        </w:rPr>
        <w:t>ấ</w:t>
      </w:r>
      <w:r w:rsidRPr="006A0BC5">
        <w:rPr>
          <w:rFonts w:ascii="Times New Roman" w:hAnsi="Times New Roman" w:cs="Times New Roman"/>
          <w:sz w:val="20"/>
        </w:rPr>
        <w:t>t và Gi</w:t>
      </w:r>
      <w:r w:rsidRPr="006A0BC5">
        <w:rPr>
          <w:rFonts w:ascii="Times New Roman" w:hAnsi="Times New Roman" w:cs="Times New Roman"/>
          <w:sz w:val="20"/>
        </w:rPr>
        <w:t>ả</w:t>
      </w:r>
      <w:r w:rsidRPr="006A0BC5">
        <w:rPr>
          <w:rFonts w:ascii="Times New Roman" w:hAnsi="Times New Roman" w:cs="Times New Roman"/>
          <w:sz w:val="20"/>
        </w:rPr>
        <w:t xml:space="preserve"> đ</w:t>
      </w:r>
      <w:r w:rsidRPr="006A0BC5">
        <w:rPr>
          <w:rFonts w:ascii="Times New Roman" w:hAnsi="Times New Roman" w:cs="Times New Roman"/>
          <w:sz w:val="20"/>
        </w:rPr>
        <w:t>ị</w:t>
      </w:r>
      <w:r w:rsidRPr="006A0BC5">
        <w:rPr>
          <w:rFonts w:ascii="Times New Roman" w:hAnsi="Times New Roman" w:cs="Times New Roman"/>
          <w:sz w:val="20"/>
        </w:rPr>
        <w:t>nh đ</w:t>
      </w:r>
      <w:r w:rsidRPr="006A0BC5">
        <w:rPr>
          <w:rFonts w:ascii="Times New Roman" w:hAnsi="Times New Roman" w:cs="Times New Roman"/>
          <w:sz w:val="20"/>
        </w:rPr>
        <w:t>ộ</w:t>
      </w:r>
      <w:r w:rsidRPr="006A0BC5">
        <w:rPr>
          <w:rFonts w:ascii="Times New Roman" w:hAnsi="Times New Roman" w:cs="Times New Roman"/>
          <w:sz w:val="20"/>
        </w:rPr>
        <w:t>c l</w:t>
      </w:r>
      <w:r w:rsidRPr="006A0BC5">
        <w:rPr>
          <w:rFonts w:ascii="Times New Roman" w:hAnsi="Times New Roman" w:cs="Times New Roman"/>
          <w:sz w:val="20"/>
        </w:rPr>
        <w:t>ậ</w:t>
      </w:r>
      <w:r w:rsidRPr="006A0BC5">
        <w:rPr>
          <w:rFonts w:ascii="Times New Roman" w:hAnsi="Times New Roman" w:cs="Times New Roman"/>
          <w:sz w:val="20"/>
        </w:rPr>
        <w:t>p có đi</w:t>
      </w:r>
      <w:r w:rsidRPr="006A0BC5">
        <w:rPr>
          <w:rFonts w:ascii="Times New Roman" w:hAnsi="Times New Roman" w:cs="Times New Roman"/>
          <w:sz w:val="20"/>
        </w:rPr>
        <w:t>ề</w:t>
      </w:r>
      <w:r w:rsidRPr="006A0BC5">
        <w:rPr>
          <w:rFonts w:ascii="Times New Roman" w:hAnsi="Times New Roman" w:cs="Times New Roman"/>
          <w:sz w:val="20"/>
        </w:rPr>
        <w:t>u ki</w:t>
      </w:r>
      <w:r w:rsidRPr="006A0BC5">
        <w:rPr>
          <w:rFonts w:ascii="Times New Roman" w:hAnsi="Times New Roman" w:cs="Times New Roman"/>
          <w:sz w:val="20"/>
        </w:rPr>
        <w:t>ệ</w:t>
      </w:r>
      <w:r w:rsidRPr="006A0BC5">
        <w:rPr>
          <w:rFonts w:ascii="Times New Roman" w:hAnsi="Times New Roman" w:cs="Times New Roman"/>
          <w:sz w:val="20"/>
        </w:rPr>
        <w:t>n: Quan sát o_t ch</w:t>
      </w:r>
      <w:r w:rsidRPr="006A0BC5">
        <w:rPr>
          <w:rFonts w:ascii="Times New Roman" w:hAnsi="Times New Roman" w:cs="Times New Roman"/>
          <w:sz w:val="20"/>
        </w:rPr>
        <w:t>ỉ</w:t>
      </w:r>
      <w:r w:rsidRPr="006A0BC5">
        <w:rPr>
          <w:rFonts w:ascii="Times New Roman" w:hAnsi="Times New Roman" w:cs="Times New Roman"/>
          <w:sz w:val="20"/>
        </w:rPr>
        <w:t xml:space="preserve"> ph</w:t>
      </w:r>
      <w:r w:rsidRPr="006A0BC5">
        <w:rPr>
          <w:rFonts w:ascii="Times New Roman" w:hAnsi="Times New Roman" w:cs="Times New Roman"/>
          <w:sz w:val="20"/>
        </w:rPr>
        <w:t>ụ</w:t>
      </w:r>
      <w:r w:rsidRPr="006A0BC5">
        <w:rPr>
          <w:rFonts w:ascii="Times New Roman" w:hAnsi="Times New Roman" w:cs="Times New Roman"/>
          <w:sz w:val="20"/>
        </w:rPr>
        <w:t xml:space="preserve"> thu</w:t>
      </w:r>
      <w:r w:rsidRPr="006A0BC5">
        <w:rPr>
          <w:rFonts w:ascii="Times New Roman" w:hAnsi="Times New Roman" w:cs="Times New Roman"/>
          <w:sz w:val="20"/>
        </w:rPr>
        <w:t>ộ</w:t>
      </w:r>
      <w:r w:rsidRPr="006A0BC5">
        <w:rPr>
          <w:rFonts w:ascii="Times New Roman" w:hAnsi="Times New Roman" w:cs="Times New Roman"/>
          <w:sz w:val="20"/>
        </w:rPr>
        <w:t>c vào tr</w:t>
      </w:r>
      <w:r w:rsidRPr="006A0BC5">
        <w:rPr>
          <w:rFonts w:ascii="Times New Roman" w:hAnsi="Times New Roman" w:cs="Times New Roman"/>
          <w:sz w:val="20"/>
        </w:rPr>
        <w:t>ạ</w:t>
      </w:r>
      <w:r w:rsidRPr="006A0BC5">
        <w:rPr>
          <w:rFonts w:ascii="Times New Roman" w:hAnsi="Times New Roman" w:cs="Times New Roman"/>
          <w:sz w:val="20"/>
        </w:rPr>
        <w:t>ng thái hi</w:t>
      </w:r>
      <w:r w:rsidRPr="006A0BC5">
        <w:rPr>
          <w:rFonts w:ascii="Times New Roman" w:hAnsi="Times New Roman" w:cs="Times New Roman"/>
          <w:sz w:val="20"/>
        </w:rPr>
        <w:t>ệ</w:t>
      </w:r>
      <w:r w:rsidRPr="006A0BC5">
        <w:rPr>
          <w:rFonts w:ascii="Times New Roman" w:hAnsi="Times New Roman" w:cs="Times New Roman"/>
          <w:sz w:val="20"/>
        </w:rPr>
        <w:t>n t</w:t>
      </w:r>
      <w:r w:rsidRPr="006A0BC5">
        <w:rPr>
          <w:rFonts w:ascii="Times New Roman" w:hAnsi="Times New Roman" w:cs="Times New Roman"/>
          <w:sz w:val="20"/>
        </w:rPr>
        <w:t>ạ</w:t>
      </w:r>
      <w:r w:rsidRPr="006A0BC5">
        <w:rPr>
          <w:rFonts w:ascii="Times New Roman" w:hAnsi="Times New Roman" w:cs="Times New Roman"/>
          <w:sz w:val="20"/>
        </w:rPr>
        <w:t>i q_t, hoàn toàn đ</w:t>
      </w:r>
      <w:r w:rsidRPr="006A0BC5">
        <w:rPr>
          <w:rFonts w:ascii="Times New Roman" w:hAnsi="Times New Roman" w:cs="Times New Roman"/>
          <w:sz w:val="20"/>
        </w:rPr>
        <w:t>ộ</w:t>
      </w:r>
      <w:r w:rsidRPr="006A0BC5">
        <w:rPr>
          <w:rFonts w:ascii="Times New Roman" w:hAnsi="Times New Roman" w:cs="Times New Roman"/>
          <w:sz w:val="20"/>
        </w:rPr>
        <w:t>c l</w:t>
      </w:r>
      <w:r w:rsidRPr="006A0BC5">
        <w:rPr>
          <w:rFonts w:ascii="Times New Roman" w:hAnsi="Times New Roman" w:cs="Times New Roman"/>
          <w:sz w:val="20"/>
        </w:rPr>
        <w:t>ậ</w:t>
      </w:r>
      <w:r w:rsidRPr="006A0BC5">
        <w:rPr>
          <w:rFonts w:ascii="Times New Roman" w:hAnsi="Times New Roman" w:cs="Times New Roman"/>
          <w:sz w:val="20"/>
        </w:rPr>
        <w:t>p v</w:t>
      </w:r>
      <w:r w:rsidRPr="006A0BC5">
        <w:rPr>
          <w:rFonts w:ascii="Times New Roman" w:hAnsi="Times New Roman" w:cs="Times New Roman"/>
          <w:sz w:val="20"/>
        </w:rPr>
        <w:t>ớ</w:t>
      </w:r>
      <w:r w:rsidRPr="006A0BC5">
        <w:rPr>
          <w:rFonts w:ascii="Times New Roman" w:hAnsi="Times New Roman" w:cs="Times New Roman"/>
          <w:sz w:val="20"/>
        </w:rPr>
        <w:t>i các quan sát lân c</w:t>
      </w:r>
      <w:r w:rsidRPr="006A0BC5">
        <w:rPr>
          <w:rFonts w:ascii="Times New Roman" w:hAnsi="Times New Roman" w:cs="Times New Roman"/>
          <w:sz w:val="20"/>
        </w:rPr>
        <w:t>ậ</w:t>
      </w:r>
      <w:r w:rsidRPr="006A0BC5">
        <w:rPr>
          <w:rFonts w:ascii="Times New Roman" w:hAnsi="Times New Roman" w:cs="Times New Roman"/>
          <w:sz w:val="20"/>
        </w:rPr>
        <w:t>n</w:t>
      </w:r>
      <w:r w:rsidR="00671462">
        <w:rPr>
          <w:rFonts w:ascii="Times New Roman" w:hAnsi="Times New Roman" w:cs="Times New Roman"/>
          <w:sz w:val="20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0"/>
              </w:rPr>
            </m:ctrlPr>
          </m:sSubPr>
          <m:e>
            <m:r>
              <w:rPr>
                <w:rFonts w:ascii="Cambria Math" w:hAnsi="Cambria Math" w:cs="Times New Roman"/>
                <w:sz w:val="20"/>
              </w:rPr>
              <m:t>o</m:t>
            </m:r>
          </m:e>
          <m:sub>
            <m:r>
              <w:rPr>
                <w:rFonts w:ascii="Cambria Math" w:hAnsi="Cambria Math" w:cs="Times New Roman"/>
                <w:sz w:val="20"/>
              </w:rPr>
              <m:t>t-1</m:t>
            </m:r>
          </m:sub>
        </m:sSub>
        <m:r>
          <w:rPr>
            <w:rFonts w:ascii="Cambria Math" w:hAnsi="Cambria Math" w:cs="Times New Roman"/>
            <w:sz w:val="20"/>
          </w:rPr>
          <m:t>,</m:t>
        </m:r>
        <m:sSub>
          <m:sSubPr>
            <m:ctrlPr>
              <w:rPr>
                <w:rFonts w:ascii="Cambria Math" w:hAnsi="Cambria Math" w:cs="Times New Roman"/>
                <w:sz w:val="20"/>
              </w:rPr>
            </m:ctrlPr>
          </m:sSubPr>
          <m:e>
            <m:r>
              <w:rPr>
                <w:rFonts w:ascii="Cambria Math" w:hAnsi="Cambria Math" w:cs="Times New Roman"/>
                <w:sz w:val="20"/>
              </w:rPr>
              <m:t>o</m:t>
            </m:r>
          </m:e>
          <m:sub>
            <m:r>
              <w:rPr>
                <w:rFonts w:ascii="Cambria Math" w:hAnsi="Cambria Math" w:cs="Times New Roman"/>
                <w:sz w:val="20"/>
              </w:rPr>
              <m:t>t+1</m:t>
            </m:r>
          </m:sub>
        </m:sSub>
      </m:oMath>
      <w:r w:rsidR="00671462">
        <w:rPr>
          <w:rFonts w:ascii="Times New Roman" w:hAnsi="Times New Roman" w:cs="Times New Roman"/>
          <w:sz w:val="20"/>
        </w:rPr>
        <w:t>.</w:t>
      </w:r>
      <w:r w:rsidRPr="006A0BC5">
        <w:rPr>
          <w:rFonts w:ascii="Times New Roman" w:hAnsi="Times New Roman" w:cs="Times New Roman"/>
          <w:sz w:val="20"/>
        </w:rPr>
        <w:br/>
        <w:t>- Trong th</w:t>
      </w:r>
      <w:r w:rsidRPr="006A0BC5">
        <w:rPr>
          <w:rFonts w:ascii="Times New Roman" w:hAnsi="Times New Roman" w:cs="Times New Roman"/>
          <w:sz w:val="20"/>
        </w:rPr>
        <w:t>ự</w:t>
      </w:r>
      <w:r w:rsidRPr="006A0BC5">
        <w:rPr>
          <w:rFonts w:ascii="Times New Roman" w:hAnsi="Times New Roman" w:cs="Times New Roman"/>
          <w:sz w:val="20"/>
        </w:rPr>
        <w:t>c t</w:t>
      </w:r>
      <w:r w:rsidRPr="006A0BC5">
        <w:rPr>
          <w:rFonts w:ascii="Times New Roman" w:hAnsi="Times New Roman" w:cs="Times New Roman"/>
          <w:sz w:val="20"/>
        </w:rPr>
        <w:t>ế</w:t>
      </w:r>
      <w:r w:rsidRPr="006A0BC5">
        <w:rPr>
          <w:rFonts w:ascii="Times New Roman" w:hAnsi="Times New Roman" w:cs="Times New Roman"/>
          <w:sz w:val="20"/>
        </w:rPr>
        <w:t xml:space="preserve"> phát âm, cơ quan thanh qu</w:t>
      </w:r>
      <w:r w:rsidRPr="006A0BC5">
        <w:rPr>
          <w:rFonts w:ascii="Times New Roman" w:hAnsi="Times New Roman" w:cs="Times New Roman"/>
          <w:sz w:val="20"/>
        </w:rPr>
        <w:t>ả</w:t>
      </w:r>
      <w:r w:rsidRPr="006A0BC5">
        <w:rPr>
          <w:rFonts w:ascii="Times New Roman" w:hAnsi="Times New Roman" w:cs="Times New Roman"/>
          <w:sz w:val="20"/>
        </w:rPr>
        <w:t>n có quán tính cơ h</w:t>
      </w:r>
      <w:r w:rsidRPr="006A0BC5">
        <w:rPr>
          <w:rFonts w:ascii="Times New Roman" w:hAnsi="Times New Roman" w:cs="Times New Roman"/>
          <w:sz w:val="20"/>
        </w:rPr>
        <w:t>ọ</w:t>
      </w:r>
      <w:r w:rsidRPr="006A0BC5">
        <w:rPr>
          <w:rFonts w:ascii="Times New Roman" w:hAnsi="Times New Roman" w:cs="Times New Roman"/>
          <w:sz w:val="20"/>
        </w:rPr>
        <w:t>c cao (hi</w:t>
      </w:r>
      <w:r w:rsidRPr="006A0BC5">
        <w:rPr>
          <w:rFonts w:ascii="Times New Roman" w:hAnsi="Times New Roman" w:cs="Times New Roman"/>
          <w:sz w:val="20"/>
        </w:rPr>
        <w:t>ệ</w:t>
      </w:r>
      <w:r w:rsidRPr="006A0BC5">
        <w:rPr>
          <w:rFonts w:ascii="Times New Roman" w:hAnsi="Times New Roman" w:cs="Times New Roman"/>
          <w:sz w:val="20"/>
        </w:rPr>
        <w:t>n tư</w:t>
      </w:r>
      <w:r w:rsidRPr="006A0BC5">
        <w:rPr>
          <w:rFonts w:ascii="Times New Roman" w:hAnsi="Times New Roman" w:cs="Times New Roman"/>
          <w:sz w:val="20"/>
        </w:rPr>
        <w:t>ợ</w:t>
      </w:r>
      <w:r w:rsidRPr="006A0BC5">
        <w:rPr>
          <w:rFonts w:ascii="Times New Roman" w:hAnsi="Times New Roman" w:cs="Times New Roman"/>
          <w:sz w:val="20"/>
        </w:rPr>
        <w:t>ng đ</w:t>
      </w:r>
      <w:r w:rsidRPr="006A0BC5">
        <w:rPr>
          <w:rFonts w:ascii="Times New Roman" w:hAnsi="Times New Roman" w:cs="Times New Roman"/>
          <w:sz w:val="20"/>
        </w:rPr>
        <w:t>ồ</w:t>
      </w:r>
      <w:r w:rsidRPr="006A0BC5">
        <w:rPr>
          <w:rFonts w:ascii="Times New Roman" w:hAnsi="Times New Roman" w:cs="Times New Roman"/>
          <w:sz w:val="20"/>
        </w:rPr>
        <w:t>ng c</w:t>
      </w:r>
      <w:r w:rsidRPr="006A0BC5">
        <w:rPr>
          <w:rFonts w:ascii="Times New Roman" w:hAnsi="Times New Roman" w:cs="Times New Roman"/>
          <w:sz w:val="20"/>
        </w:rPr>
        <w:t>ấ</w:t>
      </w:r>
      <w:r w:rsidRPr="006A0BC5">
        <w:rPr>
          <w:rFonts w:ascii="Times New Roman" w:hAnsi="Times New Roman" w:cs="Times New Roman"/>
          <w:sz w:val="20"/>
        </w:rPr>
        <w:t>u âm - Coarticulation), các frame âm thanh k</w:t>
      </w:r>
      <w:r w:rsidRPr="006A0BC5">
        <w:rPr>
          <w:rFonts w:ascii="Times New Roman" w:hAnsi="Times New Roman" w:cs="Times New Roman"/>
          <w:sz w:val="20"/>
        </w:rPr>
        <w:t>ế</w:t>
      </w:r>
      <w:r w:rsidRPr="006A0BC5">
        <w:rPr>
          <w:rFonts w:ascii="Times New Roman" w:hAnsi="Times New Roman" w:cs="Times New Roman"/>
          <w:sz w:val="20"/>
        </w:rPr>
        <w:t xml:space="preserve"> ti</w:t>
      </w:r>
      <w:r w:rsidRPr="006A0BC5">
        <w:rPr>
          <w:rFonts w:ascii="Times New Roman" w:hAnsi="Times New Roman" w:cs="Times New Roman"/>
          <w:sz w:val="20"/>
        </w:rPr>
        <w:t>ế</w:t>
      </w:r>
      <w:r w:rsidRPr="006A0BC5">
        <w:rPr>
          <w:rFonts w:ascii="Times New Roman" w:hAnsi="Times New Roman" w:cs="Times New Roman"/>
          <w:sz w:val="20"/>
        </w:rPr>
        <w:t>p có tương quan ph</w:t>
      </w:r>
      <w:r w:rsidRPr="006A0BC5">
        <w:rPr>
          <w:rFonts w:ascii="Times New Roman" w:hAnsi="Times New Roman" w:cs="Times New Roman"/>
          <w:sz w:val="20"/>
        </w:rPr>
        <w:t>ổ</w:t>
      </w:r>
      <w:r w:rsidRPr="006A0BC5">
        <w:rPr>
          <w:rFonts w:ascii="Times New Roman" w:hAnsi="Times New Roman" w:cs="Times New Roman"/>
          <w:sz w:val="20"/>
        </w:rPr>
        <w:t xml:space="preserve"> r</w:t>
      </w:r>
      <w:r w:rsidRPr="006A0BC5">
        <w:rPr>
          <w:rFonts w:ascii="Times New Roman" w:hAnsi="Times New Roman" w:cs="Times New Roman"/>
          <w:sz w:val="20"/>
        </w:rPr>
        <w:t>ấ</w:t>
      </w:r>
      <w:r w:rsidRPr="006A0BC5">
        <w:rPr>
          <w:rFonts w:ascii="Times New Roman" w:hAnsi="Times New Roman" w:cs="Times New Roman"/>
          <w:sz w:val="20"/>
        </w:rPr>
        <w:t>t m</w:t>
      </w:r>
      <w:r w:rsidRPr="006A0BC5">
        <w:rPr>
          <w:rFonts w:ascii="Times New Roman" w:hAnsi="Times New Roman" w:cs="Times New Roman"/>
          <w:sz w:val="20"/>
        </w:rPr>
        <w:t>ạ</w:t>
      </w:r>
      <w:r w:rsidRPr="006A0BC5">
        <w:rPr>
          <w:rFonts w:ascii="Times New Roman" w:hAnsi="Times New Roman" w:cs="Times New Roman"/>
          <w:sz w:val="20"/>
        </w:rPr>
        <w:t>nh.</w:t>
      </w:r>
      <w:r w:rsidRPr="006A0BC5">
        <w:rPr>
          <w:rFonts w:ascii="Times New Roman" w:hAnsi="Times New Roman" w:cs="Times New Roman"/>
          <w:sz w:val="20"/>
        </w:rPr>
        <w:br/>
      </w:r>
      <w:r w:rsidRPr="006A0BC5">
        <w:rPr>
          <w:rFonts w:ascii="Times New Roman" w:hAnsi="Times New Roman" w:cs="Times New Roman"/>
          <w:sz w:val="20"/>
        </w:rPr>
        <w:t>- Vi</w:t>
      </w:r>
      <w:r w:rsidRPr="006A0BC5">
        <w:rPr>
          <w:rFonts w:ascii="Times New Roman" w:hAnsi="Times New Roman" w:cs="Times New Roman"/>
          <w:sz w:val="20"/>
        </w:rPr>
        <w:t>ệ</w:t>
      </w:r>
      <w:r w:rsidRPr="006A0BC5">
        <w:rPr>
          <w:rFonts w:ascii="Times New Roman" w:hAnsi="Times New Roman" w:cs="Times New Roman"/>
          <w:sz w:val="20"/>
        </w:rPr>
        <w:t>c b</w:t>
      </w:r>
      <w:r w:rsidRPr="006A0BC5">
        <w:rPr>
          <w:rFonts w:ascii="Times New Roman" w:hAnsi="Times New Roman" w:cs="Times New Roman"/>
          <w:sz w:val="20"/>
        </w:rPr>
        <w:t>ổ</w:t>
      </w:r>
      <w:r w:rsidRPr="006A0BC5">
        <w:rPr>
          <w:rFonts w:ascii="Times New Roman" w:hAnsi="Times New Roman" w:cs="Times New Roman"/>
          <w:sz w:val="20"/>
        </w:rPr>
        <w:t xml:space="preserve"> sung Delta (v</w:t>
      </w:r>
      <w:r w:rsidRPr="006A0BC5">
        <w:rPr>
          <w:rFonts w:ascii="Times New Roman" w:hAnsi="Times New Roman" w:cs="Times New Roman"/>
          <w:sz w:val="20"/>
        </w:rPr>
        <w:t>ậ</w:t>
      </w:r>
      <w:r w:rsidRPr="006A0BC5">
        <w:rPr>
          <w:rFonts w:ascii="Times New Roman" w:hAnsi="Times New Roman" w:cs="Times New Roman"/>
          <w:sz w:val="20"/>
        </w:rPr>
        <w:t>n t</w:t>
      </w:r>
      <w:r w:rsidRPr="006A0BC5">
        <w:rPr>
          <w:rFonts w:ascii="Times New Roman" w:hAnsi="Times New Roman" w:cs="Times New Roman"/>
          <w:sz w:val="20"/>
        </w:rPr>
        <w:t>ố</w:t>
      </w:r>
      <w:r w:rsidRPr="006A0BC5">
        <w:rPr>
          <w:rFonts w:ascii="Times New Roman" w:hAnsi="Times New Roman" w:cs="Times New Roman"/>
          <w:sz w:val="20"/>
        </w:rPr>
        <w:t>c) và Delta-Delta (gia t</w:t>
      </w:r>
      <w:r w:rsidRPr="006A0BC5">
        <w:rPr>
          <w:rFonts w:ascii="Times New Roman" w:hAnsi="Times New Roman" w:cs="Times New Roman"/>
          <w:sz w:val="20"/>
        </w:rPr>
        <w:t>ố</w:t>
      </w:r>
      <w:r w:rsidRPr="006A0BC5">
        <w:rPr>
          <w:rFonts w:ascii="Times New Roman" w:hAnsi="Times New Roman" w:cs="Times New Roman"/>
          <w:sz w:val="20"/>
        </w:rPr>
        <w:t>c) đóng gói tr</w:t>
      </w:r>
      <w:r w:rsidRPr="006A0BC5">
        <w:rPr>
          <w:rFonts w:ascii="Times New Roman" w:hAnsi="Times New Roman" w:cs="Times New Roman"/>
          <w:sz w:val="20"/>
        </w:rPr>
        <w:t>ự</w:t>
      </w:r>
      <w:r w:rsidRPr="006A0BC5">
        <w:rPr>
          <w:rFonts w:ascii="Times New Roman" w:hAnsi="Times New Roman" w:cs="Times New Roman"/>
          <w:sz w:val="20"/>
        </w:rPr>
        <w:t>c ti</w:t>
      </w:r>
      <w:r w:rsidRPr="006A0BC5">
        <w:rPr>
          <w:rFonts w:ascii="Times New Roman" w:hAnsi="Times New Roman" w:cs="Times New Roman"/>
          <w:sz w:val="20"/>
        </w:rPr>
        <w:t>ế</w:t>
      </w:r>
      <w:r w:rsidRPr="006A0BC5">
        <w:rPr>
          <w:rFonts w:ascii="Times New Roman" w:hAnsi="Times New Roman" w:cs="Times New Roman"/>
          <w:sz w:val="20"/>
        </w:rPr>
        <w:t>p xu hư</w:t>
      </w:r>
      <w:r w:rsidRPr="006A0BC5">
        <w:rPr>
          <w:rFonts w:ascii="Times New Roman" w:hAnsi="Times New Roman" w:cs="Times New Roman"/>
          <w:sz w:val="20"/>
        </w:rPr>
        <w:t>ớ</w:t>
      </w:r>
      <w:r w:rsidRPr="006A0BC5">
        <w:rPr>
          <w:rFonts w:ascii="Times New Roman" w:hAnsi="Times New Roman" w:cs="Times New Roman"/>
          <w:sz w:val="20"/>
        </w:rPr>
        <w:t>ng đ</w:t>
      </w:r>
      <w:r w:rsidRPr="006A0BC5">
        <w:rPr>
          <w:rFonts w:ascii="Times New Roman" w:hAnsi="Times New Roman" w:cs="Times New Roman"/>
          <w:sz w:val="20"/>
        </w:rPr>
        <w:t>ộ</w:t>
      </w:r>
      <w:r w:rsidRPr="006A0BC5">
        <w:rPr>
          <w:rFonts w:ascii="Times New Roman" w:hAnsi="Times New Roman" w:cs="Times New Roman"/>
          <w:sz w:val="20"/>
        </w:rPr>
        <w:t>ng h</w:t>
      </w:r>
      <w:r w:rsidRPr="006A0BC5">
        <w:rPr>
          <w:rFonts w:ascii="Times New Roman" w:hAnsi="Times New Roman" w:cs="Times New Roman"/>
          <w:sz w:val="20"/>
        </w:rPr>
        <w:t>ọ</w:t>
      </w:r>
      <w:r w:rsidRPr="006A0BC5">
        <w:rPr>
          <w:rFonts w:ascii="Times New Roman" w:hAnsi="Times New Roman" w:cs="Times New Roman"/>
          <w:sz w:val="20"/>
        </w:rPr>
        <w:t>c liên khung vào vector đ</w:t>
      </w:r>
      <w:r w:rsidRPr="006A0BC5">
        <w:rPr>
          <w:rFonts w:ascii="Times New Roman" w:hAnsi="Times New Roman" w:cs="Times New Roman"/>
          <w:sz w:val="20"/>
        </w:rPr>
        <w:t>ặ</w:t>
      </w:r>
      <w:r w:rsidRPr="006A0BC5">
        <w:rPr>
          <w:rFonts w:ascii="Times New Roman" w:hAnsi="Times New Roman" w:cs="Times New Roman"/>
          <w:sz w:val="20"/>
        </w:rPr>
        <w:t>c trưng o_t. Nh</w:t>
      </w:r>
      <w:r w:rsidRPr="006A0BC5">
        <w:rPr>
          <w:rFonts w:ascii="Times New Roman" w:hAnsi="Times New Roman" w:cs="Times New Roman"/>
          <w:sz w:val="20"/>
        </w:rPr>
        <w:t>ờ</w:t>
      </w:r>
      <w:r w:rsidRPr="006A0BC5">
        <w:rPr>
          <w:rFonts w:ascii="Times New Roman" w:hAnsi="Times New Roman" w:cs="Times New Roman"/>
          <w:sz w:val="20"/>
        </w:rPr>
        <w:t xml:space="preserve"> đó, HMM n</w:t>
      </w:r>
      <w:r w:rsidRPr="006A0BC5">
        <w:rPr>
          <w:rFonts w:ascii="Times New Roman" w:hAnsi="Times New Roman" w:cs="Times New Roman"/>
          <w:sz w:val="20"/>
        </w:rPr>
        <w:t>ắ</w:t>
      </w:r>
      <w:r w:rsidRPr="006A0BC5">
        <w:rPr>
          <w:rFonts w:ascii="Times New Roman" w:hAnsi="Times New Roman" w:cs="Times New Roman"/>
          <w:sz w:val="20"/>
        </w:rPr>
        <w:t>m b</w:t>
      </w:r>
      <w:r w:rsidRPr="006A0BC5">
        <w:rPr>
          <w:rFonts w:ascii="Times New Roman" w:hAnsi="Times New Roman" w:cs="Times New Roman"/>
          <w:sz w:val="20"/>
        </w:rPr>
        <w:t>ắ</w:t>
      </w:r>
      <w:r w:rsidRPr="006A0BC5">
        <w:rPr>
          <w:rFonts w:ascii="Times New Roman" w:hAnsi="Times New Roman" w:cs="Times New Roman"/>
          <w:sz w:val="20"/>
        </w:rPr>
        <w:t>t đư</w:t>
      </w:r>
      <w:r w:rsidRPr="006A0BC5">
        <w:rPr>
          <w:rFonts w:ascii="Times New Roman" w:hAnsi="Times New Roman" w:cs="Times New Roman"/>
          <w:sz w:val="20"/>
        </w:rPr>
        <w:t>ợ</w:t>
      </w:r>
      <w:r w:rsidRPr="006A0BC5">
        <w:rPr>
          <w:rFonts w:ascii="Times New Roman" w:hAnsi="Times New Roman" w:cs="Times New Roman"/>
          <w:sz w:val="20"/>
        </w:rPr>
        <w:t>c hư</w:t>
      </w:r>
      <w:r w:rsidRPr="006A0BC5">
        <w:rPr>
          <w:rFonts w:ascii="Times New Roman" w:hAnsi="Times New Roman" w:cs="Times New Roman"/>
          <w:sz w:val="20"/>
        </w:rPr>
        <w:t>ớ</w:t>
      </w:r>
      <w:r w:rsidRPr="006A0BC5">
        <w:rPr>
          <w:rFonts w:ascii="Times New Roman" w:hAnsi="Times New Roman" w:cs="Times New Roman"/>
          <w:sz w:val="20"/>
        </w:rPr>
        <w:t>ng bi</w:t>
      </w:r>
      <w:r w:rsidRPr="006A0BC5">
        <w:rPr>
          <w:rFonts w:ascii="Times New Roman" w:hAnsi="Times New Roman" w:cs="Times New Roman"/>
          <w:sz w:val="20"/>
        </w:rPr>
        <w:t>ế</w:t>
      </w:r>
      <w:r w:rsidRPr="006A0BC5">
        <w:rPr>
          <w:rFonts w:ascii="Times New Roman" w:hAnsi="Times New Roman" w:cs="Times New Roman"/>
          <w:sz w:val="20"/>
        </w:rPr>
        <w:t>n thiên c</w:t>
      </w:r>
      <w:r w:rsidRPr="006A0BC5">
        <w:rPr>
          <w:rFonts w:ascii="Times New Roman" w:hAnsi="Times New Roman" w:cs="Times New Roman"/>
          <w:sz w:val="20"/>
        </w:rPr>
        <w:t>ủ</w:t>
      </w:r>
      <w:r w:rsidRPr="006A0BC5">
        <w:rPr>
          <w:rFonts w:ascii="Times New Roman" w:hAnsi="Times New Roman" w:cs="Times New Roman"/>
          <w:sz w:val="20"/>
        </w:rPr>
        <w:t>a âm v</w:t>
      </w:r>
      <w:r w:rsidRPr="006A0BC5">
        <w:rPr>
          <w:rFonts w:ascii="Times New Roman" w:hAnsi="Times New Roman" w:cs="Times New Roman"/>
          <w:sz w:val="20"/>
        </w:rPr>
        <w:t>ị</w:t>
      </w:r>
      <w:r w:rsidRPr="006A0BC5">
        <w:rPr>
          <w:rFonts w:ascii="Times New Roman" w:hAnsi="Times New Roman" w:cs="Times New Roman"/>
          <w:sz w:val="20"/>
        </w:rPr>
        <w:t xml:space="preserve"> mà không c</w:t>
      </w:r>
      <w:r w:rsidRPr="006A0BC5">
        <w:rPr>
          <w:rFonts w:ascii="Times New Roman" w:hAnsi="Times New Roman" w:cs="Times New Roman"/>
          <w:sz w:val="20"/>
        </w:rPr>
        <w:t>ầ</w:t>
      </w:r>
      <w:r w:rsidRPr="006A0BC5">
        <w:rPr>
          <w:rFonts w:ascii="Times New Roman" w:hAnsi="Times New Roman" w:cs="Times New Roman"/>
          <w:sz w:val="20"/>
        </w:rPr>
        <w:t>n tăng b</w:t>
      </w:r>
      <w:r w:rsidRPr="006A0BC5">
        <w:rPr>
          <w:rFonts w:ascii="Times New Roman" w:hAnsi="Times New Roman" w:cs="Times New Roman"/>
          <w:sz w:val="20"/>
        </w:rPr>
        <w:t>ậ</w:t>
      </w:r>
      <w:r w:rsidRPr="006A0BC5">
        <w:rPr>
          <w:rFonts w:ascii="Times New Roman" w:hAnsi="Times New Roman" w:cs="Times New Roman"/>
          <w:sz w:val="20"/>
        </w:rPr>
        <w:t>c mô hình Markov (tránh bùng n</w:t>
      </w:r>
      <w:r w:rsidRPr="006A0BC5">
        <w:rPr>
          <w:rFonts w:ascii="Times New Roman" w:hAnsi="Times New Roman" w:cs="Times New Roman"/>
          <w:sz w:val="20"/>
        </w:rPr>
        <w:t>ổ</w:t>
      </w:r>
      <w:r w:rsidRPr="006A0BC5">
        <w:rPr>
          <w:rFonts w:ascii="Times New Roman" w:hAnsi="Times New Roman" w:cs="Times New Roman"/>
          <w:sz w:val="20"/>
        </w:rPr>
        <w:t xml:space="preserve"> tham s</w:t>
      </w:r>
      <w:r w:rsidRPr="006A0BC5">
        <w:rPr>
          <w:rFonts w:ascii="Times New Roman" w:hAnsi="Times New Roman" w:cs="Times New Roman"/>
          <w:sz w:val="20"/>
        </w:rPr>
        <w:t>ố</w:t>
      </w:r>
      <w:r w:rsidRPr="006A0BC5">
        <w:rPr>
          <w:rFonts w:ascii="Times New Roman" w:hAnsi="Times New Roman" w:cs="Times New Roman"/>
          <w:sz w:val="20"/>
        </w:rPr>
        <w:t>).</w:t>
      </w:r>
    </w:p>
    <w:p w14:paraId="5415667F" w14:textId="77777777" w:rsidR="0018130E" w:rsidRPr="006A0BC5" w:rsidRDefault="00E71E1F">
      <w:pPr>
        <w:spacing w:before="160" w:after="40"/>
        <w:rPr>
          <w:rFonts w:ascii="Times New Roman" w:hAnsi="Times New Roman" w:cs="Times New Roman"/>
        </w:rPr>
      </w:pPr>
      <w:r w:rsidRPr="006A0BC5">
        <w:rPr>
          <w:rFonts w:ascii="Times New Roman" w:hAnsi="Times New Roman" w:cs="Times New Roman"/>
          <w:b/>
          <w:color w:val="003366"/>
        </w:rPr>
        <w:t>• Câu 6: Whole-word HMM không c</w:t>
      </w:r>
      <w:r w:rsidRPr="006A0BC5">
        <w:rPr>
          <w:rFonts w:ascii="Times New Roman" w:hAnsi="Times New Roman" w:cs="Times New Roman"/>
          <w:b/>
          <w:color w:val="003366"/>
        </w:rPr>
        <w:t>ầ</w:t>
      </w:r>
      <w:r w:rsidRPr="006A0BC5">
        <w:rPr>
          <w:rFonts w:ascii="Times New Roman" w:hAnsi="Times New Roman" w:cs="Times New Roman"/>
          <w:b/>
          <w:color w:val="003366"/>
        </w:rPr>
        <w:t>n lexicon trong trư</w:t>
      </w:r>
      <w:r w:rsidRPr="006A0BC5">
        <w:rPr>
          <w:rFonts w:ascii="Times New Roman" w:hAnsi="Times New Roman" w:cs="Times New Roman"/>
          <w:b/>
          <w:color w:val="003366"/>
        </w:rPr>
        <w:t>ờ</w:t>
      </w:r>
      <w:r w:rsidRPr="006A0BC5">
        <w:rPr>
          <w:rFonts w:ascii="Times New Roman" w:hAnsi="Times New Roman" w:cs="Times New Roman"/>
          <w:b/>
          <w:color w:val="003366"/>
        </w:rPr>
        <w:t>ng h</w:t>
      </w:r>
      <w:r w:rsidRPr="006A0BC5">
        <w:rPr>
          <w:rFonts w:ascii="Times New Roman" w:hAnsi="Times New Roman" w:cs="Times New Roman"/>
          <w:b/>
          <w:color w:val="003366"/>
        </w:rPr>
        <w:t>ợ</w:t>
      </w:r>
      <w:r w:rsidRPr="006A0BC5">
        <w:rPr>
          <w:rFonts w:ascii="Times New Roman" w:hAnsi="Times New Roman" w:cs="Times New Roman"/>
          <w:b/>
          <w:color w:val="003366"/>
        </w:rPr>
        <w:t>p nào? Khi nào lexicon tr</w:t>
      </w:r>
      <w:r w:rsidRPr="006A0BC5">
        <w:rPr>
          <w:rFonts w:ascii="Times New Roman" w:hAnsi="Times New Roman" w:cs="Times New Roman"/>
          <w:b/>
          <w:color w:val="003366"/>
        </w:rPr>
        <w:t>ở</w:t>
      </w:r>
      <w:r w:rsidRPr="006A0BC5">
        <w:rPr>
          <w:rFonts w:ascii="Times New Roman" w:hAnsi="Times New Roman" w:cs="Times New Roman"/>
          <w:b/>
          <w:color w:val="003366"/>
        </w:rPr>
        <w:t xml:space="preserve"> thành b</w:t>
      </w:r>
      <w:r w:rsidRPr="006A0BC5">
        <w:rPr>
          <w:rFonts w:ascii="Times New Roman" w:hAnsi="Times New Roman" w:cs="Times New Roman"/>
          <w:b/>
          <w:color w:val="003366"/>
        </w:rPr>
        <w:t>ắ</w:t>
      </w:r>
      <w:r w:rsidRPr="006A0BC5">
        <w:rPr>
          <w:rFonts w:ascii="Times New Roman" w:hAnsi="Times New Roman" w:cs="Times New Roman"/>
          <w:b/>
          <w:color w:val="003366"/>
        </w:rPr>
        <w:t>t bu</w:t>
      </w:r>
      <w:r w:rsidRPr="006A0BC5">
        <w:rPr>
          <w:rFonts w:ascii="Times New Roman" w:hAnsi="Times New Roman" w:cs="Times New Roman"/>
          <w:b/>
          <w:color w:val="003366"/>
        </w:rPr>
        <w:t>ộ</w:t>
      </w:r>
      <w:r w:rsidRPr="006A0BC5">
        <w:rPr>
          <w:rFonts w:ascii="Times New Roman" w:hAnsi="Times New Roman" w:cs="Times New Roman"/>
          <w:b/>
          <w:color w:val="003366"/>
        </w:rPr>
        <w:t>c?</w:t>
      </w:r>
    </w:p>
    <w:p w14:paraId="540A0ACD" w14:textId="77777777" w:rsidR="0018130E" w:rsidRPr="006A0BC5" w:rsidRDefault="00E71E1F">
      <w:pPr>
        <w:spacing w:before="40" w:after="120"/>
        <w:rPr>
          <w:rFonts w:ascii="Times New Roman" w:hAnsi="Times New Roman" w:cs="Times New Roman"/>
        </w:rPr>
      </w:pPr>
      <w:r w:rsidRPr="006A0BC5">
        <w:rPr>
          <w:rFonts w:ascii="Times New Roman" w:hAnsi="Times New Roman" w:cs="Times New Roman"/>
          <w:sz w:val="20"/>
        </w:rPr>
        <w:t>- Không c</w:t>
      </w:r>
      <w:r w:rsidRPr="006A0BC5">
        <w:rPr>
          <w:rFonts w:ascii="Times New Roman" w:hAnsi="Times New Roman" w:cs="Times New Roman"/>
          <w:sz w:val="20"/>
        </w:rPr>
        <w:t>ầ</w:t>
      </w:r>
      <w:r w:rsidRPr="006A0BC5">
        <w:rPr>
          <w:rFonts w:ascii="Times New Roman" w:hAnsi="Times New Roman" w:cs="Times New Roman"/>
          <w:sz w:val="20"/>
        </w:rPr>
        <w:t>n Lexicon: Trong h</w:t>
      </w:r>
      <w:r w:rsidRPr="006A0BC5">
        <w:rPr>
          <w:rFonts w:ascii="Times New Roman" w:hAnsi="Times New Roman" w:cs="Times New Roman"/>
          <w:sz w:val="20"/>
        </w:rPr>
        <w:t>ệ</w:t>
      </w:r>
      <w:r w:rsidRPr="006A0BC5">
        <w:rPr>
          <w:rFonts w:ascii="Times New Roman" w:hAnsi="Times New Roman" w:cs="Times New Roman"/>
          <w:sz w:val="20"/>
        </w:rPr>
        <w:t xml:space="preserve"> th</w:t>
      </w:r>
      <w:r w:rsidRPr="006A0BC5">
        <w:rPr>
          <w:rFonts w:ascii="Times New Roman" w:hAnsi="Times New Roman" w:cs="Times New Roman"/>
          <w:sz w:val="20"/>
        </w:rPr>
        <w:t>ố</w:t>
      </w:r>
      <w:r w:rsidRPr="006A0BC5">
        <w:rPr>
          <w:rFonts w:ascii="Times New Roman" w:hAnsi="Times New Roman" w:cs="Times New Roman"/>
          <w:sz w:val="20"/>
        </w:rPr>
        <w:t>ng nh</w:t>
      </w:r>
      <w:r w:rsidRPr="006A0BC5">
        <w:rPr>
          <w:rFonts w:ascii="Times New Roman" w:hAnsi="Times New Roman" w:cs="Times New Roman"/>
          <w:sz w:val="20"/>
        </w:rPr>
        <w:t>ậ</w:t>
      </w:r>
      <w:r w:rsidRPr="006A0BC5">
        <w:rPr>
          <w:rFonts w:ascii="Times New Roman" w:hAnsi="Times New Roman" w:cs="Times New Roman"/>
          <w:sz w:val="20"/>
        </w:rPr>
        <w:t>n d</w:t>
      </w:r>
      <w:r w:rsidRPr="006A0BC5">
        <w:rPr>
          <w:rFonts w:ascii="Times New Roman" w:hAnsi="Times New Roman" w:cs="Times New Roman"/>
          <w:sz w:val="20"/>
        </w:rPr>
        <w:t>ạ</w:t>
      </w:r>
      <w:r w:rsidRPr="006A0BC5">
        <w:rPr>
          <w:rFonts w:ascii="Times New Roman" w:hAnsi="Times New Roman" w:cs="Times New Roman"/>
          <w:sz w:val="20"/>
        </w:rPr>
        <w:t>ng t</w:t>
      </w:r>
      <w:r w:rsidRPr="006A0BC5">
        <w:rPr>
          <w:rFonts w:ascii="Times New Roman" w:hAnsi="Times New Roman" w:cs="Times New Roman"/>
          <w:sz w:val="20"/>
        </w:rPr>
        <w:t>ừ</w:t>
      </w:r>
      <w:r w:rsidRPr="006A0BC5">
        <w:rPr>
          <w:rFonts w:ascii="Times New Roman" w:hAnsi="Times New Roman" w:cs="Times New Roman"/>
          <w:sz w:val="20"/>
        </w:rPr>
        <w:t xml:space="preserve"> r</w:t>
      </w:r>
      <w:r w:rsidRPr="006A0BC5">
        <w:rPr>
          <w:rFonts w:ascii="Times New Roman" w:hAnsi="Times New Roman" w:cs="Times New Roman"/>
          <w:sz w:val="20"/>
        </w:rPr>
        <w:t>ờ</w:t>
      </w:r>
      <w:r w:rsidRPr="006A0BC5">
        <w:rPr>
          <w:rFonts w:ascii="Times New Roman" w:hAnsi="Times New Roman" w:cs="Times New Roman"/>
          <w:sz w:val="20"/>
        </w:rPr>
        <w:t>i r</w:t>
      </w:r>
      <w:r w:rsidRPr="006A0BC5">
        <w:rPr>
          <w:rFonts w:ascii="Times New Roman" w:hAnsi="Times New Roman" w:cs="Times New Roman"/>
          <w:sz w:val="20"/>
        </w:rPr>
        <w:t>ạ</w:t>
      </w:r>
      <w:r w:rsidRPr="006A0BC5">
        <w:rPr>
          <w:rFonts w:ascii="Times New Roman" w:hAnsi="Times New Roman" w:cs="Times New Roman"/>
          <w:sz w:val="20"/>
        </w:rPr>
        <w:t>c v</w:t>
      </w:r>
      <w:r w:rsidRPr="006A0BC5">
        <w:rPr>
          <w:rFonts w:ascii="Times New Roman" w:hAnsi="Times New Roman" w:cs="Times New Roman"/>
          <w:sz w:val="20"/>
        </w:rPr>
        <w:t>ớ</w:t>
      </w:r>
      <w:r w:rsidRPr="006A0BC5">
        <w:rPr>
          <w:rFonts w:ascii="Times New Roman" w:hAnsi="Times New Roman" w:cs="Times New Roman"/>
          <w:sz w:val="20"/>
        </w:rPr>
        <w:t>i t</w:t>
      </w:r>
      <w:r w:rsidRPr="006A0BC5">
        <w:rPr>
          <w:rFonts w:ascii="Times New Roman" w:hAnsi="Times New Roman" w:cs="Times New Roman"/>
          <w:sz w:val="20"/>
        </w:rPr>
        <w:t>ậ</w:t>
      </w:r>
      <w:r w:rsidRPr="006A0BC5">
        <w:rPr>
          <w:rFonts w:ascii="Times New Roman" w:hAnsi="Times New Roman" w:cs="Times New Roman"/>
          <w:sz w:val="20"/>
        </w:rPr>
        <w:t>p t</w:t>
      </w:r>
      <w:r w:rsidRPr="006A0BC5">
        <w:rPr>
          <w:rFonts w:ascii="Times New Roman" w:hAnsi="Times New Roman" w:cs="Times New Roman"/>
          <w:sz w:val="20"/>
        </w:rPr>
        <w:t>ừ</w:t>
      </w:r>
      <w:r w:rsidRPr="006A0BC5">
        <w:rPr>
          <w:rFonts w:ascii="Times New Roman" w:hAnsi="Times New Roman" w:cs="Times New Roman"/>
          <w:sz w:val="20"/>
        </w:rPr>
        <w:t xml:space="preserve"> v</w:t>
      </w:r>
      <w:r w:rsidRPr="006A0BC5">
        <w:rPr>
          <w:rFonts w:ascii="Times New Roman" w:hAnsi="Times New Roman" w:cs="Times New Roman"/>
          <w:sz w:val="20"/>
        </w:rPr>
        <w:t>ự</w:t>
      </w:r>
      <w:r w:rsidRPr="006A0BC5">
        <w:rPr>
          <w:rFonts w:ascii="Times New Roman" w:hAnsi="Times New Roman" w:cs="Times New Roman"/>
          <w:sz w:val="20"/>
        </w:rPr>
        <w:t>ng đóng và nh</w:t>
      </w:r>
      <w:r w:rsidRPr="006A0BC5">
        <w:rPr>
          <w:rFonts w:ascii="Times New Roman" w:hAnsi="Times New Roman" w:cs="Times New Roman"/>
          <w:sz w:val="20"/>
        </w:rPr>
        <w:t>ỏ</w:t>
      </w:r>
      <w:r w:rsidRPr="006A0BC5">
        <w:rPr>
          <w:rFonts w:ascii="Times New Roman" w:hAnsi="Times New Roman" w:cs="Times New Roman"/>
          <w:sz w:val="20"/>
        </w:rPr>
        <w:t xml:space="preserve"> (Small Vocabulary Isolated Speech, ví d</w:t>
      </w:r>
      <w:r w:rsidRPr="006A0BC5">
        <w:rPr>
          <w:rFonts w:ascii="Times New Roman" w:hAnsi="Times New Roman" w:cs="Times New Roman"/>
          <w:sz w:val="20"/>
        </w:rPr>
        <w:t>ụ</w:t>
      </w:r>
      <w:r w:rsidRPr="006A0BC5">
        <w:rPr>
          <w:rFonts w:ascii="Times New Roman" w:hAnsi="Times New Roman" w:cs="Times New Roman"/>
          <w:sz w:val="20"/>
        </w:rPr>
        <w:t xml:space="preserve"> 5 l</w:t>
      </w:r>
      <w:r w:rsidRPr="006A0BC5">
        <w:rPr>
          <w:rFonts w:ascii="Times New Roman" w:hAnsi="Times New Roman" w:cs="Times New Roman"/>
          <w:sz w:val="20"/>
        </w:rPr>
        <w:t>ệ</w:t>
      </w:r>
      <w:r w:rsidRPr="006A0BC5">
        <w:rPr>
          <w:rFonts w:ascii="Times New Roman" w:hAnsi="Times New Roman" w:cs="Times New Roman"/>
          <w:sz w:val="20"/>
        </w:rPr>
        <w:t>nh đi</w:t>
      </w:r>
      <w:r w:rsidRPr="006A0BC5">
        <w:rPr>
          <w:rFonts w:ascii="Times New Roman" w:hAnsi="Times New Roman" w:cs="Times New Roman"/>
          <w:sz w:val="20"/>
        </w:rPr>
        <w:t>ề</w:t>
      </w:r>
      <w:r w:rsidRPr="006A0BC5">
        <w:rPr>
          <w:rFonts w:ascii="Times New Roman" w:hAnsi="Times New Roman" w:cs="Times New Roman"/>
          <w:sz w:val="20"/>
        </w:rPr>
        <w:t>u khi</w:t>
      </w:r>
      <w:r w:rsidRPr="006A0BC5">
        <w:rPr>
          <w:rFonts w:ascii="Times New Roman" w:hAnsi="Times New Roman" w:cs="Times New Roman"/>
          <w:sz w:val="20"/>
        </w:rPr>
        <w:t>ể</w:t>
      </w:r>
      <w:r w:rsidRPr="006A0BC5">
        <w:rPr>
          <w:rFonts w:ascii="Times New Roman" w:hAnsi="Times New Roman" w:cs="Times New Roman"/>
          <w:sz w:val="20"/>
        </w:rPr>
        <w:t>n hay 10 ch</w:t>
      </w:r>
      <w:r w:rsidRPr="006A0BC5">
        <w:rPr>
          <w:rFonts w:ascii="Times New Roman" w:hAnsi="Times New Roman" w:cs="Times New Roman"/>
          <w:sz w:val="20"/>
        </w:rPr>
        <w:t>ữ</w:t>
      </w:r>
      <w:r w:rsidRPr="006A0BC5">
        <w:rPr>
          <w:rFonts w:ascii="Times New Roman" w:hAnsi="Times New Roman" w:cs="Times New Roman"/>
          <w:sz w:val="20"/>
        </w:rPr>
        <w:t xml:space="preserve"> s</w:t>
      </w:r>
      <w:r w:rsidRPr="006A0BC5">
        <w:rPr>
          <w:rFonts w:ascii="Times New Roman" w:hAnsi="Times New Roman" w:cs="Times New Roman"/>
          <w:sz w:val="20"/>
        </w:rPr>
        <w:t>ố</w:t>
      </w:r>
      <w:r w:rsidRPr="006A0BC5">
        <w:rPr>
          <w:rFonts w:ascii="Times New Roman" w:hAnsi="Times New Roman" w:cs="Times New Roman"/>
          <w:sz w:val="20"/>
        </w:rPr>
        <w:t>). M</w:t>
      </w:r>
      <w:r w:rsidRPr="006A0BC5">
        <w:rPr>
          <w:rFonts w:ascii="Times New Roman" w:hAnsi="Times New Roman" w:cs="Times New Roman"/>
          <w:sz w:val="20"/>
        </w:rPr>
        <w:t>ỗ</w:t>
      </w:r>
      <w:r w:rsidRPr="006A0BC5">
        <w:rPr>
          <w:rFonts w:ascii="Times New Roman" w:hAnsi="Times New Roman" w:cs="Times New Roman"/>
          <w:sz w:val="20"/>
        </w:rPr>
        <w:t>i t</w:t>
      </w:r>
      <w:r w:rsidRPr="006A0BC5">
        <w:rPr>
          <w:rFonts w:ascii="Times New Roman" w:hAnsi="Times New Roman" w:cs="Times New Roman"/>
          <w:sz w:val="20"/>
        </w:rPr>
        <w:t>ừ</w:t>
      </w:r>
      <w:r w:rsidRPr="006A0BC5">
        <w:rPr>
          <w:rFonts w:ascii="Times New Roman" w:hAnsi="Times New Roman" w:cs="Times New Roman"/>
          <w:sz w:val="20"/>
        </w:rPr>
        <w:t xml:space="preserve"> đư</w:t>
      </w:r>
      <w:r w:rsidRPr="006A0BC5">
        <w:rPr>
          <w:rFonts w:ascii="Times New Roman" w:hAnsi="Times New Roman" w:cs="Times New Roman"/>
          <w:sz w:val="20"/>
        </w:rPr>
        <w:t>ợ</w:t>
      </w:r>
      <w:r w:rsidRPr="006A0BC5">
        <w:rPr>
          <w:rFonts w:ascii="Times New Roman" w:hAnsi="Times New Roman" w:cs="Times New Roman"/>
          <w:sz w:val="20"/>
        </w:rPr>
        <w:t>c mô hình hóa tr</w:t>
      </w:r>
      <w:r w:rsidRPr="006A0BC5">
        <w:rPr>
          <w:rFonts w:ascii="Times New Roman" w:hAnsi="Times New Roman" w:cs="Times New Roman"/>
          <w:sz w:val="20"/>
        </w:rPr>
        <w:t>ọ</w:t>
      </w:r>
      <w:r w:rsidRPr="006A0BC5">
        <w:rPr>
          <w:rFonts w:ascii="Times New Roman" w:hAnsi="Times New Roman" w:cs="Times New Roman"/>
          <w:sz w:val="20"/>
        </w:rPr>
        <w:t>n gói b</w:t>
      </w:r>
      <w:r w:rsidRPr="006A0BC5">
        <w:rPr>
          <w:rFonts w:ascii="Times New Roman" w:hAnsi="Times New Roman" w:cs="Times New Roman"/>
          <w:sz w:val="20"/>
        </w:rPr>
        <w:t>ở</w:t>
      </w:r>
      <w:r w:rsidRPr="006A0BC5">
        <w:rPr>
          <w:rFonts w:ascii="Times New Roman" w:hAnsi="Times New Roman" w:cs="Times New Roman"/>
          <w:sz w:val="20"/>
        </w:rPr>
        <w:t>i m</w:t>
      </w:r>
      <w:r w:rsidRPr="006A0BC5">
        <w:rPr>
          <w:rFonts w:ascii="Times New Roman" w:hAnsi="Times New Roman" w:cs="Times New Roman"/>
          <w:sz w:val="20"/>
        </w:rPr>
        <w:t>ộ</w:t>
      </w:r>
      <w:r w:rsidRPr="006A0BC5">
        <w:rPr>
          <w:rFonts w:ascii="Times New Roman" w:hAnsi="Times New Roman" w:cs="Times New Roman"/>
          <w:sz w:val="20"/>
        </w:rPr>
        <w:t>t mô hình HMM riêng (Whole-word model), h</w:t>
      </w:r>
      <w:r w:rsidRPr="006A0BC5">
        <w:rPr>
          <w:rFonts w:ascii="Times New Roman" w:hAnsi="Times New Roman" w:cs="Times New Roman"/>
          <w:sz w:val="20"/>
        </w:rPr>
        <w:t>ọ</w:t>
      </w:r>
      <w:r w:rsidRPr="006A0BC5">
        <w:rPr>
          <w:rFonts w:ascii="Times New Roman" w:hAnsi="Times New Roman" w:cs="Times New Roman"/>
          <w:sz w:val="20"/>
        </w:rPr>
        <w:t>c tr</w:t>
      </w:r>
      <w:r w:rsidRPr="006A0BC5">
        <w:rPr>
          <w:rFonts w:ascii="Times New Roman" w:hAnsi="Times New Roman" w:cs="Times New Roman"/>
          <w:sz w:val="20"/>
        </w:rPr>
        <w:t>ự</w:t>
      </w:r>
      <w:r w:rsidRPr="006A0BC5">
        <w:rPr>
          <w:rFonts w:ascii="Times New Roman" w:hAnsi="Times New Roman" w:cs="Times New Roman"/>
          <w:sz w:val="20"/>
        </w:rPr>
        <w:t>c ti</w:t>
      </w:r>
      <w:r w:rsidRPr="006A0BC5">
        <w:rPr>
          <w:rFonts w:ascii="Times New Roman" w:hAnsi="Times New Roman" w:cs="Times New Roman"/>
          <w:sz w:val="20"/>
        </w:rPr>
        <w:t>ế</w:t>
      </w:r>
      <w:r w:rsidRPr="006A0BC5">
        <w:rPr>
          <w:rFonts w:ascii="Times New Roman" w:hAnsi="Times New Roman" w:cs="Times New Roman"/>
          <w:sz w:val="20"/>
        </w:rPr>
        <w:t>p toàn b</w:t>
      </w:r>
      <w:r w:rsidRPr="006A0BC5">
        <w:rPr>
          <w:rFonts w:ascii="Times New Roman" w:hAnsi="Times New Roman" w:cs="Times New Roman"/>
          <w:sz w:val="20"/>
        </w:rPr>
        <w:t>ộ</w:t>
      </w:r>
      <w:r w:rsidRPr="006A0BC5">
        <w:rPr>
          <w:rFonts w:ascii="Times New Roman" w:hAnsi="Times New Roman" w:cs="Times New Roman"/>
          <w:sz w:val="20"/>
        </w:rPr>
        <w:t xml:space="preserve"> chu</w:t>
      </w:r>
      <w:r w:rsidRPr="006A0BC5">
        <w:rPr>
          <w:rFonts w:ascii="Times New Roman" w:hAnsi="Times New Roman" w:cs="Times New Roman"/>
          <w:sz w:val="20"/>
        </w:rPr>
        <w:t>ỗ</w:t>
      </w:r>
      <w:r w:rsidRPr="006A0BC5">
        <w:rPr>
          <w:rFonts w:ascii="Times New Roman" w:hAnsi="Times New Roman" w:cs="Times New Roman"/>
          <w:sz w:val="20"/>
        </w:rPr>
        <w:t>i âm v</w:t>
      </w:r>
      <w:r w:rsidRPr="006A0BC5">
        <w:rPr>
          <w:rFonts w:ascii="Times New Roman" w:hAnsi="Times New Roman" w:cs="Times New Roman"/>
          <w:sz w:val="20"/>
        </w:rPr>
        <w:t>ị</w:t>
      </w:r>
      <w:r w:rsidRPr="006A0BC5">
        <w:rPr>
          <w:rFonts w:ascii="Times New Roman" w:hAnsi="Times New Roman" w:cs="Times New Roman"/>
          <w:sz w:val="20"/>
        </w:rPr>
        <w:t xml:space="preserve"> c</w:t>
      </w:r>
      <w:r w:rsidRPr="006A0BC5">
        <w:rPr>
          <w:rFonts w:ascii="Times New Roman" w:hAnsi="Times New Roman" w:cs="Times New Roman"/>
          <w:sz w:val="20"/>
        </w:rPr>
        <w:t>ủ</w:t>
      </w:r>
      <w:r w:rsidRPr="006A0BC5">
        <w:rPr>
          <w:rFonts w:ascii="Times New Roman" w:hAnsi="Times New Roman" w:cs="Times New Roman"/>
          <w:sz w:val="20"/>
        </w:rPr>
        <w:t>a t</w:t>
      </w:r>
      <w:r w:rsidRPr="006A0BC5">
        <w:rPr>
          <w:rFonts w:ascii="Times New Roman" w:hAnsi="Times New Roman" w:cs="Times New Roman"/>
          <w:sz w:val="20"/>
        </w:rPr>
        <w:t>ừ</w:t>
      </w:r>
      <w:r w:rsidRPr="006A0BC5">
        <w:rPr>
          <w:rFonts w:ascii="Times New Roman" w:hAnsi="Times New Roman" w:cs="Times New Roman"/>
          <w:sz w:val="20"/>
        </w:rPr>
        <w:t>.</w:t>
      </w:r>
      <w:r w:rsidRPr="006A0BC5">
        <w:rPr>
          <w:rFonts w:ascii="Times New Roman" w:hAnsi="Times New Roman" w:cs="Times New Roman"/>
          <w:sz w:val="20"/>
        </w:rPr>
        <w:br/>
      </w:r>
      <w:r w:rsidRPr="006A0BC5">
        <w:rPr>
          <w:rFonts w:ascii="Times New Roman" w:hAnsi="Times New Roman" w:cs="Times New Roman"/>
          <w:sz w:val="20"/>
        </w:rPr>
        <w:t>- B</w:t>
      </w:r>
      <w:r w:rsidRPr="006A0BC5">
        <w:rPr>
          <w:rFonts w:ascii="Times New Roman" w:hAnsi="Times New Roman" w:cs="Times New Roman"/>
          <w:sz w:val="20"/>
        </w:rPr>
        <w:t>ắ</w:t>
      </w:r>
      <w:r w:rsidRPr="006A0BC5">
        <w:rPr>
          <w:rFonts w:ascii="Times New Roman" w:hAnsi="Times New Roman" w:cs="Times New Roman"/>
          <w:sz w:val="20"/>
        </w:rPr>
        <w:t>t bu</w:t>
      </w:r>
      <w:r w:rsidRPr="006A0BC5">
        <w:rPr>
          <w:rFonts w:ascii="Times New Roman" w:hAnsi="Times New Roman" w:cs="Times New Roman"/>
          <w:sz w:val="20"/>
        </w:rPr>
        <w:t>ộ</w:t>
      </w:r>
      <w:r w:rsidRPr="006A0BC5">
        <w:rPr>
          <w:rFonts w:ascii="Times New Roman" w:hAnsi="Times New Roman" w:cs="Times New Roman"/>
          <w:sz w:val="20"/>
        </w:rPr>
        <w:t>c có Lexicon: Trong h</w:t>
      </w:r>
      <w:r w:rsidRPr="006A0BC5">
        <w:rPr>
          <w:rFonts w:ascii="Times New Roman" w:hAnsi="Times New Roman" w:cs="Times New Roman"/>
          <w:sz w:val="20"/>
        </w:rPr>
        <w:t>ệ</w:t>
      </w:r>
      <w:r w:rsidRPr="006A0BC5">
        <w:rPr>
          <w:rFonts w:ascii="Times New Roman" w:hAnsi="Times New Roman" w:cs="Times New Roman"/>
          <w:sz w:val="20"/>
        </w:rPr>
        <w:t xml:space="preserve"> th</w:t>
      </w:r>
      <w:r w:rsidRPr="006A0BC5">
        <w:rPr>
          <w:rFonts w:ascii="Times New Roman" w:hAnsi="Times New Roman" w:cs="Times New Roman"/>
          <w:sz w:val="20"/>
        </w:rPr>
        <w:t>ố</w:t>
      </w:r>
      <w:r w:rsidRPr="006A0BC5">
        <w:rPr>
          <w:rFonts w:ascii="Times New Roman" w:hAnsi="Times New Roman" w:cs="Times New Roman"/>
          <w:sz w:val="20"/>
        </w:rPr>
        <w:t>ng nh</w:t>
      </w:r>
      <w:r w:rsidRPr="006A0BC5">
        <w:rPr>
          <w:rFonts w:ascii="Times New Roman" w:hAnsi="Times New Roman" w:cs="Times New Roman"/>
          <w:sz w:val="20"/>
        </w:rPr>
        <w:t>ậ</w:t>
      </w:r>
      <w:r w:rsidRPr="006A0BC5">
        <w:rPr>
          <w:rFonts w:ascii="Times New Roman" w:hAnsi="Times New Roman" w:cs="Times New Roman"/>
          <w:sz w:val="20"/>
        </w:rPr>
        <w:t>n d</w:t>
      </w:r>
      <w:r w:rsidRPr="006A0BC5">
        <w:rPr>
          <w:rFonts w:ascii="Times New Roman" w:hAnsi="Times New Roman" w:cs="Times New Roman"/>
          <w:sz w:val="20"/>
        </w:rPr>
        <w:t>ạ</w:t>
      </w:r>
      <w:r w:rsidRPr="006A0BC5">
        <w:rPr>
          <w:rFonts w:ascii="Times New Roman" w:hAnsi="Times New Roman" w:cs="Times New Roman"/>
          <w:sz w:val="20"/>
        </w:rPr>
        <w:t>ng ti</w:t>
      </w:r>
      <w:r w:rsidRPr="006A0BC5">
        <w:rPr>
          <w:rFonts w:ascii="Times New Roman" w:hAnsi="Times New Roman" w:cs="Times New Roman"/>
          <w:sz w:val="20"/>
        </w:rPr>
        <w:t>ế</w:t>
      </w:r>
      <w:r w:rsidRPr="006A0BC5">
        <w:rPr>
          <w:rFonts w:ascii="Times New Roman" w:hAnsi="Times New Roman" w:cs="Times New Roman"/>
          <w:sz w:val="20"/>
        </w:rPr>
        <w:t>ng nói liên t</w:t>
      </w:r>
      <w:r w:rsidRPr="006A0BC5">
        <w:rPr>
          <w:rFonts w:ascii="Times New Roman" w:hAnsi="Times New Roman" w:cs="Times New Roman"/>
          <w:sz w:val="20"/>
        </w:rPr>
        <w:t>ụ</w:t>
      </w:r>
      <w:r w:rsidRPr="006A0BC5">
        <w:rPr>
          <w:rFonts w:ascii="Times New Roman" w:hAnsi="Times New Roman" w:cs="Times New Roman"/>
          <w:sz w:val="20"/>
        </w:rPr>
        <w:t>c (Continuous Speech Recognition) ho</w:t>
      </w:r>
      <w:r w:rsidRPr="006A0BC5">
        <w:rPr>
          <w:rFonts w:ascii="Times New Roman" w:hAnsi="Times New Roman" w:cs="Times New Roman"/>
          <w:sz w:val="20"/>
        </w:rPr>
        <w:t>ặ</w:t>
      </w:r>
      <w:r w:rsidRPr="006A0BC5">
        <w:rPr>
          <w:rFonts w:ascii="Times New Roman" w:hAnsi="Times New Roman" w:cs="Times New Roman"/>
          <w:sz w:val="20"/>
        </w:rPr>
        <w:t>c t</w:t>
      </w:r>
      <w:r w:rsidRPr="006A0BC5">
        <w:rPr>
          <w:rFonts w:ascii="Times New Roman" w:hAnsi="Times New Roman" w:cs="Times New Roman"/>
          <w:sz w:val="20"/>
        </w:rPr>
        <w:t>ậ</w:t>
      </w:r>
      <w:r w:rsidRPr="006A0BC5">
        <w:rPr>
          <w:rFonts w:ascii="Times New Roman" w:hAnsi="Times New Roman" w:cs="Times New Roman"/>
          <w:sz w:val="20"/>
        </w:rPr>
        <w:t>p t</w:t>
      </w:r>
      <w:r w:rsidRPr="006A0BC5">
        <w:rPr>
          <w:rFonts w:ascii="Times New Roman" w:hAnsi="Times New Roman" w:cs="Times New Roman"/>
          <w:sz w:val="20"/>
        </w:rPr>
        <w:t>ừ</w:t>
      </w:r>
      <w:r w:rsidRPr="006A0BC5">
        <w:rPr>
          <w:rFonts w:ascii="Times New Roman" w:hAnsi="Times New Roman" w:cs="Times New Roman"/>
          <w:sz w:val="20"/>
        </w:rPr>
        <w:t xml:space="preserve"> v</w:t>
      </w:r>
      <w:r w:rsidRPr="006A0BC5">
        <w:rPr>
          <w:rFonts w:ascii="Times New Roman" w:hAnsi="Times New Roman" w:cs="Times New Roman"/>
          <w:sz w:val="20"/>
        </w:rPr>
        <w:t>ự</w:t>
      </w:r>
      <w:r w:rsidRPr="006A0BC5">
        <w:rPr>
          <w:rFonts w:ascii="Times New Roman" w:hAnsi="Times New Roman" w:cs="Times New Roman"/>
          <w:sz w:val="20"/>
        </w:rPr>
        <w:t>ng l</w:t>
      </w:r>
      <w:r w:rsidRPr="006A0BC5">
        <w:rPr>
          <w:rFonts w:ascii="Times New Roman" w:hAnsi="Times New Roman" w:cs="Times New Roman"/>
          <w:sz w:val="20"/>
        </w:rPr>
        <w:t>ớ</w:t>
      </w:r>
      <w:r w:rsidRPr="006A0BC5">
        <w:rPr>
          <w:rFonts w:ascii="Times New Roman" w:hAnsi="Times New Roman" w:cs="Times New Roman"/>
          <w:sz w:val="20"/>
        </w:rPr>
        <w:t>n (Large Vocabulary CSR - hàng ch</w:t>
      </w:r>
      <w:r w:rsidRPr="006A0BC5">
        <w:rPr>
          <w:rFonts w:ascii="Times New Roman" w:hAnsi="Times New Roman" w:cs="Times New Roman"/>
          <w:sz w:val="20"/>
        </w:rPr>
        <w:t>ụ</w:t>
      </w:r>
      <w:r w:rsidRPr="006A0BC5">
        <w:rPr>
          <w:rFonts w:ascii="Times New Roman" w:hAnsi="Times New Roman" w:cs="Times New Roman"/>
          <w:sz w:val="20"/>
        </w:rPr>
        <w:t>c nghìn t</w:t>
      </w:r>
      <w:r w:rsidRPr="006A0BC5">
        <w:rPr>
          <w:rFonts w:ascii="Times New Roman" w:hAnsi="Times New Roman" w:cs="Times New Roman"/>
          <w:sz w:val="20"/>
        </w:rPr>
        <w:t>ừ</w:t>
      </w:r>
      <w:r w:rsidRPr="006A0BC5">
        <w:rPr>
          <w:rFonts w:ascii="Times New Roman" w:hAnsi="Times New Roman" w:cs="Times New Roman"/>
          <w:sz w:val="20"/>
        </w:rPr>
        <w:t>). Vi</w:t>
      </w:r>
      <w:r w:rsidRPr="006A0BC5">
        <w:rPr>
          <w:rFonts w:ascii="Times New Roman" w:hAnsi="Times New Roman" w:cs="Times New Roman"/>
          <w:sz w:val="20"/>
        </w:rPr>
        <w:t>ệ</w:t>
      </w:r>
      <w:r w:rsidRPr="006A0BC5">
        <w:rPr>
          <w:rFonts w:ascii="Times New Roman" w:hAnsi="Times New Roman" w:cs="Times New Roman"/>
          <w:sz w:val="20"/>
        </w:rPr>
        <w:t>c thu âm riêng t</w:t>
      </w:r>
      <w:r w:rsidRPr="006A0BC5">
        <w:rPr>
          <w:rFonts w:ascii="Times New Roman" w:hAnsi="Times New Roman" w:cs="Times New Roman"/>
          <w:sz w:val="20"/>
        </w:rPr>
        <w:t>ừ</w:t>
      </w:r>
      <w:r w:rsidRPr="006A0BC5">
        <w:rPr>
          <w:rFonts w:ascii="Times New Roman" w:hAnsi="Times New Roman" w:cs="Times New Roman"/>
          <w:sz w:val="20"/>
        </w:rPr>
        <w:t>ng t</w:t>
      </w:r>
      <w:r w:rsidRPr="006A0BC5">
        <w:rPr>
          <w:rFonts w:ascii="Times New Roman" w:hAnsi="Times New Roman" w:cs="Times New Roman"/>
          <w:sz w:val="20"/>
        </w:rPr>
        <w:t>ừ</w:t>
      </w:r>
      <w:r w:rsidRPr="006A0BC5">
        <w:rPr>
          <w:rFonts w:ascii="Times New Roman" w:hAnsi="Times New Roman" w:cs="Times New Roman"/>
          <w:sz w:val="20"/>
        </w:rPr>
        <w:t xml:space="preserve"> là b</w:t>
      </w:r>
      <w:r w:rsidRPr="006A0BC5">
        <w:rPr>
          <w:rFonts w:ascii="Times New Roman" w:hAnsi="Times New Roman" w:cs="Times New Roman"/>
          <w:sz w:val="20"/>
        </w:rPr>
        <w:t>ấ</w:t>
      </w:r>
      <w:r w:rsidRPr="006A0BC5">
        <w:rPr>
          <w:rFonts w:ascii="Times New Roman" w:hAnsi="Times New Roman" w:cs="Times New Roman"/>
          <w:sz w:val="20"/>
        </w:rPr>
        <w:t>t kh</w:t>
      </w:r>
      <w:r w:rsidRPr="006A0BC5">
        <w:rPr>
          <w:rFonts w:ascii="Times New Roman" w:hAnsi="Times New Roman" w:cs="Times New Roman"/>
          <w:sz w:val="20"/>
        </w:rPr>
        <w:t>ả</w:t>
      </w:r>
      <w:r w:rsidRPr="006A0BC5">
        <w:rPr>
          <w:rFonts w:ascii="Times New Roman" w:hAnsi="Times New Roman" w:cs="Times New Roman"/>
          <w:sz w:val="20"/>
        </w:rPr>
        <w:t xml:space="preserve"> thi; h</w:t>
      </w:r>
      <w:r w:rsidRPr="006A0BC5">
        <w:rPr>
          <w:rFonts w:ascii="Times New Roman" w:hAnsi="Times New Roman" w:cs="Times New Roman"/>
          <w:sz w:val="20"/>
        </w:rPr>
        <w:t>ệ</w:t>
      </w:r>
      <w:r w:rsidRPr="006A0BC5">
        <w:rPr>
          <w:rFonts w:ascii="Times New Roman" w:hAnsi="Times New Roman" w:cs="Times New Roman"/>
          <w:sz w:val="20"/>
        </w:rPr>
        <w:t xml:space="preserve"> th</w:t>
      </w:r>
      <w:r w:rsidRPr="006A0BC5">
        <w:rPr>
          <w:rFonts w:ascii="Times New Roman" w:hAnsi="Times New Roman" w:cs="Times New Roman"/>
          <w:sz w:val="20"/>
        </w:rPr>
        <w:t>ố</w:t>
      </w:r>
      <w:r w:rsidRPr="006A0BC5">
        <w:rPr>
          <w:rFonts w:ascii="Times New Roman" w:hAnsi="Times New Roman" w:cs="Times New Roman"/>
          <w:sz w:val="20"/>
        </w:rPr>
        <w:t>ng ph</w:t>
      </w:r>
      <w:r w:rsidRPr="006A0BC5">
        <w:rPr>
          <w:rFonts w:ascii="Times New Roman" w:hAnsi="Times New Roman" w:cs="Times New Roman"/>
          <w:sz w:val="20"/>
        </w:rPr>
        <w:t>ả</w:t>
      </w:r>
      <w:r w:rsidRPr="006A0BC5">
        <w:rPr>
          <w:rFonts w:ascii="Times New Roman" w:hAnsi="Times New Roman" w:cs="Times New Roman"/>
          <w:sz w:val="20"/>
        </w:rPr>
        <w:t>i phân rã t</w:t>
      </w:r>
      <w:r w:rsidRPr="006A0BC5">
        <w:rPr>
          <w:rFonts w:ascii="Times New Roman" w:hAnsi="Times New Roman" w:cs="Times New Roman"/>
          <w:sz w:val="20"/>
        </w:rPr>
        <w:t>ừ</w:t>
      </w:r>
      <w:r w:rsidRPr="006A0BC5">
        <w:rPr>
          <w:rFonts w:ascii="Times New Roman" w:hAnsi="Times New Roman" w:cs="Times New Roman"/>
          <w:sz w:val="20"/>
        </w:rPr>
        <w:t xml:space="preserve"> thành các âm v</w:t>
      </w:r>
      <w:r w:rsidRPr="006A0BC5">
        <w:rPr>
          <w:rFonts w:ascii="Times New Roman" w:hAnsi="Times New Roman" w:cs="Times New Roman"/>
          <w:sz w:val="20"/>
        </w:rPr>
        <w:t>ị</w:t>
      </w:r>
      <w:r w:rsidRPr="006A0BC5">
        <w:rPr>
          <w:rFonts w:ascii="Times New Roman" w:hAnsi="Times New Roman" w:cs="Times New Roman"/>
          <w:sz w:val="20"/>
        </w:rPr>
        <w:t xml:space="preserve"> (Phone HMMs) và b</w:t>
      </w:r>
      <w:r w:rsidRPr="006A0BC5">
        <w:rPr>
          <w:rFonts w:ascii="Times New Roman" w:hAnsi="Times New Roman" w:cs="Times New Roman"/>
          <w:sz w:val="20"/>
        </w:rPr>
        <w:t>ắ</w:t>
      </w:r>
      <w:r w:rsidRPr="006A0BC5">
        <w:rPr>
          <w:rFonts w:ascii="Times New Roman" w:hAnsi="Times New Roman" w:cs="Times New Roman"/>
          <w:sz w:val="20"/>
        </w:rPr>
        <w:t>t bu</w:t>
      </w:r>
      <w:r w:rsidRPr="006A0BC5">
        <w:rPr>
          <w:rFonts w:ascii="Times New Roman" w:hAnsi="Times New Roman" w:cs="Times New Roman"/>
          <w:sz w:val="20"/>
        </w:rPr>
        <w:t>ộ</w:t>
      </w:r>
      <w:r w:rsidRPr="006A0BC5">
        <w:rPr>
          <w:rFonts w:ascii="Times New Roman" w:hAnsi="Times New Roman" w:cs="Times New Roman"/>
          <w:sz w:val="20"/>
        </w:rPr>
        <w:t>c dùng Lexicon như m</w:t>
      </w:r>
      <w:r w:rsidRPr="006A0BC5">
        <w:rPr>
          <w:rFonts w:ascii="Times New Roman" w:hAnsi="Times New Roman" w:cs="Times New Roman"/>
          <w:sz w:val="20"/>
        </w:rPr>
        <w:t>ộ</w:t>
      </w:r>
      <w:r w:rsidRPr="006A0BC5">
        <w:rPr>
          <w:rFonts w:ascii="Times New Roman" w:hAnsi="Times New Roman" w:cs="Times New Roman"/>
          <w:sz w:val="20"/>
        </w:rPr>
        <w:t>t cu</w:t>
      </w:r>
      <w:r w:rsidRPr="006A0BC5">
        <w:rPr>
          <w:rFonts w:ascii="Times New Roman" w:hAnsi="Times New Roman" w:cs="Times New Roman"/>
          <w:sz w:val="20"/>
        </w:rPr>
        <w:t>ố</w:t>
      </w:r>
      <w:r w:rsidRPr="006A0BC5">
        <w:rPr>
          <w:rFonts w:ascii="Times New Roman" w:hAnsi="Times New Roman" w:cs="Times New Roman"/>
          <w:sz w:val="20"/>
        </w:rPr>
        <w:t>n t</w:t>
      </w:r>
      <w:r w:rsidRPr="006A0BC5">
        <w:rPr>
          <w:rFonts w:ascii="Times New Roman" w:hAnsi="Times New Roman" w:cs="Times New Roman"/>
          <w:sz w:val="20"/>
        </w:rPr>
        <w:t>ừ</w:t>
      </w:r>
      <w:r w:rsidRPr="006A0BC5">
        <w:rPr>
          <w:rFonts w:ascii="Times New Roman" w:hAnsi="Times New Roman" w:cs="Times New Roman"/>
          <w:sz w:val="20"/>
        </w:rPr>
        <w:t xml:space="preserve"> đi</w:t>
      </w:r>
      <w:r w:rsidRPr="006A0BC5">
        <w:rPr>
          <w:rFonts w:ascii="Times New Roman" w:hAnsi="Times New Roman" w:cs="Times New Roman"/>
          <w:sz w:val="20"/>
        </w:rPr>
        <w:t>ể</w:t>
      </w:r>
      <w:r w:rsidRPr="006A0BC5">
        <w:rPr>
          <w:rFonts w:ascii="Times New Roman" w:hAnsi="Times New Roman" w:cs="Times New Roman"/>
          <w:sz w:val="20"/>
        </w:rPr>
        <w:t>n phiên âm đ</w:t>
      </w:r>
      <w:r w:rsidRPr="006A0BC5">
        <w:rPr>
          <w:rFonts w:ascii="Times New Roman" w:hAnsi="Times New Roman" w:cs="Times New Roman"/>
          <w:sz w:val="20"/>
        </w:rPr>
        <w:t>ể</w:t>
      </w:r>
      <w:r w:rsidRPr="006A0BC5">
        <w:rPr>
          <w:rFonts w:ascii="Times New Roman" w:hAnsi="Times New Roman" w:cs="Times New Roman"/>
          <w:sz w:val="20"/>
        </w:rPr>
        <w:t xml:space="preserve"> ghép n</w:t>
      </w:r>
      <w:r w:rsidRPr="006A0BC5">
        <w:rPr>
          <w:rFonts w:ascii="Times New Roman" w:hAnsi="Times New Roman" w:cs="Times New Roman"/>
          <w:sz w:val="20"/>
        </w:rPr>
        <w:t>ố</w:t>
      </w:r>
      <w:r w:rsidRPr="006A0BC5">
        <w:rPr>
          <w:rFonts w:ascii="Times New Roman" w:hAnsi="Times New Roman" w:cs="Times New Roman"/>
          <w:sz w:val="20"/>
        </w:rPr>
        <w:t>i các chu</w:t>
      </w:r>
      <w:r w:rsidRPr="006A0BC5">
        <w:rPr>
          <w:rFonts w:ascii="Times New Roman" w:hAnsi="Times New Roman" w:cs="Times New Roman"/>
          <w:sz w:val="20"/>
        </w:rPr>
        <w:t>ỗ</w:t>
      </w:r>
      <w:r w:rsidRPr="006A0BC5">
        <w:rPr>
          <w:rFonts w:ascii="Times New Roman" w:hAnsi="Times New Roman" w:cs="Times New Roman"/>
          <w:sz w:val="20"/>
        </w:rPr>
        <w:t>i Phone HMM thành t</w:t>
      </w:r>
      <w:r w:rsidRPr="006A0BC5">
        <w:rPr>
          <w:rFonts w:ascii="Times New Roman" w:hAnsi="Times New Roman" w:cs="Times New Roman"/>
          <w:sz w:val="20"/>
        </w:rPr>
        <w:t>ừ</w:t>
      </w:r>
      <w:r w:rsidRPr="006A0BC5">
        <w:rPr>
          <w:rFonts w:ascii="Times New Roman" w:hAnsi="Times New Roman" w:cs="Times New Roman"/>
          <w:sz w:val="20"/>
        </w:rPr>
        <w:t xml:space="preserve"> có nghĩa.</w:t>
      </w:r>
    </w:p>
    <w:p w14:paraId="204D2D32" w14:textId="77777777" w:rsidR="0018130E" w:rsidRPr="006A0BC5" w:rsidRDefault="00E71E1F">
      <w:pPr>
        <w:spacing w:before="160" w:after="40"/>
        <w:rPr>
          <w:rFonts w:ascii="Times New Roman" w:hAnsi="Times New Roman" w:cs="Times New Roman"/>
        </w:rPr>
      </w:pPr>
      <w:r w:rsidRPr="006A0BC5">
        <w:rPr>
          <w:rFonts w:ascii="Times New Roman" w:hAnsi="Times New Roman" w:cs="Times New Roman"/>
          <w:b/>
          <w:color w:val="003366"/>
        </w:rPr>
        <w:t>• Câu 7: N</w:t>
      </w:r>
      <w:r w:rsidRPr="006A0BC5">
        <w:rPr>
          <w:rFonts w:ascii="Times New Roman" w:hAnsi="Times New Roman" w:cs="Times New Roman"/>
          <w:b/>
          <w:color w:val="003366"/>
        </w:rPr>
        <w:t>ế</w:t>
      </w:r>
      <w:r w:rsidRPr="006A0BC5">
        <w:rPr>
          <w:rFonts w:ascii="Times New Roman" w:hAnsi="Times New Roman" w:cs="Times New Roman"/>
          <w:b/>
          <w:color w:val="003366"/>
        </w:rPr>
        <w:t>u test utterance dài hơn do nói ch</w:t>
      </w:r>
      <w:r w:rsidRPr="006A0BC5">
        <w:rPr>
          <w:rFonts w:ascii="Times New Roman" w:hAnsi="Times New Roman" w:cs="Times New Roman"/>
          <w:b/>
          <w:color w:val="003366"/>
        </w:rPr>
        <w:t>ậ</w:t>
      </w:r>
      <w:r w:rsidRPr="006A0BC5">
        <w:rPr>
          <w:rFonts w:ascii="Times New Roman" w:hAnsi="Times New Roman" w:cs="Times New Roman"/>
          <w:b/>
          <w:color w:val="003366"/>
        </w:rPr>
        <w:t>m, self-loop c</w:t>
      </w:r>
      <w:r w:rsidRPr="006A0BC5">
        <w:rPr>
          <w:rFonts w:ascii="Times New Roman" w:hAnsi="Times New Roman" w:cs="Times New Roman"/>
          <w:b/>
          <w:color w:val="003366"/>
        </w:rPr>
        <w:t>ủ</w:t>
      </w:r>
      <w:r w:rsidRPr="006A0BC5">
        <w:rPr>
          <w:rFonts w:ascii="Times New Roman" w:hAnsi="Times New Roman" w:cs="Times New Roman"/>
          <w:b/>
          <w:color w:val="003366"/>
        </w:rPr>
        <w:t>a HMM giúp gì?</w:t>
      </w:r>
    </w:p>
    <w:p w14:paraId="2260BEEA" w14:textId="77777777" w:rsidR="006A0BC5" w:rsidRDefault="00E71E1F">
      <w:pPr>
        <w:spacing w:before="40" w:after="120"/>
        <w:rPr>
          <w:rFonts w:ascii="Times New Roman" w:hAnsi="Times New Roman" w:cs="Times New Roman"/>
          <w:sz w:val="20"/>
        </w:rPr>
      </w:pPr>
      <w:r w:rsidRPr="006A0BC5">
        <w:rPr>
          <w:rFonts w:ascii="Times New Roman" w:hAnsi="Times New Roman" w:cs="Times New Roman"/>
          <w:sz w:val="20"/>
        </w:rPr>
        <w:t>- Xác su</w:t>
      </w:r>
      <w:r w:rsidRPr="006A0BC5">
        <w:rPr>
          <w:rFonts w:ascii="Times New Roman" w:hAnsi="Times New Roman" w:cs="Times New Roman"/>
          <w:sz w:val="20"/>
        </w:rPr>
        <w:t>ấ</w:t>
      </w:r>
      <w:r w:rsidRPr="006A0BC5">
        <w:rPr>
          <w:rFonts w:ascii="Times New Roman" w:hAnsi="Times New Roman" w:cs="Times New Roman"/>
          <w:sz w:val="20"/>
        </w:rPr>
        <w:t>t Self-loop a_{ii} mô hình hóa th</w:t>
      </w:r>
      <w:r w:rsidRPr="006A0BC5">
        <w:rPr>
          <w:rFonts w:ascii="Times New Roman" w:hAnsi="Times New Roman" w:cs="Times New Roman"/>
          <w:sz w:val="20"/>
        </w:rPr>
        <w:t>ờ</w:t>
      </w:r>
      <w:r w:rsidRPr="006A0BC5">
        <w:rPr>
          <w:rFonts w:ascii="Times New Roman" w:hAnsi="Times New Roman" w:cs="Times New Roman"/>
          <w:sz w:val="20"/>
        </w:rPr>
        <w:t>i lư</w:t>
      </w:r>
      <w:r w:rsidRPr="006A0BC5">
        <w:rPr>
          <w:rFonts w:ascii="Times New Roman" w:hAnsi="Times New Roman" w:cs="Times New Roman"/>
          <w:sz w:val="20"/>
        </w:rPr>
        <w:t>ợ</w:t>
      </w:r>
      <w:r w:rsidRPr="006A0BC5">
        <w:rPr>
          <w:rFonts w:ascii="Times New Roman" w:hAnsi="Times New Roman" w:cs="Times New Roman"/>
          <w:sz w:val="20"/>
        </w:rPr>
        <w:t>ng duy trì tr</w:t>
      </w:r>
      <w:r w:rsidRPr="006A0BC5">
        <w:rPr>
          <w:rFonts w:ascii="Times New Roman" w:hAnsi="Times New Roman" w:cs="Times New Roman"/>
          <w:sz w:val="20"/>
        </w:rPr>
        <w:t>ạ</w:t>
      </w:r>
      <w:r w:rsidRPr="006A0BC5">
        <w:rPr>
          <w:rFonts w:ascii="Times New Roman" w:hAnsi="Times New Roman" w:cs="Times New Roman"/>
          <w:sz w:val="20"/>
        </w:rPr>
        <w:t>ng thái theo phân ph</w:t>
      </w:r>
      <w:r w:rsidRPr="006A0BC5">
        <w:rPr>
          <w:rFonts w:ascii="Times New Roman" w:hAnsi="Times New Roman" w:cs="Times New Roman"/>
          <w:sz w:val="20"/>
        </w:rPr>
        <w:t>ố</w:t>
      </w:r>
      <w:r w:rsidRPr="006A0BC5">
        <w:rPr>
          <w:rFonts w:ascii="Times New Roman" w:hAnsi="Times New Roman" w:cs="Times New Roman"/>
          <w:sz w:val="20"/>
        </w:rPr>
        <w:t>i hình h</w:t>
      </w:r>
      <w:r w:rsidRPr="006A0BC5">
        <w:rPr>
          <w:rFonts w:ascii="Times New Roman" w:hAnsi="Times New Roman" w:cs="Times New Roman"/>
          <w:sz w:val="20"/>
        </w:rPr>
        <w:t>ọ</w:t>
      </w:r>
      <w:r w:rsidRPr="006A0BC5">
        <w:rPr>
          <w:rFonts w:ascii="Times New Roman" w:hAnsi="Times New Roman" w:cs="Times New Roman"/>
          <w:sz w:val="20"/>
        </w:rPr>
        <w:t>c:</w:t>
      </w:r>
    </w:p>
    <w:p w14:paraId="0A452825" w14:textId="77777777" w:rsidR="00671462" w:rsidRDefault="00671462">
      <w:pPr>
        <w:spacing w:before="40" w:after="120"/>
        <w:rPr>
          <w:rFonts w:ascii="Times New Roman" w:hAnsi="Times New Roman" w:cs="Times New Roman"/>
          <w:sz w:val="20"/>
        </w:rPr>
      </w:pPr>
    </w:p>
    <w:p w14:paraId="1BA28503" w14:textId="77777777" w:rsidR="00671462" w:rsidRPr="00671462" w:rsidRDefault="006A0BC5">
      <w:pPr>
        <w:spacing w:before="40" w:after="120"/>
        <w:rPr>
          <w:rFonts w:ascii="Times New Roman" w:hAnsi="Times New Roman" w:cs="Times New Roman"/>
          <w:sz w:val="20"/>
        </w:rPr>
      </w:pPr>
      <m:oMathPara>
        <m:oMath>
          <m:r>
            <w:rPr>
              <w:rFonts w:ascii="Cambria Math" w:hAnsi="Cambria Math" w:cs="Times New Roman"/>
              <w:sz w:val="20"/>
            </w:rPr>
            <m:t>P</m:t>
          </m:r>
          <m:d>
            <m:dPr>
              <m:ctrlPr>
                <w:rPr>
                  <w:rFonts w:ascii="Cambria Math" w:hAnsi="Cambria Math" w:cs="Times New Roman"/>
                  <w:sz w:val="20"/>
                </w:rPr>
              </m:ctrlPr>
            </m:dPr>
            <m:e>
              <m:r>
                <w:rPr>
                  <w:rFonts w:ascii="Cambria Math" w:hAnsi="Cambria Math" w:cs="Times New Roman"/>
                  <w:sz w:val="20"/>
                </w:rPr>
                <m:t>duration=k</m:t>
              </m:r>
            </m:e>
          </m:d>
          <m:r>
            <w:rPr>
              <w:rFonts w:ascii="Cambria Math" w:hAnsi="Cambria Math" w:cs="Times New Roman"/>
              <w:sz w:val="20"/>
            </w:rPr>
            <m:t>=</m:t>
          </m:r>
          <m:sSubSup>
            <m:sSubSupPr>
              <m:ctrlPr>
                <w:rPr>
                  <w:rFonts w:ascii="Cambria Math" w:hAnsi="Cambria Math" w:cs="Times New Roman"/>
                  <w:sz w:val="20"/>
                </w:rPr>
              </m:ctrlPr>
            </m:sSubSupPr>
            <m:e>
              <m:r>
                <w:rPr>
                  <w:rFonts w:ascii="Cambria Math" w:hAnsi="Cambria Math" w:cs="Times New Roman"/>
                  <w:sz w:val="20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0"/>
                </w:rPr>
                <m:t>ii</m:t>
              </m:r>
            </m:sub>
            <m:sup>
              <m:r>
                <w:rPr>
                  <w:rFonts w:ascii="Cambria Math" w:hAnsi="Cambria Math" w:cs="Times New Roman"/>
                  <w:sz w:val="20"/>
                </w:rPr>
                <m:t>k-1</m:t>
              </m:r>
            </m:sup>
          </m:sSubSup>
          <m:r>
            <w:rPr>
              <w:rFonts w:ascii="Cambria Math" w:hAnsi="Cambria Math" w:cs="Times New Roman"/>
              <w:sz w:val="20"/>
            </w:rPr>
            <m:t>*</m:t>
          </m:r>
          <m:d>
            <m:dPr>
              <m:ctrlPr>
                <w:rPr>
                  <w:rFonts w:ascii="Cambria Math" w:hAnsi="Cambria Math" w:cs="Times New Roman"/>
                  <w:sz w:val="20"/>
                </w:rPr>
              </m:ctrlPr>
            </m:dPr>
            <m:e>
              <m:r>
                <w:rPr>
                  <w:rFonts w:ascii="Cambria Math" w:hAnsi="Cambria Math" w:cs="Times New Roman"/>
                  <w:sz w:val="20"/>
                </w:rPr>
                <m:t>1-</m:t>
              </m:r>
              <m:sSub>
                <m:sSubPr>
                  <m:ctrlPr>
                    <w:rPr>
                      <w:rFonts w:ascii="Cambria Math" w:hAnsi="Cambria Math" w:cs="Times New Roman"/>
                      <w:sz w:val="20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0"/>
                    </w:rPr>
                    <m:t>a</m:t>
                  </m:r>
                </m:e>
                <m:sub>
                  <m:r>
                    <w:rPr>
                      <w:rFonts w:ascii="Cambria Math" w:hAnsi="Cambria Math" w:cs="Times New Roman"/>
                      <w:sz w:val="20"/>
                    </w:rPr>
                    <m:t>ii</m:t>
                  </m:r>
                </m:sub>
              </m:sSub>
            </m:e>
          </m:d>
        </m:oMath>
      </m:oMathPara>
    </w:p>
    <w:p w14:paraId="4BCB9F05" w14:textId="1A21BED4" w:rsidR="0018130E" w:rsidRPr="006A0BC5" w:rsidRDefault="00E71E1F">
      <w:pPr>
        <w:spacing w:before="40" w:after="120"/>
        <w:rPr>
          <w:rFonts w:ascii="Times New Roman" w:hAnsi="Times New Roman" w:cs="Times New Roman"/>
          <w:sz w:val="20"/>
        </w:rPr>
      </w:pPr>
      <w:r w:rsidRPr="006A0BC5">
        <w:rPr>
          <w:rFonts w:ascii="Times New Roman" w:hAnsi="Times New Roman" w:cs="Times New Roman"/>
          <w:sz w:val="20"/>
        </w:rPr>
        <w:br/>
        <w:t>- Khi ngư</w:t>
      </w:r>
      <w:r w:rsidRPr="006A0BC5">
        <w:rPr>
          <w:rFonts w:ascii="Times New Roman" w:hAnsi="Times New Roman" w:cs="Times New Roman"/>
          <w:sz w:val="20"/>
        </w:rPr>
        <w:t>ờ</w:t>
      </w:r>
      <w:r w:rsidRPr="006A0BC5">
        <w:rPr>
          <w:rFonts w:ascii="Times New Roman" w:hAnsi="Times New Roman" w:cs="Times New Roman"/>
          <w:sz w:val="20"/>
        </w:rPr>
        <w:t>i nói phát âm ch</w:t>
      </w:r>
      <w:r w:rsidRPr="006A0BC5">
        <w:rPr>
          <w:rFonts w:ascii="Times New Roman" w:hAnsi="Times New Roman" w:cs="Times New Roman"/>
          <w:sz w:val="20"/>
        </w:rPr>
        <w:t>ậ</w:t>
      </w:r>
      <w:r w:rsidRPr="006A0BC5">
        <w:rPr>
          <w:rFonts w:ascii="Times New Roman" w:hAnsi="Times New Roman" w:cs="Times New Roman"/>
          <w:sz w:val="20"/>
        </w:rPr>
        <w:t>m (kéo dài âm), thu</w:t>
      </w:r>
      <w:r w:rsidRPr="006A0BC5">
        <w:rPr>
          <w:rFonts w:ascii="Times New Roman" w:hAnsi="Times New Roman" w:cs="Times New Roman"/>
          <w:sz w:val="20"/>
        </w:rPr>
        <w:t>ậ</w:t>
      </w:r>
      <w:r w:rsidRPr="006A0BC5">
        <w:rPr>
          <w:rFonts w:ascii="Times New Roman" w:hAnsi="Times New Roman" w:cs="Times New Roman"/>
          <w:sz w:val="20"/>
        </w:rPr>
        <w:t>t toán Viterbi s</w:t>
      </w:r>
      <w:r w:rsidRPr="006A0BC5">
        <w:rPr>
          <w:rFonts w:ascii="Times New Roman" w:hAnsi="Times New Roman" w:cs="Times New Roman"/>
          <w:sz w:val="20"/>
        </w:rPr>
        <w:t>ẽ</w:t>
      </w:r>
      <w:r w:rsidRPr="006A0BC5">
        <w:rPr>
          <w:rFonts w:ascii="Times New Roman" w:hAnsi="Times New Roman" w:cs="Times New Roman"/>
          <w:sz w:val="20"/>
        </w:rPr>
        <w:t xml:space="preserve"> t</w:t>
      </w:r>
      <w:r w:rsidRPr="006A0BC5">
        <w:rPr>
          <w:rFonts w:ascii="Times New Roman" w:hAnsi="Times New Roman" w:cs="Times New Roman"/>
          <w:sz w:val="20"/>
        </w:rPr>
        <w:t>ự</w:t>
      </w:r>
      <w:r w:rsidRPr="006A0BC5">
        <w:rPr>
          <w:rFonts w:ascii="Times New Roman" w:hAnsi="Times New Roman" w:cs="Times New Roman"/>
          <w:sz w:val="20"/>
        </w:rPr>
        <w:t xml:space="preserve"> đ</w:t>
      </w:r>
      <w:r w:rsidRPr="006A0BC5">
        <w:rPr>
          <w:rFonts w:ascii="Times New Roman" w:hAnsi="Times New Roman" w:cs="Times New Roman"/>
          <w:sz w:val="20"/>
        </w:rPr>
        <w:t>ộ</w:t>
      </w:r>
      <w:r w:rsidRPr="006A0BC5">
        <w:rPr>
          <w:rFonts w:ascii="Times New Roman" w:hAnsi="Times New Roman" w:cs="Times New Roman"/>
          <w:sz w:val="20"/>
        </w:rPr>
        <w:t>ng ch</w:t>
      </w:r>
      <w:r w:rsidRPr="006A0BC5">
        <w:rPr>
          <w:rFonts w:ascii="Times New Roman" w:hAnsi="Times New Roman" w:cs="Times New Roman"/>
          <w:sz w:val="20"/>
        </w:rPr>
        <w:t>ọ</w:t>
      </w:r>
      <w:r w:rsidRPr="006A0BC5">
        <w:rPr>
          <w:rFonts w:ascii="Times New Roman" w:hAnsi="Times New Roman" w:cs="Times New Roman"/>
          <w:sz w:val="20"/>
        </w:rPr>
        <w:t>n l</w:t>
      </w:r>
      <w:r w:rsidRPr="006A0BC5">
        <w:rPr>
          <w:rFonts w:ascii="Times New Roman" w:hAnsi="Times New Roman" w:cs="Times New Roman"/>
          <w:sz w:val="20"/>
        </w:rPr>
        <w:t>ặ</w:t>
      </w:r>
      <w:r w:rsidRPr="006A0BC5">
        <w:rPr>
          <w:rFonts w:ascii="Times New Roman" w:hAnsi="Times New Roman" w:cs="Times New Roman"/>
          <w:sz w:val="20"/>
        </w:rPr>
        <w:t>p l</w:t>
      </w:r>
      <w:r w:rsidRPr="006A0BC5">
        <w:rPr>
          <w:rFonts w:ascii="Times New Roman" w:hAnsi="Times New Roman" w:cs="Times New Roman"/>
          <w:sz w:val="20"/>
        </w:rPr>
        <w:t>ạ</w:t>
      </w:r>
      <w:r w:rsidRPr="006A0BC5">
        <w:rPr>
          <w:rFonts w:ascii="Times New Roman" w:hAnsi="Times New Roman" w:cs="Times New Roman"/>
          <w:sz w:val="20"/>
        </w:rPr>
        <w:t>i tr</w:t>
      </w:r>
      <w:r w:rsidRPr="006A0BC5">
        <w:rPr>
          <w:rFonts w:ascii="Times New Roman" w:hAnsi="Times New Roman" w:cs="Times New Roman"/>
          <w:sz w:val="20"/>
        </w:rPr>
        <w:t>ạ</w:t>
      </w:r>
      <w:r w:rsidRPr="006A0BC5">
        <w:rPr>
          <w:rFonts w:ascii="Times New Roman" w:hAnsi="Times New Roman" w:cs="Times New Roman"/>
          <w:sz w:val="20"/>
        </w:rPr>
        <w:t>ng thái hi</w:t>
      </w:r>
      <w:r w:rsidRPr="006A0BC5">
        <w:rPr>
          <w:rFonts w:ascii="Times New Roman" w:hAnsi="Times New Roman" w:cs="Times New Roman"/>
          <w:sz w:val="20"/>
        </w:rPr>
        <w:t>ệ</w:t>
      </w:r>
      <w:r w:rsidRPr="006A0BC5">
        <w:rPr>
          <w:rFonts w:ascii="Times New Roman" w:hAnsi="Times New Roman" w:cs="Times New Roman"/>
          <w:sz w:val="20"/>
        </w:rPr>
        <w:t>n t</w:t>
      </w:r>
      <w:r w:rsidRPr="006A0BC5">
        <w:rPr>
          <w:rFonts w:ascii="Times New Roman" w:hAnsi="Times New Roman" w:cs="Times New Roman"/>
          <w:sz w:val="20"/>
        </w:rPr>
        <w:t>ạ</w:t>
      </w:r>
      <w:r w:rsidRPr="006A0BC5">
        <w:rPr>
          <w:rFonts w:ascii="Times New Roman" w:hAnsi="Times New Roman" w:cs="Times New Roman"/>
          <w:sz w:val="20"/>
        </w:rPr>
        <w:t>i qua self-loop thêm nhi</w:t>
      </w:r>
      <w:r w:rsidRPr="006A0BC5">
        <w:rPr>
          <w:rFonts w:ascii="Times New Roman" w:hAnsi="Times New Roman" w:cs="Times New Roman"/>
          <w:sz w:val="20"/>
        </w:rPr>
        <w:t>ề</w:t>
      </w:r>
      <w:r w:rsidRPr="006A0BC5">
        <w:rPr>
          <w:rFonts w:ascii="Times New Roman" w:hAnsi="Times New Roman" w:cs="Times New Roman"/>
          <w:sz w:val="20"/>
        </w:rPr>
        <w:t>u frames. Ngư</w:t>
      </w:r>
      <w:r w:rsidRPr="006A0BC5">
        <w:rPr>
          <w:rFonts w:ascii="Times New Roman" w:hAnsi="Times New Roman" w:cs="Times New Roman"/>
          <w:sz w:val="20"/>
        </w:rPr>
        <w:t>ợ</w:t>
      </w:r>
      <w:r w:rsidRPr="006A0BC5">
        <w:rPr>
          <w:rFonts w:ascii="Times New Roman" w:hAnsi="Times New Roman" w:cs="Times New Roman"/>
          <w:sz w:val="20"/>
        </w:rPr>
        <w:t>c l</w:t>
      </w:r>
      <w:r w:rsidRPr="006A0BC5">
        <w:rPr>
          <w:rFonts w:ascii="Times New Roman" w:hAnsi="Times New Roman" w:cs="Times New Roman"/>
          <w:sz w:val="20"/>
        </w:rPr>
        <w:t>ạ</w:t>
      </w:r>
      <w:r w:rsidRPr="006A0BC5">
        <w:rPr>
          <w:rFonts w:ascii="Times New Roman" w:hAnsi="Times New Roman" w:cs="Times New Roman"/>
          <w:sz w:val="20"/>
        </w:rPr>
        <w:t>i khi nói nhanh, Viterbi chuy</w:t>
      </w:r>
      <w:r w:rsidRPr="006A0BC5">
        <w:rPr>
          <w:rFonts w:ascii="Times New Roman" w:hAnsi="Times New Roman" w:cs="Times New Roman"/>
          <w:sz w:val="20"/>
        </w:rPr>
        <w:t>ể</w:t>
      </w:r>
      <w:r w:rsidRPr="006A0BC5">
        <w:rPr>
          <w:rFonts w:ascii="Times New Roman" w:hAnsi="Times New Roman" w:cs="Times New Roman"/>
          <w:sz w:val="20"/>
        </w:rPr>
        <w:t>n tr</w:t>
      </w:r>
      <w:r w:rsidRPr="006A0BC5">
        <w:rPr>
          <w:rFonts w:ascii="Times New Roman" w:hAnsi="Times New Roman" w:cs="Times New Roman"/>
          <w:sz w:val="20"/>
        </w:rPr>
        <w:t>ạ</w:t>
      </w:r>
      <w:r w:rsidRPr="006A0BC5">
        <w:rPr>
          <w:rFonts w:ascii="Times New Roman" w:hAnsi="Times New Roman" w:cs="Times New Roman"/>
          <w:sz w:val="20"/>
        </w:rPr>
        <w:t>ng thái s</w:t>
      </w:r>
      <w:r w:rsidRPr="006A0BC5">
        <w:rPr>
          <w:rFonts w:ascii="Times New Roman" w:hAnsi="Times New Roman" w:cs="Times New Roman"/>
          <w:sz w:val="20"/>
        </w:rPr>
        <w:t>ớ</w:t>
      </w:r>
      <w:r w:rsidRPr="006A0BC5">
        <w:rPr>
          <w:rFonts w:ascii="Times New Roman" w:hAnsi="Times New Roman" w:cs="Times New Roman"/>
          <w:sz w:val="20"/>
        </w:rPr>
        <w:t>m hơn.</w:t>
      </w:r>
      <w:r w:rsidRPr="006A0BC5">
        <w:rPr>
          <w:rFonts w:ascii="Times New Roman" w:hAnsi="Times New Roman" w:cs="Times New Roman"/>
          <w:sz w:val="20"/>
        </w:rPr>
        <w:br/>
        <w:t>- Nh</w:t>
      </w:r>
      <w:r w:rsidRPr="006A0BC5">
        <w:rPr>
          <w:rFonts w:ascii="Times New Roman" w:hAnsi="Times New Roman" w:cs="Times New Roman"/>
          <w:sz w:val="20"/>
        </w:rPr>
        <w:t>ờ</w:t>
      </w:r>
      <w:r w:rsidRPr="006A0BC5">
        <w:rPr>
          <w:rFonts w:ascii="Times New Roman" w:hAnsi="Times New Roman" w:cs="Times New Roman"/>
          <w:sz w:val="20"/>
        </w:rPr>
        <w:t xml:space="preserve"> đó, HMM có kh</w:t>
      </w:r>
      <w:r w:rsidRPr="006A0BC5">
        <w:rPr>
          <w:rFonts w:ascii="Times New Roman" w:hAnsi="Times New Roman" w:cs="Times New Roman"/>
          <w:sz w:val="20"/>
        </w:rPr>
        <w:t>ả</w:t>
      </w:r>
      <w:r w:rsidRPr="006A0BC5">
        <w:rPr>
          <w:rFonts w:ascii="Times New Roman" w:hAnsi="Times New Roman" w:cs="Times New Roman"/>
          <w:sz w:val="20"/>
        </w:rPr>
        <w:t xml:space="preserve"> năng co giãn th</w:t>
      </w:r>
      <w:r w:rsidRPr="006A0BC5">
        <w:rPr>
          <w:rFonts w:ascii="Times New Roman" w:hAnsi="Times New Roman" w:cs="Times New Roman"/>
          <w:sz w:val="20"/>
        </w:rPr>
        <w:t>ờ</w:t>
      </w:r>
      <w:r w:rsidRPr="006A0BC5">
        <w:rPr>
          <w:rFonts w:ascii="Times New Roman" w:hAnsi="Times New Roman" w:cs="Times New Roman"/>
          <w:sz w:val="20"/>
        </w:rPr>
        <w:t>i gian linh ho</w:t>
      </w:r>
      <w:r w:rsidRPr="006A0BC5">
        <w:rPr>
          <w:rFonts w:ascii="Times New Roman" w:hAnsi="Times New Roman" w:cs="Times New Roman"/>
          <w:sz w:val="20"/>
        </w:rPr>
        <w:t>ạ</w:t>
      </w:r>
      <w:r w:rsidRPr="006A0BC5">
        <w:rPr>
          <w:rFonts w:ascii="Times New Roman" w:hAnsi="Times New Roman" w:cs="Times New Roman"/>
          <w:sz w:val="20"/>
        </w:rPr>
        <w:t>t (Non-linear Temporal Warping), gi</w:t>
      </w:r>
      <w:r w:rsidRPr="006A0BC5">
        <w:rPr>
          <w:rFonts w:ascii="Times New Roman" w:hAnsi="Times New Roman" w:cs="Times New Roman"/>
          <w:sz w:val="20"/>
        </w:rPr>
        <w:t>ữ</w:t>
      </w:r>
      <w:r w:rsidRPr="006A0BC5">
        <w:rPr>
          <w:rFonts w:ascii="Times New Roman" w:hAnsi="Times New Roman" w:cs="Times New Roman"/>
          <w:sz w:val="20"/>
        </w:rPr>
        <w:t xml:space="preserve"> nguyên tính toàn v</w:t>
      </w:r>
      <w:r w:rsidRPr="006A0BC5">
        <w:rPr>
          <w:rFonts w:ascii="Times New Roman" w:hAnsi="Times New Roman" w:cs="Times New Roman"/>
          <w:sz w:val="20"/>
        </w:rPr>
        <w:t>ẹ</w:t>
      </w:r>
      <w:r w:rsidRPr="006A0BC5">
        <w:rPr>
          <w:rFonts w:ascii="Times New Roman" w:hAnsi="Times New Roman" w:cs="Times New Roman"/>
          <w:sz w:val="20"/>
        </w:rPr>
        <w:t>n c</w:t>
      </w:r>
      <w:r w:rsidRPr="006A0BC5">
        <w:rPr>
          <w:rFonts w:ascii="Times New Roman" w:hAnsi="Times New Roman" w:cs="Times New Roman"/>
          <w:sz w:val="20"/>
        </w:rPr>
        <w:t>ủ</w:t>
      </w:r>
      <w:r w:rsidRPr="006A0BC5">
        <w:rPr>
          <w:rFonts w:ascii="Times New Roman" w:hAnsi="Times New Roman" w:cs="Times New Roman"/>
          <w:sz w:val="20"/>
        </w:rPr>
        <w:t>a chu</w:t>
      </w:r>
      <w:r w:rsidRPr="006A0BC5">
        <w:rPr>
          <w:rFonts w:ascii="Times New Roman" w:hAnsi="Times New Roman" w:cs="Times New Roman"/>
          <w:sz w:val="20"/>
        </w:rPr>
        <w:t>ỗ</w:t>
      </w:r>
      <w:r w:rsidRPr="006A0BC5">
        <w:rPr>
          <w:rFonts w:ascii="Times New Roman" w:hAnsi="Times New Roman" w:cs="Times New Roman"/>
          <w:sz w:val="20"/>
        </w:rPr>
        <w:t>i âm v</w:t>
      </w:r>
      <w:r w:rsidRPr="006A0BC5">
        <w:rPr>
          <w:rFonts w:ascii="Times New Roman" w:hAnsi="Times New Roman" w:cs="Times New Roman"/>
          <w:sz w:val="20"/>
        </w:rPr>
        <w:t>ị</w:t>
      </w:r>
      <w:r w:rsidRPr="006A0BC5">
        <w:rPr>
          <w:rFonts w:ascii="Times New Roman" w:hAnsi="Times New Roman" w:cs="Times New Roman"/>
          <w:sz w:val="20"/>
        </w:rPr>
        <w:t xml:space="preserve"> mà không b</w:t>
      </w:r>
      <w:r w:rsidRPr="006A0BC5">
        <w:rPr>
          <w:rFonts w:ascii="Times New Roman" w:hAnsi="Times New Roman" w:cs="Times New Roman"/>
          <w:sz w:val="20"/>
        </w:rPr>
        <w:t>ị</w:t>
      </w:r>
      <w:r w:rsidRPr="006A0BC5">
        <w:rPr>
          <w:rFonts w:ascii="Times New Roman" w:hAnsi="Times New Roman" w:cs="Times New Roman"/>
          <w:sz w:val="20"/>
        </w:rPr>
        <w:t xml:space="preserve"> l</w:t>
      </w:r>
      <w:r w:rsidRPr="006A0BC5">
        <w:rPr>
          <w:rFonts w:ascii="Times New Roman" w:hAnsi="Times New Roman" w:cs="Times New Roman"/>
          <w:sz w:val="20"/>
        </w:rPr>
        <w:t>ỗ</w:t>
      </w:r>
      <w:r w:rsidRPr="006A0BC5">
        <w:rPr>
          <w:rFonts w:ascii="Times New Roman" w:hAnsi="Times New Roman" w:cs="Times New Roman"/>
          <w:sz w:val="20"/>
        </w:rPr>
        <w:t>i nh</w:t>
      </w:r>
      <w:r w:rsidRPr="006A0BC5">
        <w:rPr>
          <w:rFonts w:ascii="Times New Roman" w:hAnsi="Times New Roman" w:cs="Times New Roman"/>
          <w:sz w:val="20"/>
        </w:rPr>
        <w:t>ậ</w:t>
      </w:r>
      <w:r w:rsidRPr="006A0BC5">
        <w:rPr>
          <w:rFonts w:ascii="Times New Roman" w:hAnsi="Times New Roman" w:cs="Times New Roman"/>
          <w:sz w:val="20"/>
        </w:rPr>
        <w:t>n d</w:t>
      </w:r>
      <w:r w:rsidRPr="006A0BC5">
        <w:rPr>
          <w:rFonts w:ascii="Times New Roman" w:hAnsi="Times New Roman" w:cs="Times New Roman"/>
          <w:sz w:val="20"/>
        </w:rPr>
        <w:t>ạ</w:t>
      </w:r>
      <w:r w:rsidRPr="006A0BC5">
        <w:rPr>
          <w:rFonts w:ascii="Times New Roman" w:hAnsi="Times New Roman" w:cs="Times New Roman"/>
          <w:sz w:val="20"/>
        </w:rPr>
        <w:t>ng.</w:t>
      </w:r>
    </w:p>
    <w:p w14:paraId="5DA06412" w14:textId="77777777" w:rsidR="0018130E" w:rsidRPr="006A0BC5" w:rsidRDefault="00E71E1F">
      <w:pPr>
        <w:spacing w:before="160" w:after="40"/>
        <w:rPr>
          <w:rFonts w:ascii="Times New Roman" w:hAnsi="Times New Roman" w:cs="Times New Roman"/>
        </w:rPr>
      </w:pPr>
      <w:r w:rsidRPr="006A0BC5">
        <w:rPr>
          <w:rFonts w:ascii="Times New Roman" w:hAnsi="Times New Roman" w:cs="Times New Roman"/>
          <w:b/>
          <w:color w:val="003366"/>
        </w:rPr>
        <w:t>• Câu 8: V</w:t>
      </w:r>
      <w:r w:rsidRPr="006A0BC5">
        <w:rPr>
          <w:rFonts w:ascii="Times New Roman" w:hAnsi="Times New Roman" w:cs="Times New Roman"/>
          <w:b/>
          <w:color w:val="003366"/>
        </w:rPr>
        <w:t>ớ</w:t>
      </w:r>
      <w:r w:rsidRPr="006A0BC5">
        <w:rPr>
          <w:rFonts w:ascii="Times New Roman" w:hAnsi="Times New Roman" w:cs="Times New Roman"/>
          <w:b/>
          <w:color w:val="003366"/>
        </w:rPr>
        <w:t>i cùng m</w:t>
      </w:r>
      <w:r w:rsidRPr="006A0BC5">
        <w:rPr>
          <w:rFonts w:ascii="Times New Roman" w:hAnsi="Times New Roman" w:cs="Times New Roman"/>
          <w:b/>
          <w:color w:val="003366"/>
        </w:rPr>
        <w:t>ộ</w:t>
      </w:r>
      <w:r w:rsidRPr="006A0BC5">
        <w:rPr>
          <w:rFonts w:ascii="Times New Roman" w:hAnsi="Times New Roman" w:cs="Times New Roman"/>
          <w:b/>
          <w:color w:val="003366"/>
        </w:rPr>
        <w:t>t utterance, có c</w:t>
      </w:r>
      <w:r w:rsidRPr="006A0BC5">
        <w:rPr>
          <w:rFonts w:ascii="Times New Roman" w:hAnsi="Times New Roman" w:cs="Times New Roman"/>
          <w:b/>
          <w:color w:val="003366"/>
        </w:rPr>
        <w:t>ầ</w:t>
      </w:r>
      <w:r w:rsidRPr="006A0BC5">
        <w:rPr>
          <w:rFonts w:ascii="Times New Roman" w:hAnsi="Times New Roman" w:cs="Times New Roman"/>
          <w:b/>
          <w:color w:val="003366"/>
        </w:rPr>
        <w:t>n chia log-likelihood cho T đ</w:t>
      </w:r>
      <w:r w:rsidRPr="006A0BC5">
        <w:rPr>
          <w:rFonts w:ascii="Times New Roman" w:hAnsi="Times New Roman" w:cs="Times New Roman"/>
          <w:b/>
          <w:color w:val="003366"/>
        </w:rPr>
        <w:t>ể</w:t>
      </w:r>
      <w:r w:rsidRPr="006A0BC5">
        <w:rPr>
          <w:rFonts w:ascii="Times New Roman" w:hAnsi="Times New Roman" w:cs="Times New Roman"/>
          <w:b/>
          <w:color w:val="003366"/>
        </w:rPr>
        <w:t xml:space="preserve"> ch</w:t>
      </w:r>
      <w:r w:rsidRPr="006A0BC5">
        <w:rPr>
          <w:rFonts w:ascii="Times New Roman" w:hAnsi="Times New Roman" w:cs="Times New Roman"/>
          <w:b/>
          <w:color w:val="003366"/>
        </w:rPr>
        <w:t>ọ</w:t>
      </w:r>
      <w:r w:rsidRPr="006A0BC5">
        <w:rPr>
          <w:rFonts w:ascii="Times New Roman" w:hAnsi="Times New Roman" w:cs="Times New Roman"/>
          <w:b/>
          <w:color w:val="003366"/>
        </w:rPr>
        <w:t>n model t</w:t>
      </w:r>
      <w:r w:rsidRPr="006A0BC5">
        <w:rPr>
          <w:rFonts w:ascii="Times New Roman" w:hAnsi="Times New Roman" w:cs="Times New Roman"/>
          <w:b/>
          <w:color w:val="003366"/>
        </w:rPr>
        <w:t>ố</w:t>
      </w:r>
      <w:r w:rsidRPr="006A0BC5">
        <w:rPr>
          <w:rFonts w:ascii="Times New Roman" w:hAnsi="Times New Roman" w:cs="Times New Roman"/>
          <w:b/>
          <w:color w:val="003366"/>
        </w:rPr>
        <w:t>t nh</w:t>
      </w:r>
      <w:r w:rsidRPr="006A0BC5">
        <w:rPr>
          <w:rFonts w:ascii="Times New Roman" w:hAnsi="Times New Roman" w:cs="Times New Roman"/>
          <w:b/>
          <w:color w:val="003366"/>
        </w:rPr>
        <w:t>ấ</w:t>
      </w:r>
      <w:r w:rsidRPr="006A0BC5">
        <w:rPr>
          <w:rFonts w:ascii="Times New Roman" w:hAnsi="Times New Roman" w:cs="Times New Roman"/>
          <w:b/>
          <w:color w:val="003366"/>
        </w:rPr>
        <w:t>t không? T</w:t>
      </w:r>
      <w:r w:rsidRPr="006A0BC5">
        <w:rPr>
          <w:rFonts w:ascii="Times New Roman" w:hAnsi="Times New Roman" w:cs="Times New Roman"/>
          <w:b/>
          <w:color w:val="003366"/>
        </w:rPr>
        <w:t>ạ</w:t>
      </w:r>
      <w:r w:rsidRPr="006A0BC5">
        <w:rPr>
          <w:rFonts w:ascii="Times New Roman" w:hAnsi="Times New Roman" w:cs="Times New Roman"/>
          <w:b/>
          <w:color w:val="003366"/>
        </w:rPr>
        <w:t>i sao?</w:t>
      </w:r>
    </w:p>
    <w:p w14:paraId="41C98AAD" w14:textId="77777777" w:rsidR="006A0BC5" w:rsidRDefault="00E71E1F">
      <w:pPr>
        <w:spacing w:before="40" w:after="120"/>
        <w:rPr>
          <w:rFonts w:ascii="Times New Roman" w:hAnsi="Times New Roman" w:cs="Times New Roman"/>
          <w:sz w:val="20"/>
        </w:rPr>
      </w:pPr>
      <w:r w:rsidRPr="006A0BC5">
        <w:rPr>
          <w:rFonts w:ascii="Times New Roman" w:hAnsi="Times New Roman" w:cs="Times New Roman"/>
          <w:sz w:val="20"/>
        </w:rPr>
        <w:t>- Khi ch</w:t>
      </w:r>
      <w:r w:rsidRPr="006A0BC5">
        <w:rPr>
          <w:rFonts w:ascii="Times New Roman" w:hAnsi="Times New Roman" w:cs="Times New Roman"/>
          <w:sz w:val="20"/>
        </w:rPr>
        <w:t>ỉ</w:t>
      </w:r>
      <w:r w:rsidRPr="006A0BC5">
        <w:rPr>
          <w:rFonts w:ascii="Times New Roman" w:hAnsi="Times New Roman" w:cs="Times New Roman"/>
          <w:sz w:val="20"/>
        </w:rPr>
        <w:t xml:space="preserve"> so sánh gi</w:t>
      </w:r>
      <w:r w:rsidRPr="006A0BC5">
        <w:rPr>
          <w:rFonts w:ascii="Times New Roman" w:hAnsi="Times New Roman" w:cs="Times New Roman"/>
          <w:sz w:val="20"/>
        </w:rPr>
        <w:t>ữ</w:t>
      </w:r>
      <w:r w:rsidRPr="006A0BC5">
        <w:rPr>
          <w:rFonts w:ascii="Times New Roman" w:hAnsi="Times New Roman" w:cs="Times New Roman"/>
          <w:sz w:val="20"/>
        </w:rPr>
        <w:t>a các mô hình t</w:t>
      </w:r>
      <w:r w:rsidRPr="006A0BC5">
        <w:rPr>
          <w:rFonts w:ascii="Times New Roman" w:hAnsi="Times New Roman" w:cs="Times New Roman"/>
          <w:sz w:val="20"/>
        </w:rPr>
        <w:t>ừ</w:t>
      </w:r>
      <w:r w:rsidRPr="006A0BC5">
        <w:rPr>
          <w:rFonts w:ascii="Times New Roman" w:hAnsi="Times New Roman" w:cs="Times New Roman"/>
          <w:sz w:val="20"/>
        </w:rPr>
        <w:t xml:space="preserve"> trên cùng 1 utterance: Không b</w:t>
      </w:r>
      <w:r w:rsidRPr="006A0BC5">
        <w:rPr>
          <w:rFonts w:ascii="Times New Roman" w:hAnsi="Times New Roman" w:cs="Times New Roman"/>
          <w:sz w:val="20"/>
        </w:rPr>
        <w:t>ắ</w:t>
      </w:r>
      <w:r w:rsidRPr="006A0BC5">
        <w:rPr>
          <w:rFonts w:ascii="Times New Roman" w:hAnsi="Times New Roman" w:cs="Times New Roman"/>
          <w:sz w:val="20"/>
        </w:rPr>
        <w:t>t bu</w:t>
      </w:r>
      <w:r w:rsidRPr="006A0BC5">
        <w:rPr>
          <w:rFonts w:ascii="Times New Roman" w:hAnsi="Times New Roman" w:cs="Times New Roman"/>
          <w:sz w:val="20"/>
        </w:rPr>
        <w:t>ộ</w:t>
      </w:r>
      <w:r w:rsidRPr="006A0BC5">
        <w:rPr>
          <w:rFonts w:ascii="Times New Roman" w:hAnsi="Times New Roman" w:cs="Times New Roman"/>
          <w:sz w:val="20"/>
        </w:rPr>
        <w:t>c, vì chu</w:t>
      </w:r>
      <w:r w:rsidRPr="006A0BC5">
        <w:rPr>
          <w:rFonts w:ascii="Times New Roman" w:hAnsi="Times New Roman" w:cs="Times New Roman"/>
          <w:sz w:val="20"/>
        </w:rPr>
        <w:t>ỗ</w:t>
      </w:r>
      <w:r w:rsidRPr="006A0BC5">
        <w:rPr>
          <w:rFonts w:ascii="Times New Roman" w:hAnsi="Times New Roman" w:cs="Times New Roman"/>
          <w:sz w:val="20"/>
        </w:rPr>
        <w:t>i quan sát X có đ</w:t>
      </w:r>
      <w:r w:rsidRPr="006A0BC5">
        <w:rPr>
          <w:rFonts w:ascii="Times New Roman" w:hAnsi="Times New Roman" w:cs="Times New Roman"/>
          <w:sz w:val="20"/>
        </w:rPr>
        <w:t>ộ</w:t>
      </w:r>
      <w:r w:rsidRPr="006A0BC5">
        <w:rPr>
          <w:rFonts w:ascii="Times New Roman" w:hAnsi="Times New Roman" w:cs="Times New Roman"/>
          <w:sz w:val="20"/>
        </w:rPr>
        <w:t xml:space="preserve"> dài T c</w:t>
      </w:r>
      <w:r w:rsidRPr="006A0BC5">
        <w:rPr>
          <w:rFonts w:ascii="Times New Roman" w:hAnsi="Times New Roman" w:cs="Times New Roman"/>
          <w:sz w:val="20"/>
        </w:rPr>
        <w:t>ố</w:t>
      </w:r>
      <w:r w:rsidRPr="006A0BC5">
        <w:rPr>
          <w:rFonts w:ascii="Times New Roman" w:hAnsi="Times New Roman" w:cs="Times New Roman"/>
          <w:sz w:val="20"/>
        </w:rPr>
        <w:t xml:space="preserve"> đ</w:t>
      </w:r>
      <w:r w:rsidRPr="006A0BC5">
        <w:rPr>
          <w:rFonts w:ascii="Times New Roman" w:hAnsi="Times New Roman" w:cs="Times New Roman"/>
          <w:sz w:val="20"/>
        </w:rPr>
        <w:t>ị</w:t>
      </w:r>
      <w:r w:rsidRPr="006A0BC5">
        <w:rPr>
          <w:rFonts w:ascii="Times New Roman" w:hAnsi="Times New Roman" w:cs="Times New Roman"/>
          <w:sz w:val="20"/>
        </w:rPr>
        <w:t>nh trên t</w:t>
      </w:r>
      <w:r w:rsidRPr="006A0BC5">
        <w:rPr>
          <w:rFonts w:ascii="Times New Roman" w:hAnsi="Times New Roman" w:cs="Times New Roman"/>
          <w:sz w:val="20"/>
        </w:rPr>
        <w:t>ấ</w:t>
      </w:r>
      <w:r w:rsidRPr="006A0BC5">
        <w:rPr>
          <w:rFonts w:ascii="Times New Roman" w:hAnsi="Times New Roman" w:cs="Times New Roman"/>
          <w:sz w:val="20"/>
        </w:rPr>
        <w:t>t c</w:t>
      </w:r>
      <w:r w:rsidRPr="006A0BC5">
        <w:rPr>
          <w:rFonts w:ascii="Times New Roman" w:hAnsi="Times New Roman" w:cs="Times New Roman"/>
          <w:sz w:val="20"/>
        </w:rPr>
        <w:t>ả</w:t>
      </w:r>
      <w:r w:rsidRPr="006A0BC5">
        <w:rPr>
          <w:rFonts w:ascii="Times New Roman" w:hAnsi="Times New Roman" w:cs="Times New Roman"/>
          <w:sz w:val="20"/>
        </w:rPr>
        <w:t xml:space="preserve"> các mô hình lambda_w, nên argmax_w log P(X | lambda_w) cho k</w:t>
      </w:r>
      <w:r w:rsidRPr="006A0BC5">
        <w:rPr>
          <w:rFonts w:ascii="Times New Roman" w:hAnsi="Times New Roman" w:cs="Times New Roman"/>
          <w:sz w:val="20"/>
        </w:rPr>
        <w:t>ế</w:t>
      </w:r>
      <w:r w:rsidRPr="006A0BC5">
        <w:rPr>
          <w:rFonts w:ascii="Times New Roman" w:hAnsi="Times New Roman" w:cs="Times New Roman"/>
          <w:sz w:val="20"/>
        </w:rPr>
        <w:t>t qu</w:t>
      </w:r>
      <w:r w:rsidRPr="006A0BC5">
        <w:rPr>
          <w:rFonts w:ascii="Times New Roman" w:hAnsi="Times New Roman" w:cs="Times New Roman"/>
          <w:sz w:val="20"/>
        </w:rPr>
        <w:t>ả</w:t>
      </w:r>
      <w:r w:rsidRPr="006A0BC5">
        <w:rPr>
          <w:rFonts w:ascii="Times New Roman" w:hAnsi="Times New Roman" w:cs="Times New Roman"/>
          <w:sz w:val="20"/>
        </w:rPr>
        <w:t xml:space="preserve"> tương đương argmax_w [log P(X | lambda_w) / T].</w:t>
      </w:r>
      <w:r w:rsidRPr="006A0BC5">
        <w:rPr>
          <w:rFonts w:ascii="Times New Roman" w:hAnsi="Times New Roman" w:cs="Times New Roman"/>
          <w:sz w:val="20"/>
        </w:rPr>
        <w:br/>
        <w:t>- TUY NHIÊN, B</w:t>
      </w:r>
      <w:r w:rsidRPr="006A0BC5">
        <w:rPr>
          <w:rFonts w:ascii="Times New Roman" w:hAnsi="Times New Roman" w:cs="Times New Roman"/>
          <w:sz w:val="20"/>
        </w:rPr>
        <w:t>Ắ</w:t>
      </w:r>
      <w:r w:rsidRPr="006A0BC5">
        <w:rPr>
          <w:rFonts w:ascii="Times New Roman" w:hAnsi="Times New Roman" w:cs="Times New Roman"/>
          <w:sz w:val="20"/>
        </w:rPr>
        <w:t>T BU</w:t>
      </w:r>
      <w:r w:rsidRPr="006A0BC5">
        <w:rPr>
          <w:rFonts w:ascii="Times New Roman" w:hAnsi="Times New Roman" w:cs="Times New Roman"/>
          <w:sz w:val="20"/>
        </w:rPr>
        <w:t>Ộ</w:t>
      </w:r>
      <w:r w:rsidRPr="006A0BC5">
        <w:rPr>
          <w:rFonts w:ascii="Times New Roman" w:hAnsi="Times New Roman" w:cs="Times New Roman"/>
          <w:sz w:val="20"/>
        </w:rPr>
        <w:t>C ph</w:t>
      </w:r>
      <w:r w:rsidRPr="006A0BC5">
        <w:rPr>
          <w:rFonts w:ascii="Times New Roman" w:hAnsi="Times New Roman" w:cs="Times New Roman"/>
          <w:sz w:val="20"/>
        </w:rPr>
        <w:t>ả</w:t>
      </w:r>
      <w:r w:rsidRPr="006A0BC5">
        <w:rPr>
          <w:rFonts w:ascii="Times New Roman" w:hAnsi="Times New Roman" w:cs="Times New Roman"/>
          <w:sz w:val="20"/>
        </w:rPr>
        <w:t>i chia cho T trong hai trư</w:t>
      </w:r>
      <w:r w:rsidRPr="006A0BC5">
        <w:rPr>
          <w:rFonts w:ascii="Times New Roman" w:hAnsi="Times New Roman" w:cs="Times New Roman"/>
          <w:sz w:val="20"/>
        </w:rPr>
        <w:t>ờ</w:t>
      </w:r>
      <w:r w:rsidRPr="006A0BC5">
        <w:rPr>
          <w:rFonts w:ascii="Times New Roman" w:hAnsi="Times New Roman" w:cs="Times New Roman"/>
          <w:sz w:val="20"/>
        </w:rPr>
        <w:t>ng h</w:t>
      </w:r>
      <w:r w:rsidRPr="006A0BC5">
        <w:rPr>
          <w:rFonts w:ascii="Times New Roman" w:hAnsi="Times New Roman" w:cs="Times New Roman"/>
          <w:sz w:val="20"/>
        </w:rPr>
        <w:t>ợ</w:t>
      </w:r>
      <w:r w:rsidRPr="006A0BC5">
        <w:rPr>
          <w:rFonts w:ascii="Times New Roman" w:hAnsi="Times New Roman" w:cs="Times New Roman"/>
          <w:sz w:val="20"/>
        </w:rPr>
        <w:t>p sau:</w:t>
      </w:r>
      <w:r w:rsidRPr="006A0BC5">
        <w:rPr>
          <w:rFonts w:ascii="Times New Roman" w:hAnsi="Times New Roman" w:cs="Times New Roman"/>
          <w:sz w:val="20"/>
        </w:rPr>
        <w:br/>
      </w:r>
      <w:r w:rsidRPr="006A0BC5">
        <w:rPr>
          <w:rFonts w:ascii="Times New Roman" w:hAnsi="Times New Roman" w:cs="Times New Roman"/>
          <w:sz w:val="20"/>
        </w:rPr>
        <w:t xml:space="preserve">  1. Khi k</w:t>
      </w:r>
      <w:r w:rsidRPr="006A0BC5">
        <w:rPr>
          <w:rFonts w:ascii="Times New Roman" w:hAnsi="Times New Roman" w:cs="Times New Roman"/>
          <w:sz w:val="20"/>
        </w:rPr>
        <w:t>ế</w:t>
      </w:r>
      <w:r w:rsidRPr="006A0BC5">
        <w:rPr>
          <w:rFonts w:ascii="Times New Roman" w:hAnsi="Times New Roman" w:cs="Times New Roman"/>
          <w:sz w:val="20"/>
        </w:rPr>
        <w:t>t h</w:t>
      </w:r>
      <w:r w:rsidRPr="006A0BC5">
        <w:rPr>
          <w:rFonts w:ascii="Times New Roman" w:hAnsi="Times New Roman" w:cs="Times New Roman"/>
          <w:sz w:val="20"/>
        </w:rPr>
        <w:t>ợ</w:t>
      </w:r>
      <w:r w:rsidRPr="006A0BC5">
        <w:rPr>
          <w:rFonts w:ascii="Times New Roman" w:hAnsi="Times New Roman" w:cs="Times New Roman"/>
          <w:sz w:val="20"/>
        </w:rPr>
        <w:t>p v</w:t>
      </w:r>
      <w:r w:rsidRPr="006A0BC5">
        <w:rPr>
          <w:rFonts w:ascii="Times New Roman" w:hAnsi="Times New Roman" w:cs="Times New Roman"/>
          <w:sz w:val="20"/>
        </w:rPr>
        <w:t>ớ</w:t>
      </w:r>
      <w:r w:rsidRPr="006A0BC5">
        <w:rPr>
          <w:rFonts w:ascii="Times New Roman" w:hAnsi="Times New Roman" w:cs="Times New Roman"/>
          <w:sz w:val="20"/>
        </w:rPr>
        <w:t>i Language Model (MAP Re-ranking): Đ</w:t>
      </w:r>
      <w:r w:rsidRPr="006A0BC5">
        <w:rPr>
          <w:rFonts w:ascii="Times New Roman" w:hAnsi="Times New Roman" w:cs="Times New Roman"/>
          <w:sz w:val="20"/>
        </w:rPr>
        <w:t>ể</w:t>
      </w:r>
      <w:r w:rsidRPr="006A0BC5">
        <w:rPr>
          <w:rFonts w:ascii="Times New Roman" w:hAnsi="Times New Roman" w:cs="Times New Roman"/>
          <w:sz w:val="20"/>
        </w:rPr>
        <w:t xml:space="preserve"> cân b</w:t>
      </w:r>
      <w:r w:rsidRPr="006A0BC5">
        <w:rPr>
          <w:rFonts w:ascii="Times New Roman" w:hAnsi="Times New Roman" w:cs="Times New Roman"/>
          <w:sz w:val="20"/>
        </w:rPr>
        <w:t>ằ</w:t>
      </w:r>
      <w:r w:rsidRPr="006A0BC5">
        <w:rPr>
          <w:rFonts w:ascii="Times New Roman" w:hAnsi="Times New Roman" w:cs="Times New Roman"/>
          <w:sz w:val="20"/>
        </w:rPr>
        <w:t>ng thang đo gi</w:t>
      </w:r>
      <w:r w:rsidRPr="006A0BC5">
        <w:rPr>
          <w:rFonts w:ascii="Times New Roman" w:hAnsi="Times New Roman" w:cs="Times New Roman"/>
          <w:sz w:val="20"/>
        </w:rPr>
        <w:t>ữ</w:t>
      </w:r>
      <w:r w:rsidRPr="006A0BC5">
        <w:rPr>
          <w:rFonts w:ascii="Times New Roman" w:hAnsi="Times New Roman" w:cs="Times New Roman"/>
          <w:sz w:val="20"/>
        </w:rPr>
        <w:t>a đi</w:t>
      </w:r>
      <w:r w:rsidRPr="006A0BC5">
        <w:rPr>
          <w:rFonts w:ascii="Times New Roman" w:hAnsi="Times New Roman" w:cs="Times New Roman"/>
          <w:sz w:val="20"/>
        </w:rPr>
        <w:t>ể</w:t>
      </w:r>
      <w:r w:rsidRPr="006A0BC5">
        <w:rPr>
          <w:rFonts w:ascii="Times New Roman" w:hAnsi="Times New Roman" w:cs="Times New Roman"/>
          <w:sz w:val="20"/>
        </w:rPr>
        <w:t>m âm h</w:t>
      </w:r>
      <w:r w:rsidRPr="006A0BC5">
        <w:rPr>
          <w:rFonts w:ascii="Times New Roman" w:hAnsi="Times New Roman" w:cs="Times New Roman"/>
          <w:sz w:val="20"/>
        </w:rPr>
        <w:t>ọ</w:t>
      </w:r>
      <w:r w:rsidRPr="006A0BC5">
        <w:rPr>
          <w:rFonts w:ascii="Times New Roman" w:hAnsi="Times New Roman" w:cs="Times New Roman"/>
          <w:sz w:val="20"/>
        </w:rPr>
        <w:t>c (tích lũy theo T frames) và đi</w:t>
      </w:r>
      <w:r w:rsidRPr="006A0BC5">
        <w:rPr>
          <w:rFonts w:ascii="Times New Roman" w:hAnsi="Times New Roman" w:cs="Times New Roman"/>
          <w:sz w:val="20"/>
        </w:rPr>
        <w:t>ể</w:t>
      </w:r>
      <w:r w:rsidRPr="006A0BC5">
        <w:rPr>
          <w:rFonts w:ascii="Times New Roman" w:hAnsi="Times New Roman" w:cs="Times New Roman"/>
          <w:sz w:val="20"/>
        </w:rPr>
        <w:t>m ng</w:t>
      </w:r>
      <w:r w:rsidRPr="006A0BC5">
        <w:rPr>
          <w:rFonts w:ascii="Times New Roman" w:hAnsi="Times New Roman" w:cs="Times New Roman"/>
          <w:sz w:val="20"/>
        </w:rPr>
        <w:t>ữ</w:t>
      </w:r>
      <w:r w:rsidRPr="006A0BC5">
        <w:rPr>
          <w:rFonts w:ascii="Times New Roman" w:hAnsi="Times New Roman" w:cs="Times New Roman"/>
          <w:sz w:val="20"/>
        </w:rPr>
        <w:t xml:space="preserve"> nghĩa (tính theo t</w:t>
      </w:r>
      <w:r w:rsidRPr="006A0BC5">
        <w:rPr>
          <w:rFonts w:ascii="Times New Roman" w:hAnsi="Times New Roman" w:cs="Times New Roman"/>
          <w:sz w:val="20"/>
        </w:rPr>
        <w:t>ừ</w:t>
      </w:r>
      <w:r w:rsidRPr="006A0BC5">
        <w:rPr>
          <w:rFonts w:ascii="Times New Roman" w:hAnsi="Times New Roman" w:cs="Times New Roman"/>
          <w:sz w:val="20"/>
        </w:rPr>
        <w:t>):</w:t>
      </w:r>
    </w:p>
    <w:p w14:paraId="4FBCE04A" w14:textId="77777777" w:rsidR="00671462" w:rsidRDefault="00671462">
      <w:pPr>
        <w:spacing w:before="40" w:after="120"/>
        <w:rPr>
          <w:rFonts w:ascii="Times New Roman" w:hAnsi="Times New Roman" w:cs="Times New Roman"/>
          <w:sz w:val="20"/>
        </w:rPr>
      </w:pPr>
    </w:p>
    <w:p w14:paraId="304B76AB" w14:textId="77777777" w:rsidR="00671462" w:rsidRPr="00671462" w:rsidRDefault="006A0BC5">
      <w:pPr>
        <w:spacing w:before="40" w:after="120"/>
        <w:rPr>
          <w:rFonts w:ascii="Times New Roman" w:hAnsi="Times New Roman" w:cs="Times New Roman"/>
          <w:sz w:val="20"/>
        </w:rPr>
      </w:pPr>
      <m:oMathPara>
        <m:oMath>
          <m:r>
            <w:rPr>
              <w:rFonts w:ascii="Cambria Math" w:hAnsi="Cambria Math" w:cs="Times New Roman"/>
              <w:sz w:val="20"/>
            </w:rPr>
            <m:t>TotalScore=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sz w:val="20"/>
                </w:rPr>
              </m:ctrlPr>
            </m:dPr>
            <m:e>
              <m:r>
                <w:rPr>
                  <w:rFonts w:ascii="Cambria Math" w:hAnsi="Cambria Math" w:cs="Times New Roman"/>
                  <w:sz w:val="20"/>
                </w:rPr>
                <m:t>AcousticScore/T</m:t>
              </m:r>
            </m:e>
          </m:d>
          <m:r>
            <w:rPr>
              <w:rFonts w:ascii="Cambria Math" w:hAnsi="Cambria Math" w:cs="Times New Roman"/>
              <w:sz w:val="20"/>
            </w:rPr>
            <m:t>+lambd</m:t>
          </m:r>
          <m:sSub>
            <m:sSubPr>
              <m:ctrlPr>
                <w:rPr>
                  <w:rFonts w:ascii="Cambria Math" w:hAnsi="Cambria Math" w:cs="Times New Roman"/>
                  <w:sz w:val="20"/>
                </w:rPr>
              </m:ctrlPr>
            </m:sSubPr>
            <m:e>
              <m:r>
                <w:rPr>
                  <w:rFonts w:ascii="Cambria Math" w:hAnsi="Cambria Math" w:cs="Times New Roman"/>
                  <w:sz w:val="20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0"/>
                </w:rPr>
                <m:t>L</m:t>
              </m:r>
            </m:sub>
          </m:sSub>
          <m:r>
            <w:rPr>
              <w:rFonts w:ascii="Cambria Math" w:hAnsi="Cambria Math" w:cs="Times New Roman"/>
              <w:sz w:val="20"/>
            </w:rPr>
            <m:t>M*log</m:t>
          </m:r>
          <m:sSub>
            <m:sSubPr>
              <m:ctrlPr>
                <w:rPr>
                  <w:rFonts w:ascii="Cambria Math" w:hAnsi="Cambria Math" w:cs="Times New Roman"/>
                  <w:sz w:val="20"/>
                </w:rPr>
              </m:ctrlPr>
            </m:sSubPr>
            <m:e>
              <m:r>
                <w:rPr>
                  <w:rFonts w:ascii="Cambria Math" w:hAnsi="Cambria Math" w:cs="Times New Roman"/>
                  <w:sz w:val="20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20"/>
                </w:rPr>
                <m:t>L</m:t>
              </m:r>
            </m:sub>
          </m:sSub>
          <m:r>
            <w:rPr>
              <w:rFonts w:ascii="Cambria Math" w:hAnsi="Cambria Math" w:cs="Times New Roman"/>
              <w:sz w:val="20"/>
            </w:rPr>
            <m:t>M</m:t>
          </m:r>
          <m:d>
            <m:dPr>
              <m:ctrlPr>
                <w:rPr>
                  <w:rFonts w:ascii="Cambria Math" w:hAnsi="Cambria Math" w:cs="Times New Roman"/>
                  <w:sz w:val="20"/>
                </w:rPr>
              </m:ctrlPr>
            </m:dPr>
            <m:e>
              <m:r>
                <w:rPr>
                  <w:rFonts w:ascii="Cambria Math" w:hAnsi="Cambria Math" w:cs="Times New Roman"/>
                  <w:sz w:val="20"/>
                </w:rPr>
                <m:t>w</m:t>
              </m:r>
            </m:e>
          </m:d>
        </m:oMath>
      </m:oMathPara>
    </w:p>
    <w:p w14:paraId="6D2BFDE6" w14:textId="1BF565B4" w:rsidR="0018130E" w:rsidRPr="006A0BC5" w:rsidRDefault="00E71E1F">
      <w:pPr>
        <w:spacing w:before="40" w:after="120"/>
        <w:rPr>
          <w:rFonts w:ascii="Times New Roman" w:hAnsi="Times New Roman" w:cs="Times New Roman"/>
          <w:sz w:val="20"/>
        </w:rPr>
      </w:pPr>
      <w:r w:rsidRPr="006A0BC5">
        <w:rPr>
          <w:rFonts w:ascii="Times New Roman" w:hAnsi="Times New Roman" w:cs="Times New Roman"/>
          <w:sz w:val="20"/>
        </w:rPr>
        <w:br/>
        <w:t xml:space="preserve">  2. Khi áp d</w:t>
      </w:r>
      <w:r w:rsidRPr="006A0BC5">
        <w:rPr>
          <w:rFonts w:ascii="Times New Roman" w:hAnsi="Times New Roman" w:cs="Times New Roman"/>
          <w:sz w:val="20"/>
        </w:rPr>
        <w:t>ụ</w:t>
      </w:r>
      <w:r w:rsidRPr="006A0BC5">
        <w:rPr>
          <w:rFonts w:ascii="Times New Roman" w:hAnsi="Times New Roman" w:cs="Times New Roman"/>
          <w:sz w:val="20"/>
        </w:rPr>
        <w:t>ng Ngư</w:t>
      </w:r>
      <w:r w:rsidRPr="006A0BC5">
        <w:rPr>
          <w:rFonts w:ascii="Times New Roman" w:hAnsi="Times New Roman" w:cs="Times New Roman"/>
          <w:sz w:val="20"/>
        </w:rPr>
        <w:t>ỡ</w:t>
      </w:r>
      <w:r w:rsidRPr="006A0BC5">
        <w:rPr>
          <w:rFonts w:ascii="Times New Roman" w:hAnsi="Times New Roman" w:cs="Times New Roman"/>
          <w:sz w:val="20"/>
        </w:rPr>
        <w:t>ng t</w:t>
      </w:r>
      <w:r w:rsidRPr="006A0BC5">
        <w:rPr>
          <w:rFonts w:ascii="Times New Roman" w:hAnsi="Times New Roman" w:cs="Times New Roman"/>
          <w:sz w:val="20"/>
        </w:rPr>
        <w:t>ừ</w:t>
      </w:r>
      <w:r w:rsidRPr="006A0BC5">
        <w:rPr>
          <w:rFonts w:ascii="Times New Roman" w:hAnsi="Times New Roman" w:cs="Times New Roman"/>
          <w:sz w:val="20"/>
        </w:rPr>
        <w:t xml:space="preserve"> ch</w:t>
      </w:r>
      <w:r w:rsidRPr="006A0BC5">
        <w:rPr>
          <w:rFonts w:ascii="Times New Roman" w:hAnsi="Times New Roman" w:cs="Times New Roman"/>
          <w:sz w:val="20"/>
        </w:rPr>
        <w:t>ố</w:t>
      </w:r>
      <w:r w:rsidRPr="006A0BC5">
        <w:rPr>
          <w:rFonts w:ascii="Times New Roman" w:hAnsi="Times New Roman" w:cs="Times New Roman"/>
          <w:sz w:val="20"/>
        </w:rPr>
        <w:t>i Out-of-Vocabulary (Reject Threshold): C</w:t>
      </w:r>
      <w:r w:rsidRPr="006A0BC5">
        <w:rPr>
          <w:rFonts w:ascii="Times New Roman" w:hAnsi="Times New Roman" w:cs="Times New Roman"/>
          <w:sz w:val="20"/>
        </w:rPr>
        <w:t>ầ</w:t>
      </w:r>
      <w:r w:rsidRPr="006A0BC5">
        <w:rPr>
          <w:rFonts w:ascii="Times New Roman" w:hAnsi="Times New Roman" w:cs="Times New Roman"/>
          <w:sz w:val="20"/>
        </w:rPr>
        <w:t>n m</w:t>
      </w:r>
      <w:r w:rsidRPr="006A0BC5">
        <w:rPr>
          <w:rFonts w:ascii="Times New Roman" w:hAnsi="Times New Roman" w:cs="Times New Roman"/>
          <w:sz w:val="20"/>
        </w:rPr>
        <w:t>ộ</w:t>
      </w:r>
      <w:r w:rsidRPr="006A0BC5">
        <w:rPr>
          <w:rFonts w:ascii="Times New Roman" w:hAnsi="Times New Roman" w:cs="Times New Roman"/>
          <w:sz w:val="20"/>
        </w:rPr>
        <w:t>t đ</w:t>
      </w:r>
      <w:r w:rsidRPr="006A0BC5">
        <w:rPr>
          <w:rFonts w:ascii="Times New Roman" w:hAnsi="Times New Roman" w:cs="Times New Roman"/>
          <w:sz w:val="20"/>
        </w:rPr>
        <w:t>ộ</w:t>
      </w:r>
      <w:r w:rsidRPr="006A0BC5">
        <w:rPr>
          <w:rFonts w:ascii="Times New Roman" w:hAnsi="Times New Roman" w:cs="Times New Roman"/>
          <w:sz w:val="20"/>
        </w:rPr>
        <w:t xml:space="preserve"> đo Likelihood trung bình trên m</w:t>
      </w:r>
      <w:r w:rsidRPr="006A0BC5">
        <w:rPr>
          <w:rFonts w:ascii="Times New Roman" w:hAnsi="Times New Roman" w:cs="Times New Roman"/>
          <w:sz w:val="20"/>
        </w:rPr>
        <w:t>ỗ</w:t>
      </w:r>
      <w:r w:rsidRPr="006A0BC5">
        <w:rPr>
          <w:rFonts w:ascii="Times New Roman" w:hAnsi="Times New Roman" w:cs="Times New Roman"/>
          <w:sz w:val="20"/>
        </w:rPr>
        <w:t>i frame đ</w:t>
      </w:r>
      <w:r w:rsidRPr="006A0BC5">
        <w:rPr>
          <w:rFonts w:ascii="Times New Roman" w:hAnsi="Times New Roman" w:cs="Times New Roman"/>
          <w:sz w:val="20"/>
        </w:rPr>
        <w:t>ộ</w:t>
      </w:r>
      <w:r w:rsidRPr="006A0BC5">
        <w:rPr>
          <w:rFonts w:ascii="Times New Roman" w:hAnsi="Times New Roman" w:cs="Times New Roman"/>
          <w:sz w:val="20"/>
        </w:rPr>
        <w:t>c l</w:t>
      </w:r>
      <w:r w:rsidRPr="006A0BC5">
        <w:rPr>
          <w:rFonts w:ascii="Times New Roman" w:hAnsi="Times New Roman" w:cs="Times New Roman"/>
          <w:sz w:val="20"/>
        </w:rPr>
        <w:t>ậ</w:t>
      </w:r>
      <w:r w:rsidRPr="006A0BC5">
        <w:rPr>
          <w:rFonts w:ascii="Times New Roman" w:hAnsi="Times New Roman" w:cs="Times New Roman"/>
          <w:sz w:val="20"/>
        </w:rPr>
        <w:t>p v</w:t>
      </w:r>
      <w:r w:rsidRPr="006A0BC5">
        <w:rPr>
          <w:rFonts w:ascii="Times New Roman" w:hAnsi="Times New Roman" w:cs="Times New Roman"/>
          <w:sz w:val="20"/>
        </w:rPr>
        <w:t>ớ</w:t>
      </w:r>
      <w:r w:rsidRPr="006A0BC5">
        <w:rPr>
          <w:rFonts w:ascii="Times New Roman" w:hAnsi="Times New Roman" w:cs="Times New Roman"/>
          <w:sz w:val="20"/>
        </w:rPr>
        <w:t>i đ</w:t>
      </w:r>
      <w:r w:rsidRPr="006A0BC5">
        <w:rPr>
          <w:rFonts w:ascii="Times New Roman" w:hAnsi="Times New Roman" w:cs="Times New Roman"/>
          <w:sz w:val="20"/>
        </w:rPr>
        <w:t>ộ</w:t>
      </w:r>
      <w:r w:rsidRPr="006A0BC5">
        <w:rPr>
          <w:rFonts w:ascii="Times New Roman" w:hAnsi="Times New Roman" w:cs="Times New Roman"/>
          <w:sz w:val="20"/>
        </w:rPr>
        <w:t xml:space="preserve"> dài phát âm c</w:t>
      </w:r>
      <w:r w:rsidRPr="006A0BC5">
        <w:rPr>
          <w:rFonts w:ascii="Times New Roman" w:hAnsi="Times New Roman" w:cs="Times New Roman"/>
          <w:sz w:val="20"/>
        </w:rPr>
        <w:t>ủ</w:t>
      </w:r>
      <w:r w:rsidRPr="006A0BC5">
        <w:rPr>
          <w:rFonts w:ascii="Times New Roman" w:hAnsi="Times New Roman" w:cs="Times New Roman"/>
          <w:sz w:val="20"/>
        </w:rPr>
        <w:t>a ngư</w:t>
      </w:r>
      <w:r w:rsidRPr="006A0BC5">
        <w:rPr>
          <w:rFonts w:ascii="Times New Roman" w:hAnsi="Times New Roman" w:cs="Times New Roman"/>
          <w:sz w:val="20"/>
        </w:rPr>
        <w:t>ờ</w:t>
      </w:r>
      <w:r w:rsidRPr="006A0BC5">
        <w:rPr>
          <w:rFonts w:ascii="Times New Roman" w:hAnsi="Times New Roman" w:cs="Times New Roman"/>
          <w:sz w:val="20"/>
        </w:rPr>
        <w:t>i dùng.</w:t>
      </w:r>
    </w:p>
    <w:p w14:paraId="4BB847F5" w14:textId="77777777" w:rsidR="0018130E" w:rsidRPr="006A0BC5" w:rsidRDefault="00E71E1F">
      <w:pPr>
        <w:spacing w:before="160" w:after="40"/>
        <w:rPr>
          <w:rFonts w:ascii="Times New Roman" w:hAnsi="Times New Roman" w:cs="Times New Roman"/>
        </w:rPr>
      </w:pPr>
      <w:r w:rsidRPr="006A0BC5">
        <w:rPr>
          <w:rFonts w:ascii="Times New Roman" w:hAnsi="Times New Roman" w:cs="Times New Roman"/>
          <w:b/>
          <w:color w:val="003366"/>
        </w:rPr>
        <w:t>• Câu 9: So sánh warping path c</w:t>
      </w:r>
      <w:r w:rsidRPr="006A0BC5">
        <w:rPr>
          <w:rFonts w:ascii="Times New Roman" w:hAnsi="Times New Roman" w:cs="Times New Roman"/>
          <w:b/>
          <w:color w:val="003366"/>
        </w:rPr>
        <w:t>ủ</w:t>
      </w:r>
      <w:r w:rsidRPr="006A0BC5">
        <w:rPr>
          <w:rFonts w:ascii="Times New Roman" w:hAnsi="Times New Roman" w:cs="Times New Roman"/>
          <w:b/>
          <w:color w:val="003366"/>
        </w:rPr>
        <w:t>a DTW v</w:t>
      </w:r>
      <w:r w:rsidRPr="006A0BC5">
        <w:rPr>
          <w:rFonts w:ascii="Times New Roman" w:hAnsi="Times New Roman" w:cs="Times New Roman"/>
          <w:b/>
          <w:color w:val="003366"/>
        </w:rPr>
        <w:t>ớ</w:t>
      </w:r>
      <w:r w:rsidRPr="006A0BC5">
        <w:rPr>
          <w:rFonts w:ascii="Times New Roman" w:hAnsi="Times New Roman" w:cs="Times New Roman"/>
          <w:b/>
          <w:color w:val="003366"/>
        </w:rPr>
        <w:t>i state path c</w:t>
      </w:r>
      <w:r w:rsidRPr="006A0BC5">
        <w:rPr>
          <w:rFonts w:ascii="Times New Roman" w:hAnsi="Times New Roman" w:cs="Times New Roman"/>
          <w:b/>
          <w:color w:val="003366"/>
        </w:rPr>
        <w:t>ủ</w:t>
      </w:r>
      <w:r w:rsidRPr="006A0BC5">
        <w:rPr>
          <w:rFonts w:ascii="Times New Roman" w:hAnsi="Times New Roman" w:cs="Times New Roman"/>
          <w:b/>
          <w:color w:val="003366"/>
        </w:rPr>
        <w:t>a Viterbi.</w:t>
      </w:r>
    </w:p>
    <w:p w14:paraId="77AD4EF4" w14:textId="77777777" w:rsidR="0018130E" w:rsidRPr="006A0BC5" w:rsidRDefault="00E71E1F">
      <w:pPr>
        <w:spacing w:before="40" w:after="120"/>
        <w:rPr>
          <w:rFonts w:ascii="Times New Roman" w:hAnsi="Times New Roman" w:cs="Times New Roman"/>
        </w:rPr>
      </w:pPr>
      <w:r w:rsidRPr="006A0BC5">
        <w:rPr>
          <w:rFonts w:ascii="Times New Roman" w:hAnsi="Times New Roman" w:cs="Times New Roman"/>
          <w:sz w:val="20"/>
        </w:rPr>
        <w:t>- Warping Path c</w:t>
      </w:r>
      <w:r w:rsidRPr="006A0BC5">
        <w:rPr>
          <w:rFonts w:ascii="Times New Roman" w:hAnsi="Times New Roman" w:cs="Times New Roman"/>
          <w:sz w:val="20"/>
        </w:rPr>
        <w:t>ủ</w:t>
      </w:r>
      <w:r w:rsidRPr="006A0BC5">
        <w:rPr>
          <w:rFonts w:ascii="Times New Roman" w:hAnsi="Times New Roman" w:cs="Times New Roman"/>
          <w:sz w:val="20"/>
        </w:rPr>
        <w:t>a DTW: Là đư</w:t>
      </w:r>
      <w:r w:rsidRPr="006A0BC5">
        <w:rPr>
          <w:rFonts w:ascii="Times New Roman" w:hAnsi="Times New Roman" w:cs="Times New Roman"/>
          <w:sz w:val="20"/>
        </w:rPr>
        <w:t>ờ</w:t>
      </w:r>
      <w:r w:rsidRPr="006A0BC5">
        <w:rPr>
          <w:rFonts w:ascii="Times New Roman" w:hAnsi="Times New Roman" w:cs="Times New Roman"/>
          <w:sz w:val="20"/>
        </w:rPr>
        <w:t>ng căn ch</w:t>
      </w:r>
      <w:r w:rsidRPr="006A0BC5">
        <w:rPr>
          <w:rFonts w:ascii="Times New Roman" w:hAnsi="Times New Roman" w:cs="Times New Roman"/>
          <w:sz w:val="20"/>
        </w:rPr>
        <w:t>ỉ</w:t>
      </w:r>
      <w:r w:rsidRPr="006A0BC5">
        <w:rPr>
          <w:rFonts w:ascii="Times New Roman" w:hAnsi="Times New Roman" w:cs="Times New Roman"/>
          <w:sz w:val="20"/>
        </w:rPr>
        <w:t>nh hình h</w:t>
      </w:r>
      <w:r w:rsidRPr="006A0BC5">
        <w:rPr>
          <w:rFonts w:ascii="Times New Roman" w:hAnsi="Times New Roman" w:cs="Times New Roman"/>
          <w:sz w:val="20"/>
        </w:rPr>
        <w:t>ọ</w:t>
      </w:r>
      <w:r w:rsidRPr="006A0BC5">
        <w:rPr>
          <w:rFonts w:ascii="Times New Roman" w:hAnsi="Times New Roman" w:cs="Times New Roman"/>
          <w:sz w:val="20"/>
        </w:rPr>
        <w:t>c đi</w:t>
      </w:r>
      <w:r w:rsidRPr="006A0BC5">
        <w:rPr>
          <w:rFonts w:ascii="Times New Roman" w:hAnsi="Times New Roman" w:cs="Times New Roman"/>
          <w:sz w:val="20"/>
        </w:rPr>
        <w:t>ể</w:t>
      </w:r>
      <w:r w:rsidRPr="006A0BC5">
        <w:rPr>
          <w:rFonts w:ascii="Times New Roman" w:hAnsi="Times New Roman" w:cs="Times New Roman"/>
          <w:sz w:val="20"/>
        </w:rPr>
        <w:t>m-đi</w:t>
      </w:r>
      <w:r w:rsidRPr="006A0BC5">
        <w:rPr>
          <w:rFonts w:ascii="Times New Roman" w:hAnsi="Times New Roman" w:cs="Times New Roman"/>
          <w:sz w:val="20"/>
        </w:rPr>
        <w:t>ể</w:t>
      </w:r>
      <w:r w:rsidRPr="006A0BC5">
        <w:rPr>
          <w:rFonts w:ascii="Times New Roman" w:hAnsi="Times New Roman" w:cs="Times New Roman"/>
          <w:sz w:val="20"/>
        </w:rPr>
        <w:t>m gi</w:t>
      </w:r>
      <w:r w:rsidRPr="006A0BC5">
        <w:rPr>
          <w:rFonts w:ascii="Times New Roman" w:hAnsi="Times New Roman" w:cs="Times New Roman"/>
          <w:sz w:val="20"/>
        </w:rPr>
        <w:t>ữ</w:t>
      </w:r>
      <w:r w:rsidRPr="006A0BC5">
        <w:rPr>
          <w:rFonts w:ascii="Times New Roman" w:hAnsi="Times New Roman" w:cs="Times New Roman"/>
          <w:sz w:val="20"/>
        </w:rPr>
        <w:t>a hai chu</w:t>
      </w:r>
      <w:r w:rsidRPr="006A0BC5">
        <w:rPr>
          <w:rFonts w:ascii="Times New Roman" w:hAnsi="Times New Roman" w:cs="Times New Roman"/>
          <w:sz w:val="20"/>
        </w:rPr>
        <w:t>ỗ</w:t>
      </w:r>
      <w:r w:rsidRPr="006A0BC5">
        <w:rPr>
          <w:rFonts w:ascii="Times New Roman" w:hAnsi="Times New Roman" w:cs="Times New Roman"/>
          <w:sz w:val="20"/>
        </w:rPr>
        <w:t>i khung m</w:t>
      </w:r>
      <w:r w:rsidRPr="006A0BC5">
        <w:rPr>
          <w:rFonts w:ascii="Times New Roman" w:hAnsi="Times New Roman" w:cs="Times New Roman"/>
          <w:sz w:val="20"/>
        </w:rPr>
        <w:t>ẫ</w:t>
      </w:r>
      <w:r w:rsidRPr="006A0BC5">
        <w:rPr>
          <w:rFonts w:ascii="Times New Roman" w:hAnsi="Times New Roman" w:cs="Times New Roman"/>
          <w:sz w:val="20"/>
        </w:rPr>
        <w:t>u c</w:t>
      </w:r>
      <w:r w:rsidRPr="006A0BC5">
        <w:rPr>
          <w:rFonts w:ascii="Times New Roman" w:hAnsi="Times New Roman" w:cs="Times New Roman"/>
          <w:sz w:val="20"/>
        </w:rPr>
        <w:t>ụ</w:t>
      </w:r>
      <w:r w:rsidRPr="006A0BC5">
        <w:rPr>
          <w:rFonts w:ascii="Times New Roman" w:hAnsi="Times New Roman" w:cs="Times New Roman"/>
          <w:sz w:val="20"/>
        </w:rPr>
        <w:t xml:space="preserve"> th</w:t>
      </w:r>
      <w:r w:rsidRPr="006A0BC5">
        <w:rPr>
          <w:rFonts w:ascii="Times New Roman" w:hAnsi="Times New Roman" w:cs="Times New Roman"/>
          <w:sz w:val="20"/>
        </w:rPr>
        <w:t>ể</w:t>
      </w:r>
      <w:r w:rsidRPr="006A0BC5">
        <w:rPr>
          <w:rFonts w:ascii="Times New Roman" w:hAnsi="Times New Roman" w:cs="Times New Roman"/>
          <w:sz w:val="20"/>
        </w:rPr>
        <w:t xml:space="preserve"> (Frame-to-Frame Alignment). Ph</w:t>
      </w:r>
      <w:r w:rsidRPr="006A0BC5">
        <w:rPr>
          <w:rFonts w:ascii="Times New Roman" w:hAnsi="Times New Roman" w:cs="Times New Roman"/>
          <w:sz w:val="20"/>
        </w:rPr>
        <w:t>ụ</w:t>
      </w:r>
      <w:r w:rsidRPr="006A0BC5">
        <w:rPr>
          <w:rFonts w:ascii="Times New Roman" w:hAnsi="Times New Roman" w:cs="Times New Roman"/>
          <w:sz w:val="20"/>
        </w:rPr>
        <w:t xml:space="preserve"> thu</w:t>
      </w:r>
      <w:r w:rsidRPr="006A0BC5">
        <w:rPr>
          <w:rFonts w:ascii="Times New Roman" w:hAnsi="Times New Roman" w:cs="Times New Roman"/>
          <w:sz w:val="20"/>
        </w:rPr>
        <w:t>ộ</w:t>
      </w:r>
      <w:r w:rsidRPr="006A0BC5">
        <w:rPr>
          <w:rFonts w:ascii="Times New Roman" w:hAnsi="Times New Roman" w:cs="Times New Roman"/>
          <w:sz w:val="20"/>
        </w:rPr>
        <w:t>c hoàn toàn vào m</w:t>
      </w:r>
      <w:r w:rsidRPr="006A0BC5">
        <w:rPr>
          <w:rFonts w:ascii="Times New Roman" w:hAnsi="Times New Roman" w:cs="Times New Roman"/>
          <w:sz w:val="20"/>
        </w:rPr>
        <w:t>ẫ</w:t>
      </w:r>
      <w:r w:rsidRPr="006A0BC5">
        <w:rPr>
          <w:rFonts w:ascii="Times New Roman" w:hAnsi="Times New Roman" w:cs="Times New Roman"/>
          <w:sz w:val="20"/>
        </w:rPr>
        <w:t>u tham chi</w:t>
      </w:r>
      <w:r w:rsidRPr="006A0BC5">
        <w:rPr>
          <w:rFonts w:ascii="Times New Roman" w:hAnsi="Times New Roman" w:cs="Times New Roman"/>
          <w:sz w:val="20"/>
        </w:rPr>
        <w:t>ế</w:t>
      </w:r>
      <w:r w:rsidRPr="006A0BC5">
        <w:rPr>
          <w:rFonts w:ascii="Times New Roman" w:hAnsi="Times New Roman" w:cs="Times New Roman"/>
          <w:sz w:val="20"/>
        </w:rPr>
        <w:t>u template, không có tính xác su</w:t>
      </w:r>
      <w:r w:rsidRPr="006A0BC5">
        <w:rPr>
          <w:rFonts w:ascii="Times New Roman" w:hAnsi="Times New Roman" w:cs="Times New Roman"/>
          <w:sz w:val="20"/>
        </w:rPr>
        <w:t>ấ</w:t>
      </w:r>
      <w:r w:rsidRPr="006A0BC5">
        <w:rPr>
          <w:rFonts w:ascii="Times New Roman" w:hAnsi="Times New Roman" w:cs="Times New Roman"/>
          <w:sz w:val="20"/>
        </w:rPr>
        <w:t>t th</w:t>
      </w:r>
      <w:r w:rsidRPr="006A0BC5">
        <w:rPr>
          <w:rFonts w:ascii="Times New Roman" w:hAnsi="Times New Roman" w:cs="Times New Roman"/>
          <w:sz w:val="20"/>
        </w:rPr>
        <w:t>ố</w:t>
      </w:r>
      <w:r w:rsidRPr="006A0BC5">
        <w:rPr>
          <w:rFonts w:ascii="Times New Roman" w:hAnsi="Times New Roman" w:cs="Times New Roman"/>
          <w:sz w:val="20"/>
        </w:rPr>
        <w:t>ng kê.</w:t>
      </w:r>
      <w:r w:rsidRPr="006A0BC5">
        <w:rPr>
          <w:rFonts w:ascii="Times New Roman" w:hAnsi="Times New Roman" w:cs="Times New Roman"/>
          <w:sz w:val="20"/>
        </w:rPr>
        <w:br/>
        <w:t>- State Path c</w:t>
      </w:r>
      <w:r w:rsidRPr="006A0BC5">
        <w:rPr>
          <w:rFonts w:ascii="Times New Roman" w:hAnsi="Times New Roman" w:cs="Times New Roman"/>
          <w:sz w:val="20"/>
        </w:rPr>
        <w:t>ủ</w:t>
      </w:r>
      <w:r w:rsidRPr="006A0BC5">
        <w:rPr>
          <w:rFonts w:ascii="Times New Roman" w:hAnsi="Times New Roman" w:cs="Times New Roman"/>
          <w:sz w:val="20"/>
        </w:rPr>
        <w:t>a Viterbi HMM: Là đư</w:t>
      </w:r>
      <w:r w:rsidRPr="006A0BC5">
        <w:rPr>
          <w:rFonts w:ascii="Times New Roman" w:hAnsi="Times New Roman" w:cs="Times New Roman"/>
          <w:sz w:val="20"/>
        </w:rPr>
        <w:t>ờ</w:t>
      </w:r>
      <w:r w:rsidRPr="006A0BC5">
        <w:rPr>
          <w:rFonts w:ascii="Times New Roman" w:hAnsi="Times New Roman" w:cs="Times New Roman"/>
          <w:sz w:val="20"/>
        </w:rPr>
        <w:t>ng căn ch</w:t>
      </w:r>
      <w:r w:rsidRPr="006A0BC5">
        <w:rPr>
          <w:rFonts w:ascii="Times New Roman" w:hAnsi="Times New Roman" w:cs="Times New Roman"/>
          <w:sz w:val="20"/>
        </w:rPr>
        <w:t>ỉ</w:t>
      </w:r>
      <w:r w:rsidRPr="006A0BC5">
        <w:rPr>
          <w:rFonts w:ascii="Times New Roman" w:hAnsi="Times New Roman" w:cs="Times New Roman"/>
          <w:sz w:val="20"/>
        </w:rPr>
        <w:t>nh chu</w:t>
      </w:r>
      <w:r w:rsidRPr="006A0BC5">
        <w:rPr>
          <w:rFonts w:ascii="Times New Roman" w:hAnsi="Times New Roman" w:cs="Times New Roman"/>
          <w:sz w:val="20"/>
        </w:rPr>
        <w:t>ỗ</w:t>
      </w:r>
      <w:r w:rsidRPr="006A0BC5">
        <w:rPr>
          <w:rFonts w:ascii="Times New Roman" w:hAnsi="Times New Roman" w:cs="Times New Roman"/>
          <w:sz w:val="20"/>
        </w:rPr>
        <w:t>i khung vào các tr</w:t>
      </w:r>
      <w:r w:rsidRPr="006A0BC5">
        <w:rPr>
          <w:rFonts w:ascii="Times New Roman" w:hAnsi="Times New Roman" w:cs="Times New Roman"/>
          <w:sz w:val="20"/>
        </w:rPr>
        <w:t>ạ</w:t>
      </w:r>
      <w:r w:rsidRPr="006A0BC5">
        <w:rPr>
          <w:rFonts w:ascii="Times New Roman" w:hAnsi="Times New Roman" w:cs="Times New Roman"/>
          <w:sz w:val="20"/>
        </w:rPr>
        <w:t>ng thái phân ph</w:t>
      </w:r>
      <w:r w:rsidRPr="006A0BC5">
        <w:rPr>
          <w:rFonts w:ascii="Times New Roman" w:hAnsi="Times New Roman" w:cs="Times New Roman"/>
          <w:sz w:val="20"/>
        </w:rPr>
        <w:t>ố</w:t>
      </w:r>
      <w:r w:rsidRPr="006A0BC5">
        <w:rPr>
          <w:rFonts w:ascii="Times New Roman" w:hAnsi="Times New Roman" w:cs="Times New Roman"/>
          <w:sz w:val="20"/>
        </w:rPr>
        <w:t>i th</w:t>
      </w:r>
      <w:r w:rsidRPr="006A0BC5">
        <w:rPr>
          <w:rFonts w:ascii="Times New Roman" w:hAnsi="Times New Roman" w:cs="Times New Roman"/>
          <w:sz w:val="20"/>
        </w:rPr>
        <w:t>ố</w:t>
      </w:r>
      <w:r w:rsidRPr="006A0BC5">
        <w:rPr>
          <w:rFonts w:ascii="Times New Roman" w:hAnsi="Times New Roman" w:cs="Times New Roman"/>
          <w:sz w:val="20"/>
        </w:rPr>
        <w:t>ng kê xác su</w:t>
      </w:r>
      <w:r w:rsidRPr="006A0BC5">
        <w:rPr>
          <w:rFonts w:ascii="Times New Roman" w:hAnsi="Times New Roman" w:cs="Times New Roman"/>
          <w:sz w:val="20"/>
        </w:rPr>
        <w:t>ấ</w:t>
      </w:r>
      <w:r w:rsidRPr="006A0BC5">
        <w:rPr>
          <w:rFonts w:ascii="Times New Roman" w:hAnsi="Times New Roman" w:cs="Times New Roman"/>
          <w:sz w:val="20"/>
        </w:rPr>
        <w:t>t (Frame-to-State Alignment). M</w:t>
      </w:r>
      <w:r w:rsidRPr="006A0BC5">
        <w:rPr>
          <w:rFonts w:ascii="Times New Roman" w:hAnsi="Times New Roman" w:cs="Times New Roman"/>
          <w:sz w:val="20"/>
        </w:rPr>
        <w:t>ỗ</w:t>
      </w:r>
      <w:r w:rsidRPr="006A0BC5">
        <w:rPr>
          <w:rFonts w:ascii="Times New Roman" w:hAnsi="Times New Roman" w:cs="Times New Roman"/>
          <w:sz w:val="20"/>
        </w:rPr>
        <w:t>i tr</w:t>
      </w:r>
      <w:r w:rsidRPr="006A0BC5">
        <w:rPr>
          <w:rFonts w:ascii="Times New Roman" w:hAnsi="Times New Roman" w:cs="Times New Roman"/>
          <w:sz w:val="20"/>
        </w:rPr>
        <w:t>ạ</w:t>
      </w:r>
      <w:r w:rsidRPr="006A0BC5">
        <w:rPr>
          <w:rFonts w:ascii="Times New Roman" w:hAnsi="Times New Roman" w:cs="Times New Roman"/>
          <w:sz w:val="20"/>
        </w:rPr>
        <w:t>ng thái đ</w:t>
      </w:r>
      <w:r w:rsidRPr="006A0BC5">
        <w:rPr>
          <w:rFonts w:ascii="Times New Roman" w:hAnsi="Times New Roman" w:cs="Times New Roman"/>
          <w:sz w:val="20"/>
        </w:rPr>
        <w:t>ạ</w:t>
      </w:r>
      <w:r w:rsidRPr="006A0BC5">
        <w:rPr>
          <w:rFonts w:ascii="Times New Roman" w:hAnsi="Times New Roman" w:cs="Times New Roman"/>
          <w:sz w:val="20"/>
        </w:rPr>
        <w:t>i di</w:t>
      </w:r>
      <w:r w:rsidRPr="006A0BC5">
        <w:rPr>
          <w:rFonts w:ascii="Times New Roman" w:hAnsi="Times New Roman" w:cs="Times New Roman"/>
          <w:sz w:val="20"/>
        </w:rPr>
        <w:t>ệ</w:t>
      </w:r>
      <w:r w:rsidRPr="006A0BC5">
        <w:rPr>
          <w:rFonts w:ascii="Times New Roman" w:hAnsi="Times New Roman" w:cs="Times New Roman"/>
          <w:sz w:val="20"/>
        </w:rPr>
        <w:t>n cho m</w:t>
      </w:r>
      <w:r w:rsidRPr="006A0BC5">
        <w:rPr>
          <w:rFonts w:ascii="Times New Roman" w:hAnsi="Times New Roman" w:cs="Times New Roman"/>
          <w:sz w:val="20"/>
        </w:rPr>
        <w:t>ộ</w:t>
      </w:r>
      <w:r w:rsidRPr="006A0BC5">
        <w:rPr>
          <w:rFonts w:ascii="Times New Roman" w:hAnsi="Times New Roman" w:cs="Times New Roman"/>
          <w:sz w:val="20"/>
        </w:rPr>
        <w:t>t phân ph</w:t>
      </w:r>
      <w:r w:rsidRPr="006A0BC5">
        <w:rPr>
          <w:rFonts w:ascii="Times New Roman" w:hAnsi="Times New Roman" w:cs="Times New Roman"/>
          <w:sz w:val="20"/>
        </w:rPr>
        <w:t>ố</w:t>
      </w:r>
      <w:r w:rsidRPr="006A0BC5">
        <w:rPr>
          <w:rFonts w:ascii="Times New Roman" w:hAnsi="Times New Roman" w:cs="Times New Roman"/>
          <w:sz w:val="20"/>
        </w:rPr>
        <w:t>i Gaussian bao quát toàn b</w:t>
      </w:r>
      <w:r w:rsidRPr="006A0BC5">
        <w:rPr>
          <w:rFonts w:ascii="Times New Roman" w:hAnsi="Times New Roman" w:cs="Times New Roman"/>
          <w:sz w:val="20"/>
        </w:rPr>
        <w:t>ộ</w:t>
      </w:r>
      <w:r w:rsidRPr="006A0BC5">
        <w:rPr>
          <w:rFonts w:ascii="Times New Roman" w:hAnsi="Times New Roman" w:cs="Times New Roman"/>
          <w:sz w:val="20"/>
        </w:rPr>
        <w:t xml:space="preserve"> l</w:t>
      </w:r>
      <w:r w:rsidRPr="006A0BC5">
        <w:rPr>
          <w:rFonts w:ascii="Times New Roman" w:hAnsi="Times New Roman" w:cs="Times New Roman"/>
          <w:sz w:val="20"/>
        </w:rPr>
        <w:t>ớ</w:t>
      </w:r>
      <w:r w:rsidRPr="006A0BC5">
        <w:rPr>
          <w:rFonts w:ascii="Times New Roman" w:hAnsi="Times New Roman" w:cs="Times New Roman"/>
          <w:sz w:val="20"/>
        </w:rPr>
        <w:t>p d</w:t>
      </w:r>
      <w:r w:rsidRPr="006A0BC5">
        <w:rPr>
          <w:rFonts w:ascii="Times New Roman" w:hAnsi="Times New Roman" w:cs="Times New Roman"/>
          <w:sz w:val="20"/>
        </w:rPr>
        <w:t>ữ</w:t>
      </w:r>
      <w:r w:rsidRPr="006A0BC5">
        <w:rPr>
          <w:rFonts w:ascii="Times New Roman" w:hAnsi="Times New Roman" w:cs="Times New Roman"/>
          <w:sz w:val="20"/>
        </w:rPr>
        <w:t xml:space="preserve"> li</w:t>
      </w:r>
      <w:r w:rsidRPr="006A0BC5">
        <w:rPr>
          <w:rFonts w:ascii="Times New Roman" w:hAnsi="Times New Roman" w:cs="Times New Roman"/>
          <w:sz w:val="20"/>
        </w:rPr>
        <w:t>ệ</w:t>
      </w:r>
      <w:r w:rsidRPr="006A0BC5">
        <w:rPr>
          <w:rFonts w:ascii="Times New Roman" w:hAnsi="Times New Roman" w:cs="Times New Roman"/>
          <w:sz w:val="20"/>
        </w:rPr>
        <w:t>u.</w:t>
      </w:r>
      <w:r w:rsidRPr="006A0BC5">
        <w:rPr>
          <w:rFonts w:ascii="Times New Roman" w:hAnsi="Times New Roman" w:cs="Times New Roman"/>
          <w:sz w:val="20"/>
        </w:rPr>
        <w:br/>
      </w:r>
      <w:r w:rsidRPr="006A0BC5">
        <w:rPr>
          <w:rFonts w:ascii="Times New Roman" w:hAnsi="Times New Roman" w:cs="Times New Roman"/>
          <w:sz w:val="20"/>
        </w:rPr>
        <w:lastRenderedPageBreak/>
        <w:t>- Đi</w:t>
      </w:r>
      <w:r w:rsidRPr="006A0BC5">
        <w:rPr>
          <w:rFonts w:ascii="Times New Roman" w:hAnsi="Times New Roman" w:cs="Times New Roman"/>
          <w:sz w:val="20"/>
        </w:rPr>
        <w:t>ể</w:t>
      </w:r>
      <w:r w:rsidRPr="006A0BC5">
        <w:rPr>
          <w:rFonts w:ascii="Times New Roman" w:hAnsi="Times New Roman" w:cs="Times New Roman"/>
          <w:sz w:val="20"/>
        </w:rPr>
        <w:t>m tương đ</w:t>
      </w:r>
      <w:r w:rsidRPr="006A0BC5">
        <w:rPr>
          <w:rFonts w:ascii="Times New Roman" w:hAnsi="Times New Roman" w:cs="Times New Roman"/>
          <w:sz w:val="20"/>
        </w:rPr>
        <w:t>ồ</w:t>
      </w:r>
      <w:r w:rsidRPr="006A0BC5">
        <w:rPr>
          <w:rFonts w:ascii="Times New Roman" w:hAnsi="Times New Roman" w:cs="Times New Roman"/>
          <w:sz w:val="20"/>
        </w:rPr>
        <w:t>ng: C</w:t>
      </w:r>
      <w:r w:rsidRPr="006A0BC5">
        <w:rPr>
          <w:rFonts w:ascii="Times New Roman" w:hAnsi="Times New Roman" w:cs="Times New Roman"/>
          <w:sz w:val="20"/>
        </w:rPr>
        <w:t>ả</w:t>
      </w:r>
      <w:r w:rsidRPr="006A0BC5">
        <w:rPr>
          <w:rFonts w:ascii="Times New Roman" w:hAnsi="Times New Roman" w:cs="Times New Roman"/>
          <w:sz w:val="20"/>
        </w:rPr>
        <w:t xml:space="preserve"> hai đ</w:t>
      </w:r>
      <w:r w:rsidRPr="006A0BC5">
        <w:rPr>
          <w:rFonts w:ascii="Times New Roman" w:hAnsi="Times New Roman" w:cs="Times New Roman"/>
          <w:sz w:val="20"/>
        </w:rPr>
        <w:t>ề</w:t>
      </w:r>
      <w:r w:rsidRPr="006A0BC5">
        <w:rPr>
          <w:rFonts w:ascii="Times New Roman" w:hAnsi="Times New Roman" w:cs="Times New Roman"/>
          <w:sz w:val="20"/>
        </w:rPr>
        <w:t>u s</w:t>
      </w:r>
      <w:r w:rsidRPr="006A0BC5">
        <w:rPr>
          <w:rFonts w:ascii="Times New Roman" w:hAnsi="Times New Roman" w:cs="Times New Roman"/>
          <w:sz w:val="20"/>
        </w:rPr>
        <w:t>ử</w:t>
      </w:r>
      <w:r w:rsidRPr="006A0BC5">
        <w:rPr>
          <w:rFonts w:ascii="Times New Roman" w:hAnsi="Times New Roman" w:cs="Times New Roman"/>
          <w:sz w:val="20"/>
        </w:rPr>
        <w:t xml:space="preserve"> d</w:t>
      </w:r>
      <w:r w:rsidRPr="006A0BC5">
        <w:rPr>
          <w:rFonts w:ascii="Times New Roman" w:hAnsi="Times New Roman" w:cs="Times New Roman"/>
          <w:sz w:val="20"/>
        </w:rPr>
        <w:t>ụ</w:t>
      </w:r>
      <w:r w:rsidRPr="006A0BC5">
        <w:rPr>
          <w:rFonts w:ascii="Times New Roman" w:hAnsi="Times New Roman" w:cs="Times New Roman"/>
          <w:sz w:val="20"/>
        </w:rPr>
        <w:t>ng thu</w:t>
      </w:r>
      <w:r w:rsidRPr="006A0BC5">
        <w:rPr>
          <w:rFonts w:ascii="Times New Roman" w:hAnsi="Times New Roman" w:cs="Times New Roman"/>
          <w:sz w:val="20"/>
        </w:rPr>
        <w:t>ậ</w:t>
      </w:r>
      <w:r w:rsidRPr="006A0BC5">
        <w:rPr>
          <w:rFonts w:ascii="Times New Roman" w:hAnsi="Times New Roman" w:cs="Times New Roman"/>
          <w:sz w:val="20"/>
        </w:rPr>
        <w:t>t toán Quy ho</w:t>
      </w:r>
      <w:r w:rsidRPr="006A0BC5">
        <w:rPr>
          <w:rFonts w:ascii="Times New Roman" w:hAnsi="Times New Roman" w:cs="Times New Roman"/>
          <w:sz w:val="20"/>
        </w:rPr>
        <w:t>ạ</w:t>
      </w:r>
      <w:r w:rsidRPr="006A0BC5">
        <w:rPr>
          <w:rFonts w:ascii="Times New Roman" w:hAnsi="Times New Roman" w:cs="Times New Roman"/>
          <w:sz w:val="20"/>
        </w:rPr>
        <w:t>ch đ</w:t>
      </w:r>
      <w:r w:rsidRPr="006A0BC5">
        <w:rPr>
          <w:rFonts w:ascii="Times New Roman" w:hAnsi="Times New Roman" w:cs="Times New Roman"/>
          <w:sz w:val="20"/>
        </w:rPr>
        <w:t>ộ</w:t>
      </w:r>
      <w:r w:rsidRPr="006A0BC5">
        <w:rPr>
          <w:rFonts w:ascii="Times New Roman" w:hAnsi="Times New Roman" w:cs="Times New Roman"/>
          <w:sz w:val="20"/>
        </w:rPr>
        <w:t>ng (Dynamic Programming) v</w:t>
      </w:r>
      <w:r w:rsidRPr="006A0BC5">
        <w:rPr>
          <w:rFonts w:ascii="Times New Roman" w:hAnsi="Times New Roman" w:cs="Times New Roman"/>
          <w:sz w:val="20"/>
        </w:rPr>
        <w:t>ớ</w:t>
      </w:r>
      <w:r w:rsidRPr="006A0BC5">
        <w:rPr>
          <w:rFonts w:ascii="Times New Roman" w:hAnsi="Times New Roman" w:cs="Times New Roman"/>
          <w:sz w:val="20"/>
        </w:rPr>
        <w:t>i đ</w:t>
      </w:r>
      <w:r w:rsidRPr="006A0BC5">
        <w:rPr>
          <w:rFonts w:ascii="Times New Roman" w:hAnsi="Times New Roman" w:cs="Times New Roman"/>
          <w:sz w:val="20"/>
        </w:rPr>
        <w:t>ộ</w:t>
      </w:r>
      <w:r w:rsidRPr="006A0BC5">
        <w:rPr>
          <w:rFonts w:ascii="Times New Roman" w:hAnsi="Times New Roman" w:cs="Times New Roman"/>
          <w:sz w:val="20"/>
        </w:rPr>
        <w:t xml:space="preserve"> ph</w:t>
      </w:r>
      <w:r w:rsidRPr="006A0BC5">
        <w:rPr>
          <w:rFonts w:ascii="Times New Roman" w:hAnsi="Times New Roman" w:cs="Times New Roman"/>
          <w:sz w:val="20"/>
        </w:rPr>
        <w:t>ứ</w:t>
      </w:r>
      <w:r w:rsidRPr="006A0BC5">
        <w:rPr>
          <w:rFonts w:ascii="Times New Roman" w:hAnsi="Times New Roman" w:cs="Times New Roman"/>
          <w:sz w:val="20"/>
        </w:rPr>
        <w:t>c t</w:t>
      </w:r>
      <w:r w:rsidRPr="006A0BC5">
        <w:rPr>
          <w:rFonts w:ascii="Times New Roman" w:hAnsi="Times New Roman" w:cs="Times New Roman"/>
          <w:sz w:val="20"/>
        </w:rPr>
        <w:t>ạ</w:t>
      </w:r>
      <w:r w:rsidRPr="006A0BC5">
        <w:rPr>
          <w:rFonts w:ascii="Times New Roman" w:hAnsi="Times New Roman" w:cs="Times New Roman"/>
          <w:sz w:val="20"/>
        </w:rPr>
        <w:t>p O(T*N) đ</w:t>
      </w:r>
      <w:r w:rsidRPr="006A0BC5">
        <w:rPr>
          <w:rFonts w:ascii="Times New Roman" w:hAnsi="Times New Roman" w:cs="Times New Roman"/>
          <w:sz w:val="20"/>
        </w:rPr>
        <w:t>ể</w:t>
      </w:r>
      <w:r w:rsidRPr="006A0BC5">
        <w:rPr>
          <w:rFonts w:ascii="Times New Roman" w:hAnsi="Times New Roman" w:cs="Times New Roman"/>
          <w:sz w:val="20"/>
        </w:rPr>
        <w:t xml:space="preserve"> tìm đư</w:t>
      </w:r>
      <w:r w:rsidRPr="006A0BC5">
        <w:rPr>
          <w:rFonts w:ascii="Times New Roman" w:hAnsi="Times New Roman" w:cs="Times New Roman"/>
          <w:sz w:val="20"/>
        </w:rPr>
        <w:t>ờ</w:t>
      </w:r>
      <w:r w:rsidRPr="006A0BC5">
        <w:rPr>
          <w:rFonts w:ascii="Times New Roman" w:hAnsi="Times New Roman" w:cs="Times New Roman"/>
          <w:sz w:val="20"/>
        </w:rPr>
        <w:t>ng đi c</w:t>
      </w:r>
      <w:r w:rsidRPr="006A0BC5">
        <w:rPr>
          <w:rFonts w:ascii="Times New Roman" w:hAnsi="Times New Roman" w:cs="Times New Roman"/>
          <w:sz w:val="20"/>
        </w:rPr>
        <w:t>ự</w:t>
      </w:r>
      <w:r w:rsidRPr="006A0BC5">
        <w:rPr>
          <w:rFonts w:ascii="Times New Roman" w:hAnsi="Times New Roman" w:cs="Times New Roman"/>
          <w:sz w:val="20"/>
        </w:rPr>
        <w:t>c tr</w:t>
      </w:r>
      <w:r w:rsidRPr="006A0BC5">
        <w:rPr>
          <w:rFonts w:ascii="Times New Roman" w:hAnsi="Times New Roman" w:cs="Times New Roman"/>
          <w:sz w:val="20"/>
        </w:rPr>
        <w:t>ị</w:t>
      </w:r>
      <w:r w:rsidRPr="006A0BC5">
        <w:rPr>
          <w:rFonts w:ascii="Times New Roman" w:hAnsi="Times New Roman" w:cs="Times New Roman"/>
          <w:sz w:val="20"/>
        </w:rPr>
        <w:t xml:space="preserve"> vư</w:t>
      </w:r>
      <w:r w:rsidRPr="006A0BC5">
        <w:rPr>
          <w:rFonts w:ascii="Times New Roman" w:hAnsi="Times New Roman" w:cs="Times New Roman"/>
          <w:sz w:val="20"/>
        </w:rPr>
        <w:t>ợ</w:t>
      </w:r>
      <w:r w:rsidRPr="006A0BC5">
        <w:rPr>
          <w:rFonts w:ascii="Times New Roman" w:hAnsi="Times New Roman" w:cs="Times New Roman"/>
          <w:sz w:val="20"/>
        </w:rPr>
        <w:t>t qua hi</w:t>
      </w:r>
      <w:r w:rsidRPr="006A0BC5">
        <w:rPr>
          <w:rFonts w:ascii="Times New Roman" w:hAnsi="Times New Roman" w:cs="Times New Roman"/>
          <w:sz w:val="20"/>
        </w:rPr>
        <w:t>ệ</w:t>
      </w:r>
      <w:r w:rsidRPr="006A0BC5">
        <w:rPr>
          <w:rFonts w:ascii="Times New Roman" w:hAnsi="Times New Roman" w:cs="Times New Roman"/>
          <w:sz w:val="20"/>
        </w:rPr>
        <w:t>n tư</w:t>
      </w:r>
      <w:r w:rsidRPr="006A0BC5">
        <w:rPr>
          <w:rFonts w:ascii="Times New Roman" w:hAnsi="Times New Roman" w:cs="Times New Roman"/>
          <w:sz w:val="20"/>
        </w:rPr>
        <w:t>ợ</w:t>
      </w:r>
      <w:r w:rsidRPr="006A0BC5">
        <w:rPr>
          <w:rFonts w:ascii="Times New Roman" w:hAnsi="Times New Roman" w:cs="Times New Roman"/>
          <w:sz w:val="20"/>
        </w:rPr>
        <w:t>ng bi</w:t>
      </w:r>
      <w:r w:rsidRPr="006A0BC5">
        <w:rPr>
          <w:rFonts w:ascii="Times New Roman" w:hAnsi="Times New Roman" w:cs="Times New Roman"/>
          <w:sz w:val="20"/>
        </w:rPr>
        <w:t>ế</w:t>
      </w:r>
      <w:r w:rsidRPr="006A0BC5">
        <w:rPr>
          <w:rFonts w:ascii="Times New Roman" w:hAnsi="Times New Roman" w:cs="Times New Roman"/>
          <w:sz w:val="20"/>
        </w:rPr>
        <w:t>n d</w:t>
      </w:r>
      <w:r w:rsidRPr="006A0BC5">
        <w:rPr>
          <w:rFonts w:ascii="Times New Roman" w:hAnsi="Times New Roman" w:cs="Times New Roman"/>
          <w:sz w:val="20"/>
        </w:rPr>
        <w:t>ạ</w:t>
      </w:r>
      <w:r w:rsidRPr="006A0BC5">
        <w:rPr>
          <w:rFonts w:ascii="Times New Roman" w:hAnsi="Times New Roman" w:cs="Times New Roman"/>
          <w:sz w:val="20"/>
        </w:rPr>
        <w:t>ng th</w:t>
      </w:r>
      <w:r w:rsidRPr="006A0BC5">
        <w:rPr>
          <w:rFonts w:ascii="Times New Roman" w:hAnsi="Times New Roman" w:cs="Times New Roman"/>
          <w:sz w:val="20"/>
        </w:rPr>
        <w:t>ờ</w:t>
      </w:r>
      <w:r w:rsidRPr="006A0BC5">
        <w:rPr>
          <w:rFonts w:ascii="Times New Roman" w:hAnsi="Times New Roman" w:cs="Times New Roman"/>
          <w:sz w:val="20"/>
        </w:rPr>
        <w:t>i gian phi tuy</w:t>
      </w:r>
      <w:r w:rsidRPr="006A0BC5">
        <w:rPr>
          <w:rFonts w:ascii="Times New Roman" w:hAnsi="Times New Roman" w:cs="Times New Roman"/>
          <w:sz w:val="20"/>
        </w:rPr>
        <w:t>ế</w:t>
      </w:r>
      <w:r w:rsidRPr="006A0BC5">
        <w:rPr>
          <w:rFonts w:ascii="Times New Roman" w:hAnsi="Times New Roman" w:cs="Times New Roman"/>
          <w:sz w:val="20"/>
        </w:rPr>
        <w:t>n.</w:t>
      </w:r>
    </w:p>
    <w:p w14:paraId="4EBAD562" w14:textId="77777777" w:rsidR="0018130E" w:rsidRPr="006A0BC5" w:rsidRDefault="00E71E1F">
      <w:pPr>
        <w:spacing w:before="160" w:after="40"/>
        <w:rPr>
          <w:rFonts w:ascii="Times New Roman" w:hAnsi="Times New Roman" w:cs="Times New Roman"/>
        </w:rPr>
      </w:pPr>
      <w:r w:rsidRPr="006A0BC5">
        <w:rPr>
          <w:rFonts w:ascii="Times New Roman" w:hAnsi="Times New Roman" w:cs="Times New Roman"/>
          <w:b/>
          <w:color w:val="003366"/>
        </w:rPr>
        <w:t>• Câu 10: N</w:t>
      </w:r>
      <w:r w:rsidRPr="006A0BC5">
        <w:rPr>
          <w:rFonts w:ascii="Times New Roman" w:hAnsi="Times New Roman" w:cs="Times New Roman"/>
          <w:b/>
          <w:color w:val="003366"/>
        </w:rPr>
        <w:t>ế</w:t>
      </w:r>
      <w:r w:rsidRPr="006A0BC5">
        <w:rPr>
          <w:rFonts w:ascii="Times New Roman" w:hAnsi="Times New Roman" w:cs="Times New Roman"/>
          <w:b/>
          <w:color w:val="003366"/>
        </w:rPr>
        <w:t>u h</w:t>
      </w:r>
      <w:r w:rsidRPr="006A0BC5">
        <w:rPr>
          <w:rFonts w:ascii="Times New Roman" w:hAnsi="Times New Roman" w:cs="Times New Roman"/>
          <w:b/>
          <w:color w:val="003366"/>
        </w:rPr>
        <w:t>ệ</w:t>
      </w:r>
      <w:r w:rsidRPr="006A0BC5">
        <w:rPr>
          <w:rFonts w:ascii="Times New Roman" w:hAnsi="Times New Roman" w:cs="Times New Roman"/>
          <w:b/>
          <w:color w:val="003366"/>
        </w:rPr>
        <w:t xml:space="preserve"> th</w:t>
      </w:r>
      <w:r w:rsidRPr="006A0BC5">
        <w:rPr>
          <w:rFonts w:ascii="Times New Roman" w:hAnsi="Times New Roman" w:cs="Times New Roman"/>
          <w:b/>
          <w:color w:val="003366"/>
        </w:rPr>
        <w:t>ố</w:t>
      </w:r>
      <w:r w:rsidRPr="006A0BC5">
        <w:rPr>
          <w:rFonts w:ascii="Times New Roman" w:hAnsi="Times New Roman" w:cs="Times New Roman"/>
          <w:b/>
          <w:color w:val="003366"/>
        </w:rPr>
        <w:t>ng g</w:t>
      </w:r>
      <w:r w:rsidRPr="006A0BC5">
        <w:rPr>
          <w:rFonts w:ascii="Times New Roman" w:hAnsi="Times New Roman" w:cs="Times New Roman"/>
          <w:b/>
          <w:color w:val="003366"/>
        </w:rPr>
        <w:t>ặ</w:t>
      </w:r>
      <w:r w:rsidRPr="006A0BC5">
        <w:rPr>
          <w:rFonts w:ascii="Times New Roman" w:hAnsi="Times New Roman" w:cs="Times New Roman"/>
          <w:b/>
          <w:color w:val="003366"/>
        </w:rPr>
        <w:t>p m</w:t>
      </w:r>
      <w:r w:rsidRPr="006A0BC5">
        <w:rPr>
          <w:rFonts w:ascii="Times New Roman" w:hAnsi="Times New Roman" w:cs="Times New Roman"/>
          <w:b/>
          <w:color w:val="003366"/>
        </w:rPr>
        <w:t>ộ</w:t>
      </w:r>
      <w:r w:rsidRPr="006A0BC5">
        <w:rPr>
          <w:rFonts w:ascii="Times New Roman" w:hAnsi="Times New Roman" w:cs="Times New Roman"/>
          <w:b/>
          <w:color w:val="003366"/>
        </w:rPr>
        <w:t>t t</w:t>
      </w:r>
      <w:r w:rsidRPr="006A0BC5">
        <w:rPr>
          <w:rFonts w:ascii="Times New Roman" w:hAnsi="Times New Roman" w:cs="Times New Roman"/>
          <w:b/>
          <w:color w:val="003366"/>
        </w:rPr>
        <w:t>ừ</w:t>
      </w:r>
      <w:r w:rsidRPr="006A0BC5">
        <w:rPr>
          <w:rFonts w:ascii="Times New Roman" w:hAnsi="Times New Roman" w:cs="Times New Roman"/>
          <w:b/>
          <w:color w:val="003366"/>
        </w:rPr>
        <w:t xml:space="preserve"> ngoài vocabulary, t</w:t>
      </w:r>
      <w:r w:rsidRPr="006A0BC5">
        <w:rPr>
          <w:rFonts w:ascii="Times New Roman" w:hAnsi="Times New Roman" w:cs="Times New Roman"/>
          <w:b/>
          <w:color w:val="003366"/>
        </w:rPr>
        <w:t>ạ</w:t>
      </w:r>
      <w:r w:rsidRPr="006A0BC5">
        <w:rPr>
          <w:rFonts w:ascii="Times New Roman" w:hAnsi="Times New Roman" w:cs="Times New Roman"/>
          <w:b/>
          <w:color w:val="003366"/>
        </w:rPr>
        <w:t>i sao argmax v</w:t>
      </w:r>
      <w:r w:rsidRPr="006A0BC5">
        <w:rPr>
          <w:rFonts w:ascii="Times New Roman" w:hAnsi="Times New Roman" w:cs="Times New Roman"/>
          <w:b/>
          <w:color w:val="003366"/>
        </w:rPr>
        <w:t>ẫ</w:t>
      </w:r>
      <w:r w:rsidRPr="006A0BC5">
        <w:rPr>
          <w:rFonts w:ascii="Times New Roman" w:hAnsi="Times New Roman" w:cs="Times New Roman"/>
          <w:b/>
          <w:color w:val="003366"/>
        </w:rPr>
        <w:t>n b</w:t>
      </w:r>
      <w:r w:rsidRPr="006A0BC5">
        <w:rPr>
          <w:rFonts w:ascii="Times New Roman" w:hAnsi="Times New Roman" w:cs="Times New Roman"/>
          <w:b/>
          <w:color w:val="003366"/>
        </w:rPr>
        <w:t>ắ</w:t>
      </w:r>
      <w:r w:rsidRPr="006A0BC5">
        <w:rPr>
          <w:rFonts w:ascii="Times New Roman" w:hAnsi="Times New Roman" w:cs="Times New Roman"/>
          <w:b/>
          <w:color w:val="003366"/>
        </w:rPr>
        <w:t>t bu</w:t>
      </w:r>
      <w:r w:rsidRPr="006A0BC5">
        <w:rPr>
          <w:rFonts w:ascii="Times New Roman" w:hAnsi="Times New Roman" w:cs="Times New Roman"/>
          <w:b/>
          <w:color w:val="003366"/>
        </w:rPr>
        <w:t>ộ</w:t>
      </w:r>
      <w:r w:rsidRPr="006A0BC5">
        <w:rPr>
          <w:rFonts w:ascii="Times New Roman" w:hAnsi="Times New Roman" w:cs="Times New Roman"/>
          <w:b/>
          <w:color w:val="003366"/>
        </w:rPr>
        <w:t>c ch</w:t>
      </w:r>
      <w:r w:rsidRPr="006A0BC5">
        <w:rPr>
          <w:rFonts w:ascii="Times New Roman" w:hAnsi="Times New Roman" w:cs="Times New Roman"/>
          <w:b/>
          <w:color w:val="003366"/>
        </w:rPr>
        <w:t>ọ</w:t>
      </w:r>
      <w:r w:rsidRPr="006A0BC5">
        <w:rPr>
          <w:rFonts w:ascii="Times New Roman" w:hAnsi="Times New Roman" w:cs="Times New Roman"/>
          <w:b/>
          <w:color w:val="003366"/>
        </w:rPr>
        <w:t>n m</w:t>
      </w:r>
      <w:r w:rsidRPr="006A0BC5">
        <w:rPr>
          <w:rFonts w:ascii="Times New Roman" w:hAnsi="Times New Roman" w:cs="Times New Roman"/>
          <w:b/>
          <w:color w:val="003366"/>
        </w:rPr>
        <w:t>ộ</w:t>
      </w:r>
      <w:r w:rsidRPr="006A0BC5">
        <w:rPr>
          <w:rFonts w:ascii="Times New Roman" w:hAnsi="Times New Roman" w:cs="Times New Roman"/>
          <w:b/>
          <w:color w:val="003366"/>
        </w:rPr>
        <w:t>t l</w:t>
      </w:r>
      <w:r w:rsidRPr="006A0BC5">
        <w:rPr>
          <w:rFonts w:ascii="Times New Roman" w:hAnsi="Times New Roman" w:cs="Times New Roman"/>
          <w:b/>
          <w:color w:val="003366"/>
        </w:rPr>
        <w:t>ớ</w:t>
      </w:r>
      <w:r w:rsidRPr="006A0BC5">
        <w:rPr>
          <w:rFonts w:ascii="Times New Roman" w:hAnsi="Times New Roman" w:cs="Times New Roman"/>
          <w:b/>
          <w:color w:val="003366"/>
        </w:rPr>
        <w:t>p? Hãy đ</w:t>
      </w:r>
      <w:r w:rsidRPr="006A0BC5">
        <w:rPr>
          <w:rFonts w:ascii="Times New Roman" w:hAnsi="Times New Roman" w:cs="Times New Roman"/>
          <w:b/>
          <w:color w:val="003366"/>
        </w:rPr>
        <w:t>ề</w:t>
      </w:r>
      <w:r w:rsidRPr="006A0BC5">
        <w:rPr>
          <w:rFonts w:ascii="Times New Roman" w:hAnsi="Times New Roman" w:cs="Times New Roman"/>
          <w:b/>
          <w:color w:val="003366"/>
        </w:rPr>
        <w:t xml:space="preserve"> xu</w:t>
      </w:r>
      <w:r w:rsidRPr="006A0BC5">
        <w:rPr>
          <w:rFonts w:ascii="Times New Roman" w:hAnsi="Times New Roman" w:cs="Times New Roman"/>
          <w:b/>
          <w:color w:val="003366"/>
        </w:rPr>
        <w:t>ấ</w:t>
      </w:r>
      <w:r w:rsidRPr="006A0BC5">
        <w:rPr>
          <w:rFonts w:ascii="Times New Roman" w:hAnsi="Times New Roman" w:cs="Times New Roman"/>
          <w:b/>
          <w:color w:val="003366"/>
        </w:rPr>
        <w:t>t reject criterion.</w:t>
      </w:r>
    </w:p>
    <w:p w14:paraId="58FB0FFD" w14:textId="77777777" w:rsidR="00671462" w:rsidRDefault="00E71E1F">
      <w:pPr>
        <w:spacing w:before="40" w:after="120"/>
        <w:rPr>
          <w:rFonts w:ascii="Times New Roman" w:hAnsi="Times New Roman" w:cs="Times New Roman"/>
          <w:sz w:val="20"/>
        </w:rPr>
      </w:pPr>
      <w:r w:rsidRPr="006A0BC5">
        <w:rPr>
          <w:rFonts w:ascii="Times New Roman" w:hAnsi="Times New Roman" w:cs="Times New Roman"/>
          <w:sz w:val="20"/>
        </w:rPr>
        <w:t>- T</w:t>
      </w:r>
      <w:r w:rsidRPr="006A0BC5">
        <w:rPr>
          <w:rFonts w:ascii="Times New Roman" w:hAnsi="Times New Roman" w:cs="Times New Roman"/>
          <w:sz w:val="20"/>
        </w:rPr>
        <w:t>ạ</w:t>
      </w:r>
      <w:r w:rsidRPr="006A0BC5">
        <w:rPr>
          <w:rFonts w:ascii="Times New Roman" w:hAnsi="Times New Roman" w:cs="Times New Roman"/>
          <w:sz w:val="20"/>
        </w:rPr>
        <w:t>i sao argmax luôn ch</w:t>
      </w:r>
      <w:r w:rsidRPr="006A0BC5">
        <w:rPr>
          <w:rFonts w:ascii="Times New Roman" w:hAnsi="Times New Roman" w:cs="Times New Roman"/>
          <w:sz w:val="20"/>
        </w:rPr>
        <w:t>ọ</w:t>
      </w:r>
      <w:r w:rsidRPr="006A0BC5">
        <w:rPr>
          <w:rFonts w:ascii="Times New Roman" w:hAnsi="Times New Roman" w:cs="Times New Roman"/>
          <w:sz w:val="20"/>
        </w:rPr>
        <w:t>n m</w:t>
      </w:r>
      <w:r w:rsidRPr="006A0BC5">
        <w:rPr>
          <w:rFonts w:ascii="Times New Roman" w:hAnsi="Times New Roman" w:cs="Times New Roman"/>
          <w:sz w:val="20"/>
        </w:rPr>
        <w:t>ộ</w:t>
      </w:r>
      <w:r w:rsidRPr="006A0BC5">
        <w:rPr>
          <w:rFonts w:ascii="Times New Roman" w:hAnsi="Times New Roman" w:cs="Times New Roman"/>
          <w:sz w:val="20"/>
        </w:rPr>
        <w:t>t l</w:t>
      </w:r>
      <w:r w:rsidRPr="006A0BC5">
        <w:rPr>
          <w:rFonts w:ascii="Times New Roman" w:hAnsi="Times New Roman" w:cs="Times New Roman"/>
          <w:sz w:val="20"/>
        </w:rPr>
        <w:t>ớ</w:t>
      </w:r>
      <w:r w:rsidRPr="006A0BC5">
        <w:rPr>
          <w:rFonts w:ascii="Times New Roman" w:hAnsi="Times New Roman" w:cs="Times New Roman"/>
          <w:sz w:val="20"/>
        </w:rPr>
        <w:t>p: B</w:t>
      </w:r>
      <w:r w:rsidRPr="006A0BC5">
        <w:rPr>
          <w:rFonts w:ascii="Times New Roman" w:hAnsi="Times New Roman" w:cs="Times New Roman"/>
          <w:sz w:val="20"/>
        </w:rPr>
        <w:t>ả</w:t>
      </w:r>
      <w:r w:rsidRPr="006A0BC5">
        <w:rPr>
          <w:rFonts w:ascii="Times New Roman" w:hAnsi="Times New Roman" w:cs="Times New Roman"/>
          <w:sz w:val="20"/>
        </w:rPr>
        <w:t>n ch</w:t>
      </w:r>
      <w:r w:rsidRPr="006A0BC5">
        <w:rPr>
          <w:rFonts w:ascii="Times New Roman" w:hAnsi="Times New Roman" w:cs="Times New Roman"/>
          <w:sz w:val="20"/>
        </w:rPr>
        <w:t>ấ</w:t>
      </w:r>
      <w:r w:rsidRPr="006A0BC5">
        <w:rPr>
          <w:rFonts w:ascii="Times New Roman" w:hAnsi="Times New Roman" w:cs="Times New Roman"/>
          <w:sz w:val="20"/>
        </w:rPr>
        <w:t>t toán t</w:t>
      </w:r>
      <w:r w:rsidRPr="006A0BC5">
        <w:rPr>
          <w:rFonts w:ascii="Times New Roman" w:hAnsi="Times New Roman" w:cs="Times New Roman"/>
          <w:sz w:val="20"/>
        </w:rPr>
        <w:t>ử</w:t>
      </w:r>
      <w:r w:rsidRPr="006A0BC5">
        <w:rPr>
          <w:rFonts w:ascii="Times New Roman" w:hAnsi="Times New Roman" w:cs="Times New Roman"/>
          <w:sz w:val="20"/>
        </w:rPr>
        <w:t xml:space="preserve"> hat{w} = argmax_{w in W} P(X | lambda_w) là phép so sánh tương đ</w:t>
      </w:r>
      <w:r w:rsidRPr="006A0BC5">
        <w:rPr>
          <w:rFonts w:ascii="Times New Roman" w:hAnsi="Times New Roman" w:cs="Times New Roman"/>
          <w:sz w:val="20"/>
        </w:rPr>
        <w:t>ố</w:t>
      </w:r>
      <w:r w:rsidRPr="006A0BC5">
        <w:rPr>
          <w:rFonts w:ascii="Times New Roman" w:hAnsi="Times New Roman" w:cs="Times New Roman"/>
          <w:sz w:val="20"/>
        </w:rPr>
        <w:t>i gi</w:t>
      </w:r>
      <w:r w:rsidRPr="006A0BC5">
        <w:rPr>
          <w:rFonts w:ascii="Times New Roman" w:hAnsi="Times New Roman" w:cs="Times New Roman"/>
          <w:sz w:val="20"/>
        </w:rPr>
        <w:t>ữ</w:t>
      </w:r>
      <w:r w:rsidRPr="006A0BC5">
        <w:rPr>
          <w:rFonts w:ascii="Times New Roman" w:hAnsi="Times New Roman" w:cs="Times New Roman"/>
          <w:sz w:val="20"/>
        </w:rPr>
        <w:t>a các ph</w:t>
      </w:r>
      <w:r w:rsidRPr="006A0BC5">
        <w:rPr>
          <w:rFonts w:ascii="Times New Roman" w:hAnsi="Times New Roman" w:cs="Times New Roman"/>
          <w:sz w:val="20"/>
        </w:rPr>
        <w:t>ầ</w:t>
      </w:r>
      <w:r w:rsidRPr="006A0BC5">
        <w:rPr>
          <w:rFonts w:ascii="Times New Roman" w:hAnsi="Times New Roman" w:cs="Times New Roman"/>
          <w:sz w:val="20"/>
        </w:rPr>
        <w:t>n t</w:t>
      </w:r>
      <w:r w:rsidRPr="006A0BC5">
        <w:rPr>
          <w:rFonts w:ascii="Times New Roman" w:hAnsi="Times New Roman" w:cs="Times New Roman"/>
          <w:sz w:val="20"/>
        </w:rPr>
        <w:t>ử</w:t>
      </w:r>
      <w:r w:rsidRPr="006A0BC5">
        <w:rPr>
          <w:rFonts w:ascii="Times New Roman" w:hAnsi="Times New Roman" w:cs="Times New Roman"/>
          <w:sz w:val="20"/>
        </w:rPr>
        <w:t xml:space="preserve"> trong không gian đóng W. Nó luôn tr</w:t>
      </w:r>
      <w:r w:rsidRPr="006A0BC5">
        <w:rPr>
          <w:rFonts w:ascii="Times New Roman" w:hAnsi="Times New Roman" w:cs="Times New Roman"/>
          <w:sz w:val="20"/>
        </w:rPr>
        <w:t>ả</w:t>
      </w:r>
      <w:r w:rsidRPr="006A0BC5">
        <w:rPr>
          <w:rFonts w:ascii="Times New Roman" w:hAnsi="Times New Roman" w:cs="Times New Roman"/>
          <w:sz w:val="20"/>
        </w:rPr>
        <w:t xml:space="preserve"> v</w:t>
      </w:r>
      <w:r w:rsidRPr="006A0BC5">
        <w:rPr>
          <w:rFonts w:ascii="Times New Roman" w:hAnsi="Times New Roman" w:cs="Times New Roman"/>
          <w:sz w:val="20"/>
        </w:rPr>
        <w:t>ề</w:t>
      </w:r>
      <w:r w:rsidRPr="006A0BC5">
        <w:rPr>
          <w:rFonts w:ascii="Times New Roman" w:hAnsi="Times New Roman" w:cs="Times New Roman"/>
          <w:sz w:val="20"/>
        </w:rPr>
        <w:t xml:space="preserve"> t</w:t>
      </w:r>
      <w:r w:rsidRPr="006A0BC5">
        <w:rPr>
          <w:rFonts w:ascii="Times New Roman" w:hAnsi="Times New Roman" w:cs="Times New Roman"/>
          <w:sz w:val="20"/>
        </w:rPr>
        <w:t>ừ</w:t>
      </w:r>
      <w:r w:rsidRPr="006A0BC5">
        <w:rPr>
          <w:rFonts w:ascii="Times New Roman" w:hAnsi="Times New Roman" w:cs="Times New Roman"/>
          <w:sz w:val="20"/>
        </w:rPr>
        <w:t xml:space="preserve"> có đi</w:t>
      </w:r>
      <w:r w:rsidRPr="006A0BC5">
        <w:rPr>
          <w:rFonts w:ascii="Times New Roman" w:hAnsi="Times New Roman" w:cs="Times New Roman"/>
          <w:sz w:val="20"/>
        </w:rPr>
        <w:t>ể</w:t>
      </w:r>
      <w:r w:rsidRPr="006A0BC5">
        <w:rPr>
          <w:rFonts w:ascii="Times New Roman" w:hAnsi="Times New Roman" w:cs="Times New Roman"/>
          <w:sz w:val="20"/>
        </w:rPr>
        <w:t>m s</w:t>
      </w:r>
      <w:r w:rsidRPr="006A0BC5">
        <w:rPr>
          <w:rFonts w:ascii="Times New Roman" w:hAnsi="Times New Roman" w:cs="Times New Roman"/>
          <w:sz w:val="20"/>
        </w:rPr>
        <w:t>ố</w:t>
      </w:r>
      <w:r w:rsidRPr="006A0BC5">
        <w:rPr>
          <w:rFonts w:ascii="Times New Roman" w:hAnsi="Times New Roman" w:cs="Times New Roman"/>
          <w:sz w:val="20"/>
        </w:rPr>
        <w:t xml:space="preserve"> cao nh</w:t>
      </w:r>
      <w:r w:rsidRPr="006A0BC5">
        <w:rPr>
          <w:rFonts w:ascii="Times New Roman" w:hAnsi="Times New Roman" w:cs="Times New Roman"/>
          <w:sz w:val="20"/>
        </w:rPr>
        <w:t>ấ</w:t>
      </w:r>
      <w:r w:rsidRPr="006A0BC5">
        <w:rPr>
          <w:rFonts w:ascii="Times New Roman" w:hAnsi="Times New Roman" w:cs="Times New Roman"/>
          <w:sz w:val="20"/>
        </w:rPr>
        <w:t>t trong t</w:t>
      </w:r>
      <w:r w:rsidRPr="006A0BC5">
        <w:rPr>
          <w:rFonts w:ascii="Times New Roman" w:hAnsi="Times New Roman" w:cs="Times New Roman"/>
          <w:sz w:val="20"/>
        </w:rPr>
        <w:t>ậ</w:t>
      </w:r>
      <w:r w:rsidRPr="006A0BC5">
        <w:rPr>
          <w:rFonts w:ascii="Times New Roman" w:hAnsi="Times New Roman" w:cs="Times New Roman"/>
          <w:sz w:val="20"/>
        </w:rPr>
        <w:t>p đóng, ngay c</w:t>
      </w:r>
      <w:r w:rsidRPr="006A0BC5">
        <w:rPr>
          <w:rFonts w:ascii="Times New Roman" w:hAnsi="Times New Roman" w:cs="Times New Roman"/>
          <w:sz w:val="20"/>
        </w:rPr>
        <w:t>ả</w:t>
      </w:r>
      <w:r w:rsidRPr="006A0BC5">
        <w:rPr>
          <w:rFonts w:ascii="Times New Roman" w:hAnsi="Times New Roman" w:cs="Times New Roman"/>
          <w:sz w:val="20"/>
        </w:rPr>
        <w:t xml:space="preserve"> khi đi</w:t>
      </w:r>
      <w:r w:rsidRPr="006A0BC5">
        <w:rPr>
          <w:rFonts w:ascii="Times New Roman" w:hAnsi="Times New Roman" w:cs="Times New Roman"/>
          <w:sz w:val="20"/>
        </w:rPr>
        <w:t>ể</w:t>
      </w:r>
      <w:r w:rsidRPr="006A0BC5">
        <w:rPr>
          <w:rFonts w:ascii="Times New Roman" w:hAnsi="Times New Roman" w:cs="Times New Roman"/>
          <w:sz w:val="20"/>
        </w:rPr>
        <w:t>m s</w:t>
      </w:r>
      <w:r w:rsidRPr="006A0BC5">
        <w:rPr>
          <w:rFonts w:ascii="Times New Roman" w:hAnsi="Times New Roman" w:cs="Times New Roman"/>
          <w:sz w:val="20"/>
        </w:rPr>
        <w:t>ố</w:t>
      </w:r>
      <w:r w:rsidRPr="006A0BC5">
        <w:rPr>
          <w:rFonts w:ascii="Times New Roman" w:hAnsi="Times New Roman" w:cs="Times New Roman"/>
          <w:sz w:val="20"/>
        </w:rPr>
        <w:t xml:space="preserve"> đó c</w:t>
      </w:r>
      <w:r w:rsidRPr="006A0BC5">
        <w:rPr>
          <w:rFonts w:ascii="Times New Roman" w:hAnsi="Times New Roman" w:cs="Times New Roman"/>
          <w:sz w:val="20"/>
        </w:rPr>
        <w:t>ự</w:t>
      </w:r>
      <w:r w:rsidRPr="006A0BC5">
        <w:rPr>
          <w:rFonts w:ascii="Times New Roman" w:hAnsi="Times New Roman" w:cs="Times New Roman"/>
          <w:sz w:val="20"/>
        </w:rPr>
        <w:t>c k</w:t>
      </w:r>
      <w:r w:rsidRPr="006A0BC5">
        <w:rPr>
          <w:rFonts w:ascii="Times New Roman" w:hAnsi="Times New Roman" w:cs="Times New Roman"/>
          <w:sz w:val="20"/>
        </w:rPr>
        <w:t>ỳ</w:t>
      </w:r>
      <w:r w:rsidRPr="006A0BC5">
        <w:rPr>
          <w:rFonts w:ascii="Times New Roman" w:hAnsi="Times New Roman" w:cs="Times New Roman"/>
          <w:sz w:val="20"/>
        </w:rPr>
        <w:t xml:space="preserve"> th</w:t>
      </w:r>
      <w:r w:rsidRPr="006A0BC5">
        <w:rPr>
          <w:rFonts w:ascii="Times New Roman" w:hAnsi="Times New Roman" w:cs="Times New Roman"/>
          <w:sz w:val="20"/>
        </w:rPr>
        <w:t>ấ</w:t>
      </w:r>
      <w:r w:rsidRPr="006A0BC5">
        <w:rPr>
          <w:rFonts w:ascii="Times New Roman" w:hAnsi="Times New Roman" w:cs="Times New Roman"/>
          <w:sz w:val="20"/>
        </w:rPr>
        <w:t>p và vô nghĩa.</w:t>
      </w:r>
      <w:r w:rsidRPr="006A0BC5">
        <w:rPr>
          <w:rFonts w:ascii="Times New Roman" w:hAnsi="Times New Roman" w:cs="Times New Roman"/>
          <w:sz w:val="20"/>
        </w:rPr>
        <w:br/>
        <w:t>- Đ</w:t>
      </w:r>
      <w:r w:rsidRPr="006A0BC5">
        <w:rPr>
          <w:rFonts w:ascii="Times New Roman" w:hAnsi="Times New Roman" w:cs="Times New Roman"/>
          <w:sz w:val="20"/>
        </w:rPr>
        <w:t>ề</w:t>
      </w:r>
      <w:r w:rsidRPr="006A0BC5">
        <w:rPr>
          <w:rFonts w:ascii="Times New Roman" w:hAnsi="Times New Roman" w:cs="Times New Roman"/>
          <w:sz w:val="20"/>
        </w:rPr>
        <w:t xml:space="preserve"> xu</w:t>
      </w:r>
      <w:r w:rsidRPr="006A0BC5">
        <w:rPr>
          <w:rFonts w:ascii="Times New Roman" w:hAnsi="Times New Roman" w:cs="Times New Roman"/>
          <w:sz w:val="20"/>
        </w:rPr>
        <w:t>ấ</w:t>
      </w:r>
      <w:r w:rsidRPr="006A0BC5">
        <w:rPr>
          <w:rFonts w:ascii="Times New Roman" w:hAnsi="Times New Roman" w:cs="Times New Roman"/>
          <w:sz w:val="20"/>
        </w:rPr>
        <w:t>t tiêu chí t</w:t>
      </w:r>
      <w:r w:rsidRPr="006A0BC5">
        <w:rPr>
          <w:rFonts w:ascii="Times New Roman" w:hAnsi="Times New Roman" w:cs="Times New Roman"/>
          <w:sz w:val="20"/>
        </w:rPr>
        <w:t>ừ</w:t>
      </w:r>
      <w:r w:rsidRPr="006A0BC5">
        <w:rPr>
          <w:rFonts w:ascii="Times New Roman" w:hAnsi="Times New Roman" w:cs="Times New Roman"/>
          <w:sz w:val="20"/>
        </w:rPr>
        <w:t xml:space="preserve"> ch</w:t>
      </w:r>
      <w:r w:rsidRPr="006A0BC5">
        <w:rPr>
          <w:rFonts w:ascii="Times New Roman" w:hAnsi="Times New Roman" w:cs="Times New Roman"/>
          <w:sz w:val="20"/>
        </w:rPr>
        <w:t>ố</w:t>
      </w:r>
      <w:r w:rsidRPr="006A0BC5">
        <w:rPr>
          <w:rFonts w:ascii="Times New Roman" w:hAnsi="Times New Roman" w:cs="Times New Roman"/>
          <w:sz w:val="20"/>
        </w:rPr>
        <w:t>i (Rejection Criteria):</w:t>
      </w:r>
      <w:r w:rsidRPr="006A0BC5">
        <w:rPr>
          <w:rFonts w:ascii="Times New Roman" w:hAnsi="Times New Roman" w:cs="Times New Roman"/>
          <w:sz w:val="20"/>
        </w:rPr>
        <w:br/>
        <w:t xml:space="preserve">  1. Ngư</w:t>
      </w:r>
      <w:r w:rsidRPr="006A0BC5">
        <w:rPr>
          <w:rFonts w:ascii="Times New Roman" w:hAnsi="Times New Roman" w:cs="Times New Roman"/>
          <w:sz w:val="20"/>
        </w:rPr>
        <w:t>ỡ</w:t>
      </w:r>
      <w:r w:rsidRPr="006A0BC5">
        <w:rPr>
          <w:rFonts w:ascii="Times New Roman" w:hAnsi="Times New Roman" w:cs="Times New Roman"/>
          <w:sz w:val="20"/>
        </w:rPr>
        <w:t>ng Normalized Log-Likelihood trên m</w:t>
      </w:r>
      <w:r w:rsidRPr="006A0BC5">
        <w:rPr>
          <w:rFonts w:ascii="Times New Roman" w:hAnsi="Times New Roman" w:cs="Times New Roman"/>
          <w:sz w:val="20"/>
        </w:rPr>
        <w:t>ỗ</w:t>
      </w:r>
      <w:r w:rsidRPr="006A0BC5">
        <w:rPr>
          <w:rFonts w:ascii="Times New Roman" w:hAnsi="Times New Roman" w:cs="Times New Roman"/>
          <w:sz w:val="20"/>
        </w:rPr>
        <w:t>i frame:</w:t>
      </w:r>
    </w:p>
    <w:p w14:paraId="6D56BA13" w14:textId="77777777" w:rsidR="00671462" w:rsidRDefault="00E71E1F">
      <w:pPr>
        <w:spacing w:before="40" w:after="120"/>
        <w:rPr>
          <w:rFonts w:ascii="Times New Roman" w:hAnsi="Times New Roman" w:cs="Times New Roman"/>
          <w:sz w:val="20"/>
        </w:rPr>
      </w:pPr>
      <w:r w:rsidRPr="006A0BC5">
        <w:rPr>
          <w:rFonts w:ascii="Times New Roman" w:hAnsi="Times New Roman" w:cs="Times New Roman"/>
          <w:sz w:val="20"/>
        </w:rPr>
        <w:br/>
        <w:t xml:space="preserve">     Reject n</w:t>
      </w:r>
      <w:r w:rsidRPr="006A0BC5">
        <w:rPr>
          <w:rFonts w:ascii="Times New Roman" w:hAnsi="Times New Roman" w:cs="Times New Roman"/>
          <w:sz w:val="20"/>
        </w:rPr>
        <w:t>ế</w:t>
      </w:r>
      <w:r w:rsidRPr="006A0BC5">
        <w:rPr>
          <w:rFonts w:ascii="Times New Roman" w:hAnsi="Times New Roman" w:cs="Times New Roman"/>
          <w:sz w:val="20"/>
        </w:rPr>
        <w:t xml:space="preserve">u: </w:t>
      </w:r>
      <m:oMath>
        <m:r>
          <w:rPr>
            <w:rFonts w:ascii="Cambria Math" w:hAnsi="Cambria Math" w:cs="Times New Roman"/>
            <w:sz w:val="20"/>
          </w:rPr>
          <m:t>ma</m:t>
        </m:r>
        <m:sSub>
          <m:sSubPr>
            <m:ctrlPr>
              <w:rPr>
                <w:rFonts w:ascii="Cambria Math" w:hAnsi="Cambria Math" w:cs="Times New Roman"/>
                <w:sz w:val="20"/>
              </w:rPr>
            </m:ctrlPr>
          </m:sSubPr>
          <m:e>
            <m:r>
              <w:rPr>
                <w:rFonts w:ascii="Cambria Math" w:hAnsi="Cambria Math" w:cs="Times New Roman"/>
                <w:sz w:val="20"/>
              </w:rPr>
              <m:t>x</m:t>
            </m:r>
          </m:e>
          <m:sub>
            <m:r>
              <w:rPr>
                <w:rFonts w:ascii="Cambria Math" w:hAnsi="Cambria Math" w:cs="Times New Roman"/>
                <w:sz w:val="20"/>
              </w:rPr>
              <m:t>winW</m:t>
            </m:r>
          </m:sub>
        </m:sSub>
        <m:d>
          <m:dPr>
            <m:begChr m:val="["/>
            <m:endChr m:val="]"/>
            <m:ctrlPr>
              <w:rPr>
                <w:rFonts w:ascii="Cambria Math" w:hAnsi="Cambria Math" w:cs="Times New Roman"/>
                <w:sz w:val="20"/>
              </w:rPr>
            </m:ctrlPr>
          </m:dPr>
          <m:e>
            <m:r>
              <w:rPr>
                <w:rFonts w:ascii="Cambria Math" w:hAnsi="Cambria Math" w:cs="Times New Roman"/>
                <w:sz w:val="20"/>
              </w:rPr>
              <m:t>logP</m:t>
            </m:r>
            <m:d>
              <m:dPr>
                <m:ctrlPr>
                  <w:rPr>
                    <w:rFonts w:ascii="Cambria Math" w:hAnsi="Cambria Math" w:cs="Times New Roman"/>
                    <w:sz w:val="20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0"/>
                  </w:rPr>
                  <m:t>X|lambd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0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0"/>
                      </w:rPr>
                      <m:t>w</m:t>
                    </m:r>
                  </m:sub>
                </m:sSub>
              </m:e>
            </m:d>
            <m:r>
              <w:rPr>
                <w:rFonts w:ascii="Cambria Math" w:hAnsi="Cambria Math" w:cs="Times New Roman"/>
                <w:sz w:val="20"/>
              </w:rPr>
              <m:t>/T</m:t>
            </m:r>
          </m:e>
        </m:d>
        <m:r>
          <w:rPr>
            <w:rFonts w:ascii="Cambria Math" w:hAnsi="Cambria Math" w:cs="Times New Roman"/>
            <w:sz w:val="20"/>
          </w:rPr>
          <m:t>&lt;thet</m:t>
        </m:r>
        <m:sSub>
          <m:sSubPr>
            <m:ctrlPr>
              <w:rPr>
                <w:rFonts w:ascii="Cambria Math" w:hAnsi="Cambria Math" w:cs="Times New Roman"/>
                <w:sz w:val="20"/>
              </w:rPr>
            </m:ctrlPr>
          </m:sSubPr>
          <m:e>
            <m:r>
              <w:rPr>
                <w:rFonts w:ascii="Cambria Math" w:hAnsi="Cambria Math" w:cs="Times New Roman"/>
                <w:sz w:val="20"/>
              </w:rPr>
              <m:t>a</m:t>
            </m:r>
          </m:e>
          <m:sub>
            <m:r>
              <w:rPr>
                <w:rFonts w:ascii="Cambria Math" w:hAnsi="Cambria Math" w:cs="Times New Roman"/>
                <w:sz w:val="20"/>
              </w:rPr>
              <m:t>reject</m:t>
            </m:r>
          </m:sub>
        </m:sSub>
      </m:oMath>
    </w:p>
    <w:p w14:paraId="7098FC6C" w14:textId="32A1340E" w:rsidR="0018130E" w:rsidRPr="006A0BC5" w:rsidRDefault="00E71E1F">
      <w:pPr>
        <w:spacing w:before="40" w:after="120"/>
        <w:rPr>
          <w:rFonts w:ascii="Times New Roman" w:hAnsi="Times New Roman" w:cs="Times New Roman"/>
          <w:sz w:val="20"/>
        </w:rPr>
      </w:pPr>
      <w:r w:rsidRPr="006A0BC5">
        <w:rPr>
          <w:rFonts w:ascii="Times New Roman" w:hAnsi="Times New Roman" w:cs="Times New Roman"/>
          <w:sz w:val="20"/>
        </w:rPr>
        <w:br/>
      </w:r>
      <w:r w:rsidRPr="006A0BC5">
        <w:rPr>
          <w:rFonts w:ascii="Times New Roman" w:hAnsi="Times New Roman" w:cs="Times New Roman"/>
          <w:sz w:val="20"/>
        </w:rPr>
        <w:t xml:space="preserve">     (Trong th</w:t>
      </w:r>
      <w:r w:rsidRPr="006A0BC5">
        <w:rPr>
          <w:rFonts w:ascii="Times New Roman" w:hAnsi="Times New Roman" w:cs="Times New Roman"/>
          <w:sz w:val="20"/>
        </w:rPr>
        <w:t>ự</w:t>
      </w:r>
      <w:r w:rsidRPr="006A0BC5">
        <w:rPr>
          <w:rFonts w:ascii="Times New Roman" w:hAnsi="Times New Roman" w:cs="Times New Roman"/>
          <w:sz w:val="20"/>
        </w:rPr>
        <w:t>c nghi</w:t>
      </w:r>
      <w:r w:rsidRPr="006A0BC5">
        <w:rPr>
          <w:rFonts w:ascii="Times New Roman" w:hAnsi="Times New Roman" w:cs="Times New Roman"/>
          <w:sz w:val="20"/>
        </w:rPr>
        <w:t>ệ</w:t>
      </w:r>
      <w:r w:rsidRPr="006A0BC5">
        <w:rPr>
          <w:rFonts w:ascii="Times New Roman" w:hAnsi="Times New Roman" w:cs="Times New Roman"/>
          <w:sz w:val="20"/>
        </w:rPr>
        <w:t>m Lab 03, ngư</w:t>
      </w:r>
      <w:r w:rsidRPr="006A0BC5">
        <w:rPr>
          <w:rFonts w:ascii="Times New Roman" w:hAnsi="Times New Roman" w:cs="Times New Roman"/>
          <w:sz w:val="20"/>
        </w:rPr>
        <w:t>ỡ</w:t>
      </w:r>
      <w:r w:rsidRPr="006A0BC5">
        <w:rPr>
          <w:rFonts w:ascii="Times New Roman" w:hAnsi="Times New Roman" w:cs="Times New Roman"/>
          <w:sz w:val="20"/>
        </w:rPr>
        <w:t>ng t</w:t>
      </w:r>
      <w:r w:rsidRPr="006A0BC5">
        <w:rPr>
          <w:rFonts w:ascii="Times New Roman" w:hAnsi="Times New Roman" w:cs="Times New Roman"/>
          <w:sz w:val="20"/>
        </w:rPr>
        <w:t>ố</w:t>
      </w:r>
      <w:r w:rsidRPr="006A0BC5">
        <w:rPr>
          <w:rFonts w:ascii="Times New Roman" w:hAnsi="Times New Roman" w:cs="Times New Roman"/>
          <w:sz w:val="20"/>
        </w:rPr>
        <w:t>i ưu xác đ</w:t>
      </w:r>
      <w:r w:rsidRPr="006A0BC5">
        <w:rPr>
          <w:rFonts w:ascii="Times New Roman" w:hAnsi="Times New Roman" w:cs="Times New Roman"/>
          <w:sz w:val="20"/>
        </w:rPr>
        <w:t>ị</w:t>
      </w:r>
      <w:r w:rsidRPr="006A0BC5">
        <w:rPr>
          <w:rFonts w:ascii="Times New Roman" w:hAnsi="Times New Roman" w:cs="Times New Roman"/>
          <w:sz w:val="20"/>
        </w:rPr>
        <w:t>nh là theta = -76.36).</w:t>
      </w:r>
      <w:r w:rsidRPr="006A0BC5">
        <w:rPr>
          <w:rFonts w:ascii="Times New Roman" w:hAnsi="Times New Roman" w:cs="Times New Roman"/>
          <w:sz w:val="20"/>
        </w:rPr>
        <w:br/>
        <w:t xml:space="preserve">  2. Mô hình n</w:t>
      </w:r>
      <w:r w:rsidRPr="006A0BC5">
        <w:rPr>
          <w:rFonts w:ascii="Times New Roman" w:hAnsi="Times New Roman" w:cs="Times New Roman"/>
          <w:sz w:val="20"/>
        </w:rPr>
        <w:t>ề</w:t>
      </w:r>
      <w:r w:rsidRPr="006A0BC5">
        <w:rPr>
          <w:rFonts w:ascii="Times New Roman" w:hAnsi="Times New Roman" w:cs="Times New Roman"/>
          <w:sz w:val="20"/>
        </w:rPr>
        <w:t>n / Mô hình rác (Garbage / Filler Model lambda_0):</w:t>
      </w:r>
      <w:r w:rsidRPr="006A0BC5">
        <w:rPr>
          <w:rFonts w:ascii="Times New Roman" w:hAnsi="Times New Roman" w:cs="Times New Roman"/>
          <w:sz w:val="20"/>
        </w:rPr>
        <w:br/>
        <w:t xml:space="preserve">     Hu</w:t>
      </w:r>
      <w:r w:rsidRPr="006A0BC5">
        <w:rPr>
          <w:rFonts w:ascii="Times New Roman" w:hAnsi="Times New Roman" w:cs="Times New Roman"/>
          <w:sz w:val="20"/>
        </w:rPr>
        <w:t>ấ</w:t>
      </w:r>
      <w:r w:rsidRPr="006A0BC5">
        <w:rPr>
          <w:rFonts w:ascii="Times New Roman" w:hAnsi="Times New Roman" w:cs="Times New Roman"/>
          <w:sz w:val="20"/>
        </w:rPr>
        <w:t>n luy</w:t>
      </w:r>
      <w:r w:rsidRPr="006A0BC5">
        <w:rPr>
          <w:rFonts w:ascii="Times New Roman" w:hAnsi="Times New Roman" w:cs="Times New Roman"/>
          <w:sz w:val="20"/>
        </w:rPr>
        <w:t>ệ</w:t>
      </w:r>
      <w:r w:rsidRPr="006A0BC5">
        <w:rPr>
          <w:rFonts w:ascii="Times New Roman" w:hAnsi="Times New Roman" w:cs="Times New Roman"/>
          <w:sz w:val="20"/>
        </w:rPr>
        <w:t>n m</w:t>
      </w:r>
      <w:r w:rsidRPr="006A0BC5">
        <w:rPr>
          <w:rFonts w:ascii="Times New Roman" w:hAnsi="Times New Roman" w:cs="Times New Roman"/>
          <w:sz w:val="20"/>
        </w:rPr>
        <w:t>ộ</w:t>
      </w:r>
      <w:r w:rsidRPr="006A0BC5">
        <w:rPr>
          <w:rFonts w:ascii="Times New Roman" w:hAnsi="Times New Roman" w:cs="Times New Roman"/>
          <w:sz w:val="20"/>
        </w:rPr>
        <w:t>t HMM đ</w:t>
      </w:r>
      <w:r w:rsidRPr="006A0BC5">
        <w:rPr>
          <w:rFonts w:ascii="Times New Roman" w:hAnsi="Times New Roman" w:cs="Times New Roman"/>
          <w:sz w:val="20"/>
        </w:rPr>
        <w:t>ạ</w:t>
      </w:r>
      <w:r w:rsidRPr="006A0BC5">
        <w:rPr>
          <w:rFonts w:ascii="Times New Roman" w:hAnsi="Times New Roman" w:cs="Times New Roman"/>
          <w:sz w:val="20"/>
        </w:rPr>
        <w:t>i di</w:t>
      </w:r>
      <w:r w:rsidRPr="006A0BC5">
        <w:rPr>
          <w:rFonts w:ascii="Times New Roman" w:hAnsi="Times New Roman" w:cs="Times New Roman"/>
          <w:sz w:val="20"/>
        </w:rPr>
        <w:t>ệ</w:t>
      </w:r>
      <w:r w:rsidRPr="006A0BC5">
        <w:rPr>
          <w:rFonts w:ascii="Times New Roman" w:hAnsi="Times New Roman" w:cs="Times New Roman"/>
          <w:sz w:val="20"/>
        </w:rPr>
        <w:t>n cho ti</w:t>
      </w:r>
      <w:r w:rsidRPr="006A0BC5">
        <w:rPr>
          <w:rFonts w:ascii="Times New Roman" w:hAnsi="Times New Roman" w:cs="Times New Roman"/>
          <w:sz w:val="20"/>
        </w:rPr>
        <w:t>ế</w:t>
      </w:r>
      <w:r w:rsidRPr="006A0BC5">
        <w:rPr>
          <w:rFonts w:ascii="Times New Roman" w:hAnsi="Times New Roman" w:cs="Times New Roman"/>
          <w:sz w:val="20"/>
        </w:rPr>
        <w:t xml:space="preserve">ng </w:t>
      </w:r>
      <w:r w:rsidRPr="006A0BC5">
        <w:rPr>
          <w:rFonts w:ascii="Times New Roman" w:hAnsi="Times New Roman" w:cs="Times New Roman"/>
          <w:sz w:val="20"/>
        </w:rPr>
        <w:t>ồ</w:t>
      </w:r>
      <w:r w:rsidRPr="006A0BC5">
        <w:rPr>
          <w:rFonts w:ascii="Times New Roman" w:hAnsi="Times New Roman" w:cs="Times New Roman"/>
          <w:sz w:val="20"/>
        </w:rPr>
        <w:t>n và t</w:t>
      </w:r>
      <w:r w:rsidRPr="006A0BC5">
        <w:rPr>
          <w:rFonts w:ascii="Times New Roman" w:hAnsi="Times New Roman" w:cs="Times New Roman"/>
          <w:sz w:val="20"/>
        </w:rPr>
        <w:t>ừ</w:t>
      </w:r>
      <w:r w:rsidRPr="006A0BC5">
        <w:rPr>
          <w:rFonts w:ascii="Times New Roman" w:hAnsi="Times New Roman" w:cs="Times New Roman"/>
          <w:sz w:val="20"/>
        </w:rPr>
        <w:t xml:space="preserve"> ngoài t</w:t>
      </w:r>
      <w:r w:rsidRPr="006A0BC5">
        <w:rPr>
          <w:rFonts w:ascii="Times New Roman" w:hAnsi="Times New Roman" w:cs="Times New Roman"/>
          <w:sz w:val="20"/>
        </w:rPr>
        <w:t>ậ</w:t>
      </w:r>
      <w:r w:rsidRPr="006A0BC5">
        <w:rPr>
          <w:rFonts w:ascii="Times New Roman" w:hAnsi="Times New Roman" w:cs="Times New Roman"/>
          <w:sz w:val="20"/>
        </w:rPr>
        <w:t>p. Bác b</w:t>
      </w:r>
      <w:r w:rsidRPr="006A0BC5">
        <w:rPr>
          <w:rFonts w:ascii="Times New Roman" w:hAnsi="Times New Roman" w:cs="Times New Roman"/>
          <w:sz w:val="20"/>
        </w:rPr>
        <w:t>ỏ</w:t>
      </w:r>
      <w:r w:rsidRPr="006A0BC5">
        <w:rPr>
          <w:rFonts w:ascii="Times New Roman" w:hAnsi="Times New Roman" w:cs="Times New Roman"/>
          <w:sz w:val="20"/>
        </w:rPr>
        <w:t xml:space="preserve"> nh</w:t>
      </w:r>
      <w:r w:rsidRPr="006A0BC5">
        <w:rPr>
          <w:rFonts w:ascii="Times New Roman" w:hAnsi="Times New Roman" w:cs="Times New Roman"/>
          <w:sz w:val="20"/>
        </w:rPr>
        <w:t>ậ</w:t>
      </w:r>
      <w:r w:rsidRPr="006A0BC5">
        <w:rPr>
          <w:rFonts w:ascii="Times New Roman" w:hAnsi="Times New Roman" w:cs="Times New Roman"/>
          <w:sz w:val="20"/>
        </w:rPr>
        <w:t>n d</w:t>
      </w:r>
      <w:r w:rsidRPr="006A0BC5">
        <w:rPr>
          <w:rFonts w:ascii="Times New Roman" w:hAnsi="Times New Roman" w:cs="Times New Roman"/>
          <w:sz w:val="20"/>
        </w:rPr>
        <w:t>ạ</w:t>
      </w:r>
      <w:r w:rsidRPr="006A0BC5">
        <w:rPr>
          <w:rFonts w:ascii="Times New Roman" w:hAnsi="Times New Roman" w:cs="Times New Roman"/>
          <w:sz w:val="20"/>
        </w:rPr>
        <w:t>ng n</w:t>
      </w:r>
      <w:r w:rsidRPr="006A0BC5">
        <w:rPr>
          <w:rFonts w:ascii="Times New Roman" w:hAnsi="Times New Roman" w:cs="Times New Roman"/>
          <w:sz w:val="20"/>
        </w:rPr>
        <w:t>ế</w:t>
      </w:r>
      <w:r w:rsidRPr="006A0BC5">
        <w:rPr>
          <w:rFonts w:ascii="Times New Roman" w:hAnsi="Times New Roman" w:cs="Times New Roman"/>
          <w:sz w:val="20"/>
        </w:rPr>
        <w:t>u log P(X | lambda_0) &gt; max_{w} log P(X | lambda_w).</w:t>
      </w:r>
      <w:r w:rsidRPr="006A0BC5">
        <w:rPr>
          <w:rFonts w:ascii="Times New Roman" w:hAnsi="Times New Roman" w:cs="Times New Roman"/>
          <w:sz w:val="20"/>
        </w:rPr>
        <w:br/>
        <w:t xml:space="preserve">  3. Kho</w:t>
      </w:r>
      <w:r w:rsidRPr="006A0BC5">
        <w:rPr>
          <w:rFonts w:ascii="Times New Roman" w:hAnsi="Times New Roman" w:cs="Times New Roman"/>
          <w:sz w:val="20"/>
        </w:rPr>
        <w:t>ả</w:t>
      </w:r>
      <w:r w:rsidRPr="006A0BC5">
        <w:rPr>
          <w:rFonts w:ascii="Times New Roman" w:hAnsi="Times New Roman" w:cs="Times New Roman"/>
          <w:sz w:val="20"/>
        </w:rPr>
        <w:t>ng cách chênh l</w:t>
      </w:r>
      <w:r w:rsidRPr="006A0BC5">
        <w:rPr>
          <w:rFonts w:ascii="Times New Roman" w:hAnsi="Times New Roman" w:cs="Times New Roman"/>
          <w:sz w:val="20"/>
        </w:rPr>
        <w:t>ệ</w:t>
      </w:r>
      <w:r w:rsidRPr="006A0BC5">
        <w:rPr>
          <w:rFonts w:ascii="Times New Roman" w:hAnsi="Times New Roman" w:cs="Times New Roman"/>
          <w:sz w:val="20"/>
        </w:rPr>
        <w:t>ch gi</w:t>
      </w:r>
      <w:r w:rsidRPr="006A0BC5">
        <w:rPr>
          <w:rFonts w:ascii="Times New Roman" w:hAnsi="Times New Roman" w:cs="Times New Roman"/>
          <w:sz w:val="20"/>
        </w:rPr>
        <w:t>ữ</w:t>
      </w:r>
      <w:r w:rsidRPr="006A0BC5">
        <w:rPr>
          <w:rFonts w:ascii="Times New Roman" w:hAnsi="Times New Roman" w:cs="Times New Roman"/>
          <w:sz w:val="20"/>
        </w:rPr>
        <w:t>a Top-1 và Top-2 (Confidence Margin):</w:t>
      </w:r>
      <w:r w:rsidRPr="006A0BC5">
        <w:rPr>
          <w:rFonts w:ascii="Times New Roman" w:hAnsi="Times New Roman" w:cs="Times New Roman"/>
          <w:sz w:val="20"/>
        </w:rPr>
        <w:br/>
        <w:t xml:space="preserve">     N</w:t>
      </w:r>
      <w:r w:rsidRPr="006A0BC5">
        <w:rPr>
          <w:rFonts w:ascii="Times New Roman" w:hAnsi="Times New Roman" w:cs="Times New Roman"/>
          <w:sz w:val="20"/>
        </w:rPr>
        <w:t>ế</w:t>
      </w:r>
      <w:r w:rsidRPr="006A0BC5">
        <w:rPr>
          <w:rFonts w:ascii="Times New Roman" w:hAnsi="Times New Roman" w:cs="Times New Roman"/>
          <w:sz w:val="20"/>
        </w:rPr>
        <w:t>u chênh l</w:t>
      </w:r>
      <w:r w:rsidRPr="006A0BC5">
        <w:rPr>
          <w:rFonts w:ascii="Times New Roman" w:hAnsi="Times New Roman" w:cs="Times New Roman"/>
          <w:sz w:val="20"/>
        </w:rPr>
        <w:t>ệ</w:t>
      </w:r>
      <w:r w:rsidRPr="006A0BC5">
        <w:rPr>
          <w:rFonts w:ascii="Times New Roman" w:hAnsi="Times New Roman" w:cs="Times New Roman"/>
          <w:sz w:val="20"/>
        </w:rPr>
        <w:t>ch gi</w:t>
      </w:r>
      <w:r w:rsidRPr="006A0BC5">
        <w:rPr>
          <w:rFonts w:ascii="Times New Roman" w:hAnsi="Times New Roman" w:cs="Times New Roman"/>
          <w:sz w:val="20"/>
        </w:rPr>
        <w:t>ữ</w:t>
      </w:r>
      <w:r w:rsidRPr="006A0BC5">
        <w:rPr>
          <w:rFonts w:ascii="Times New Roman" w:hAnsi="Times New Roman" w:cs="Times New Roman"/>
          <w:sz w:val="20"/>
        </w:rPr>
        <w:t xml:space="preserve">a </w:t>
      </w:r>
      <w:r w:rsidRPr="006A0BC5">
        <w:rPr>
          <w:rFonts w:ascii="Times New Roman" w:hAnsi="Times New Roman" w:cs="Times New Roman"/>
          <w:sz w:val="20"/>
        </w:rPr>
        <w:t>ứ</w:t>
      </w:r>
      <w:r w:rsidRPr="006A0BC5">
        <w:rPr>
          <w:rFonts w:ascii="Times New Roman" w:hAnsi="Times New Roman" w:cs="Times New Roman"/>
          <w:sz w:val="20"/>
        </w:rPr>
        <w:t>ng viên th</w:t>
      </w:r>
      <w:r w:rsidRPr="006A0BC5">
        <w:rPr>
          <w:rFonts w:ascii="Times New Roman" w:hAnsi="Times New Roman" w:cs="Times New Roman"/>
          <w:sz w:val="20"/>
        </w:rPr>
        <w:t>ứ</w:t>
      </w:r>
      <w:r w:rsidRPr="006A0BC5">
        <w:rPr>
          <w:rFonts w:ascii="Times New Roman" w:hAnsi="Times New Roman" w:cs="Times New Roman"/>
          <w:sz w:val="20"/>
        </w:rPr>
        <w:t xml:space="preserve"> nh</w:t>
      </w:r>
      <w:r w:rsidRPr="006A0BC5">
        <w:rPr>
          <w:rFonts w:ascii="Times New Roman" w:hAnsi="Times New Roman" w:cs="Times New Roman"/>
          <w:sz w:val="20"/>
        </w:rPr>
        <w:t>ấ</w:t>
      </w:r>
      <w:r w:rsidRPr="006A0BC5">
        <w:rPr>
          <w:rFonts w:ascii="Times New Roman" w:hAnsi="Times New Roman" w:cs="Times New Roman"/>
          <w:sz w:val="20"/>
        </w:rPr>
        <w:t>t và th</w:t>
      </w:r>
      <w:r w:rsidRPr="006A0BC5">
        <w:rPr>
          <w:rFonts w:ascii="Times New Roman" w:hAnsi="Times New Roman" w:cs="Times New Roman"/>
          <w:sz w:val="20"/>
        </w:rPr>
        <w:t>ứ</w:t>
      </w:r>
      <w:r w:rsidRPr="006A0BC5">
        <w:rPr>
          <w:rFonts w:ascii="Times New Roman" w:hAnsi="Times New Roman" w:cs="Times New Roman"/>
          <w:sz w:val="20"/>
        </w:rPr>
        <w:t xml:space="preserve"> hai nh</w:t>
      </w:r>
      <w:r w:rsidRPr="006A0BC5">
        <w:rPr>
          <w:rFonts w:ascii="Times New Roman" w:hAnsi="Times New Roman" w:cs="Times New Roman"/>
          <w:sz w:val="20"/>
        </w:rPr>
        <w:t>ỏ</w:t>
      </w:r>
      <w:r w:rsidRPr="006A0BC5">
        <w:rPr>
          <w:rFonts w:ascii="Times New Roman" w:hAnsi="Times New Roman" w:cs="Times New Roman"/>
          <w:sz w:val="20"/>
        </w:rPr>
        <w:t xml:space="preserve"> hơn epsilon và đi</w:t>
      </w:r>
      <w:r w:rsidRPr="006A0BC5">
        <w:rPr>
          <w:rFonts w:ascii="Times New Roman" w:hAnsi="Times New Roman" w:cs="Times New Roman"/>
          <w:sz w:val="20"/>
        </w:rPr>
        <w:t>ể</w:t>
      </w:r>
      <w:r w:rsidRPr="006A0BC5">
        <w:rPr>
          <w:rFonts w:ascii="Times New Roman" w:hAnsi="Times New Roman" w:cs="Times New Roman"/>
          <w:sz w:val="20"/>
        </w:rPr>
        <w:t>m s</w:t>
      </w:r>
      <w:r w:rsidRPr="006A0BC5">
        <w:rPr>
          <w:rFonts w:ascii="Times New Roman" w:hAnsi="Times New Roman" w:cs="Times New Roman"/>
          <w:sz w:val="20"/>
        </w:rPr>
        <w:t>ố</w:t>
      </w:r>
      <w:r w:rsidRPr="006A0BC5">
        <w:rPr>
          <w:rFonts w:ascii="Times New Roman" w:hAnsi="Times New Roman" w:cs="Times New Roman"/>
          <w:sz w:val="20"/>
        </w:rPr>
        <w:t xml:space="preserve"> tuy</w:t>
      </w:r>
      <w:r w:rsidRPr="006A0BC5">
        <w:rPr>
          <w:rFonts w:ascii="Times New Roman" w:hAnsi="Times New Roman" w:cs="Times New Roman"/>
          <w:sz w:val="20"/>
        </w:rPr>
        <w:t>ệ</w:t>
      </w:r>
      <w:r w:rsidRPr="006A0BC5">
        <w:rPr>
          <w:rFonts w:ascii="Times New Roman" w:hAnsi="Times New Roman" w:cs="Times New Roman"/>
          <w:sz w:val="20"/>
        </w:rPr>
        <w:t>t đ</w:t>
      </w:r>
      <w:r w:rsidRPr="006A0BC5">
        <w:rPr>
          <w:rFonts w:ascii="Times New Roman" w:hAnsi="Times New Roman" w:cs="Times New Roman"/>
          <w:sz w:val="20"/>
        </w:rPr>
        <w:t>ố</w:t>
      </w:r>
      <w:r w:rsidRPr="006A0BC5">
        <w:rPr>
          <w:rFonts w:ascii="Times New Roman" w:hAnsi="Times New Roman" w:cs="Times New Roman"/>
          <w:sz w:val="20"/>
        </w:rPr>
        <w:t>i th</w:t>
      </w:r>
      <w:r w:rsidRPr="006A0BC5">
        <w:rPr>
          <w:rFonts w:ascii="Times New Roman" w:hAnsi="Times New Roman" w:cs="Times New Roman"/>
          <w:sz w:val="20"/>
        </w:rPr>
        <w:t>ấ</w:t>
      </w:r>
      <w:r w:rsidRPr="006A0BC5">
        <w:rPr>
          <w:rFonts w:ascii="Times New Roman" w:hAnsi="Times New Roman" w:cs="Times New Roman"/>
          <w:sz w:val="20"/>
        </w:rPr>
        <w:t>p, h</w:t>
      </w:r>
      <w:r w:rsidRPr="006A0BC5">
        <w:rPr>
          <w:rFonts w:ascii="Times New Roman" w:hAnsi="Times New Roman" w:cs="Times New Roman"/>
          <w:sz w:val="20"/>
        </w:rPr>
        <w:t>ệ</w:t>
      </w:r>
      <w:r w:rsidRPr="006A0BC5">
        <w:rPr>
          <w:rFonts w:ascii="Times New Roman" w:hAnsi="Times New Roman" w:cs="Times New Roman"/>
          <w:sz w:val="20"/>
        </w:rPr>
        <w:t xml:space="preserve"> th</w:t>
      </w:r>
      <w:r w:rsidRPr="006A0BC5">
        <w:rPr>
          <w:rFonts w:ascii="Times New Roman" w:hAnsi="Times New Roman" w:cs="Times New Roman"/>
          <w:sz w:val="20"/>
        </w:rPr>
        <w:t>ố</w:t>
      </w:r>
      <w:r w:rsidRPr="006A0BC5">
        <w:rPr>
          <w:rFonts w:ascii="Times New Roman" w:hAnsi="Times New Roman" w:cs="Times New Roman"/>
          <w:sz w:val="20"/>
        </w:rPr>
        <w:t>ng kích ho</w:t>
      </w:r>
      <w:r w:rsidRPr="006A0BC5">
        <w:rPr>
          <w:rFonts w:ascii="Times New Roman" w:hAnsi="Times New Roman" w:cs="Times New Roman"/>
          <w:sz w:val="20"/>
        </w:rPr>
        <w:t>ạ</w:t>
      </w:r>
      <w:r w:rsidRPr="006A0BC5">
        <w:rPr>
          <w:rFonts w:ascii="Times New Roman" w:hAnsi="Times New Roman" w:cs="Times New Roman"/>
          <w:sz w:val="20"/>
        </w:rPr>
        <w:t>t t</w:t>
      </w:r>
      <w:r w:rsidRPr="006A0BC5">
        <w:rPr>
          <w:rFonts w:ascii="Times New Roman" w:hAnsi="Times New Roman" w:cs="Times New Roman"/>
          <w:sz w:val="20"/>
        </w:rPr>
        <w:t>ừ</w:t>
      </w:r>
      <w:r w:rsidRPr="006A0BC5">
        <w:rPr>
          <w:rFonts w:ascii="Times New Roman" w:hAnsi="Times New Roman" w:cs="Times New Roman"/>
          <w:sz w:val="20"/>
        </w:rPr>
        <w:t xml:space="preserve"> ch</w:t>
      </w:r>
      <w:r w:rsidRPr="006A0BC5">
        <w:rPr>
          <w:rFonts w:ascii="Times New Roman" w:hAnsi="Times New Roman" w:cs="Times New Roman"/>
          <w:sz w:val="20"/>
        </w:rPr>
        <w:t>ố</w:t>
      </w:r>
      <w:r w:rsidRPr="006A0BC5">
        <w:rPr>
          <w:rFonts w:ascii="Times New Roman" w:hAnsi="Times New Roman" w:cs="Times New Roman"/>
          <w:sz w:val="20"/>
        </w:rPr>
        <w:t>i.</w:t>
      </w:r>
    </w:p>
    <w:p w14:paraId="3818A3AF" w14:textId="77777777" w:rsidR="0018130E" w:rsidRPr="006A0BC5" w:rsidRDefault="00E71E1F">
      <w:pPr>
        <w:rPr>
          <w:rFonts w:ascii="Times New Roman" w:hAnsi="Times New Roman" w:cs="Times New Roman"/>
        </w:rPr>
      </w:pPr>
      <w:r w:rsidRPr="006A0BC5">
        <w:rPr>
          <w:rFonts w:ascii="Times New Roman" w:hAnsi="Times New Roman" w:cs="Times New Roman"/>
        </w:rPr>
        <w:br w:type="page"/>
      </w:r>
    </w:p>
    <w:p w14:paraId="244C5282" w14:textId="77777777" w:rsidR="0018130E" w:rsidRPr="006A0BC5" w:rsidRDefault="00E71E1F">
      <w:pPr>
        <w:pStyle w:val="Heading1"/>
        <w:spacing w:before="240" w:after="120"/>
        <w:rPr>
          <w:rFonts w:ascii="Times New Roman" w:hAnsi="Times New Roman" w:cs="Times New Roman"/>
        </w:rPr>
      </w:pPr>
      <w:r w:rsidRPr="006A0BC5">
        <w:rPr>
          <w:rFonts w:ascii="Times New Roman" w:hAnsi="Times New Roman" w:cs="Times New Roman"/>
        </w:rPr>
        <w:lastRenderedPageBreak/>
        <w:t>3. S</w:t>
      </w:r>
      <w:r w:rsidRPr="006A0BC5">
        <w:rPr>
          <w:rFonts w:ascii="Times New Roman" w:hAnsi="Times New Roman" w:cs="Times New Roman"/>
        </w:rPr>
        <w:t>Ả</w:t>
      </w:r>
      <w:r w:rsidRPr="006A0BC5">
        <w:rPr>
          <w:rFonts w:ascii="Times New Roman" w:hAnsi="Times New Roman" w:cs="Times New Roman"/>
        </w:rPr>
        <w:t>N PH</w:t>
      </w:r>
      <w:r w:rsidRPr="006A0BC5">
        <w:rPr>
          <w:rFonts w:ascii="Times New Roman" w:hAnsi="Times New Roman" w:cs="Times New Roman"/>
        </w:rPr>
        <w:t>Ẩ</w:t>
      </w:r>
      <w:r w:rsidRPr="006A0BC5">
        <w:rPr>
          <w:rFonts w:ascii="Times New Roman" w:hAnsi="Times New Roman" w:cs="Times New Roman"/>
        </w:rPr>
        <w:t>M N</w:t>
      </w:r>
      <w:r w:rsidRPr="006A0BC5">
        <w:rPr>
          <w:rFonts w:ascii="Times New Roman" w:hAnsi="Times New Roman" w:cs="Times New Roman"/>
        </w:rPr>
        <w:t>Ộ</w:t>
      </w:r>
      <w:r w:rsidRPr="006A0BC5">
        <w:rPr>
          <w:rFonts w:ascii="Times New Roman" w:hAnsi="Times New Roman" w:cs="Times New Roman"/>
        </w:rPr>
        <w:t>P VÀ Đ</w:t>
      </w:r>
      <w:r w:rsidRPr="006A0BC5">
        <w:rPr>
          <w:rFonts w:ascii="Times New Roman" w:hAnsi="Times New Roman" w:cs="Times New Roman"/>
        </w:rPr>
        <w:t>Ố</w:t>
      </w:r>
      <w:r w:rsidRPr="006A0BC5">
        <w:rPr>
          <w:rFonts w:ascii="Times New Roman" w:hAnsi="Times New Roman" w:cs="Times New Roman"/>
        </w:rPr>
        <w:t>I CHI</w:t>
      </w:r>
      <w:r w:rsidRPr="006A0BC5">
        <w:rPr>
          <w:rFonts w:ascii="Times New Roman" w:hAnsi="Times New Roman" w:cs="Times New Roman"/>
        </w:rPr>
        <w:t>Ế</w:t>
      </w:r>
      <w:r w:rsidRPr="006A0BC5">
        <w:rPr>
          <w:rFonts w:ascii="Times New Roman" w:hAnsi="Times New Roman" w:cs="Times New Roman"/>
        </w:rPr>
        <w:t>U TIÊU CHÍ CH</w:t>
      </w:r>
      <w:r w:rsidRPr="006A0BC5">
        <w:rPr>
          <w:rFonts w:ascii="Times New Roman" w:hAnsi="Times New Roman" w:cs="Times New Roman"/>
        </w:rPr>
        <w:t>Ấ</w:t>
      </w:r>
      <w:r w:rsidRPr="006A0BC5">
        <w:rPr>
          <w:rFonts w:ascii="Times New Roman" w:hAnsi="Times New Roman" w:cs="Times New Roman"/>
        </w:rPr>
        <w:t>M (M</w:t>
      </w:r>
      <w:r w:rsidRPr="006A0BC5">
        <w:rPr>
          <w:rFonts w:ascii="Times New Roman" w:hAnsi="Times New Roman" w:cs="Times New Roman"/>
        </w:rPr>
        <w:t>Ụ</w:t>
      </w:r>
      <w:r w:rsidRPr="006A0BC5">
        <w:rPr>
          <w:rFonts w:ascii="Times New Roman" w:hAnsi="Times New Roman" w:cs="Times New Roman"/>
        </w:rPr>
        <w:t>C 7 &amp; 7.1)</w:t>
      </w:r>
    </w:p>
    <w:p w14:paraId="1F060837" w14:textId="77777777" w:rsidR="0018130E" w:rsidRPr="006A0BC5" w:rsidRDefault="00E71E1F">
      <w:pPr>
        <w:spacing w:after="160"/>
        <w:rPr>
          <w:rFonts w:ascii="Times New Roman" w:hAnsi="Times New Roman" w:cs="Times New Roman"/>
        </w:rPr>
      </w:pPr>
      <w:r w:rsidRPr="006A0BC5">
        <w:rPr>
          <w:rFonts w:ascii="Times New Roman" w:hAnsi="Times New Roman" w:cs="Times New Roman"/>
        </w:rPr>
        <w:t>Dư</w:t>
      </w:r>
      <w:r w:rsidRPr="006A0BC5">
        <w:rPr>
          <w:rFonts w:ascii="Times New Roman" w:hAnsi="Times New Roman" w:cs="Times New Roman"/>
        </w:rPr>
        <w:t>ớ</w:t>
      </w:r>
      <w:r w:rsidRPr="006A0BC5">
        <w:rPr>
          <w:rFonts w:ascii="Times New Roman" w:hAnsi="Times New Roman" w:cs="Times New Roman"/>
        </w:rPr>
        <w:t>i đây là b</w:t>
      </w:r>
      <w:r w:rsidRPr="006A0BC5">
        <w:rPr>
          <w:rFonts w:ascii="Times New Roman" w:hAnsi="Times New Roman" w:cs="Times New Roman"/>
        </w:rPr>
        <w:t>ả</w:t>
      </w:r>
      <w:r w:rsidRPr="006A0BC5">
        <w:rPr>
          <w:rFonts w:ascii="Times New Roman" w:hAnsi="Times New Roman" w:cs="Times New Roman"/>
        </w:rPr>
        <w:t>ng đ</w:t>
      </w:r>
      <w:r w:rsidRPr="006A0BC5">
        <w:rPr>
          <w:rFonts w:ascii="Times New Roman" w:hAnsi="Times New Roman" w:cs="Times New Roman"/>
        </w:rPr>
        <w:t>ố</w:t>
      </w:r>
      <w:r w:rsidRPr="006A0BC5">
        <w:rPr>
          <w:rFonts w:ascii="Times New Roman" w:hAnsi="Times New Roman" w:cs="Times New Roman"/>
        </w:rPr>
        <w:t>i chi</w:t>
      </w:r>
      <w:r w:rsidRPr="006A0BC5">
        <w:rPr>
          <w:rFonts w:ascii="Times New Roman" w:hAnsi="Times New Roman" w:cs="Times New Roman"/>
        </w:rPr>
        <w:t>ế</w:t>
      </w:r>
      <w:r w:rsidRPr="006A0BC5">
        <w:rPr>
          <w:rFonts w:ascii="Times New Roman" w:hAnsi="Times New Roman" w:cs="Times New Roman"/>
        </w:rPr>
        <w:t>u danh m</w:t>
      </w:r>
      <w:r w:rsidRPr="006A0BC5">
        <w:rPr>
          <w:rFonts w:ascii="Times New Roman" w:hAnsi="Times New Roman" w:cs="Times New Roman"/>
        </w:rPr>
        <w:t>ụ</w:t>
      </w:r>
      <w:r w:rsidRPr="006A0BC5">
        <w:rPr>
          <w:rFonts w:ascii="Times New Roman" w:hAnsi="Times New Roman" w:cs="Times New Roman"/>
        </w:rPr>
        <w:t>c s</w:t>
      </w:r>
      <w:r w:rsidRPr="006A0BC5">
        <w:rPr>
          <w:rFonts w:ascii="Times New Roman" w:hAnsi="Times New Roman" w:cs="Times New Roman"/>
        </w:rPr>
        <w:t>ả</w:t>
      </w:r>
      <w:r w:rsidRPr="006A0BC5">
        <w:rPr>
          <w:rFonts w:ascii="Times New Roman" w:hAnsi="Times New Roman" w:cs="Times New Roman"/>
        </w:rPr>
        <w:t>n ph</w:t>
      </w:r>
      <w:r w:rsidRPr="006A0BC5">
        <w:rPr>
          <w:rFonts w:ascii="Times New Roman" w:hAnsi="Times New Roman" w:cs="Times New Roman"/>
        </w:rPr>
        <w:t>ẩ</w:t>
      </w:r>
      <w:r w:rsidRPr="006A0BC5">
        <w:rPr>
          <w:rFonts w:ascii="Times New Roman" w:hAnsi="Times New Roman" w:cs="Times New Roman"/>
        </w:rPr>
        <w:t>m n</w:t>
      </w:r>
      <w:r w:rsidRPr="006A0BC5">
        <w:rPr>
          <w:rFonts w:ascii="Times New Roman" w:hAnsi="Times New Roman" w:cs="Times New Roman"/>
        </w:rPr>
        <w:t>ộ</w:t>
      </w:r>
      <w:r w:rsidRPr="006A0BC5">
        <w:rPr>
          <w:rFonts w:ascii="Times New Roman" w:hAnsi="Times New Roman" w:cs="Times New Roman"/>
        </w:rPr>
        <w:t>p th</w:t>
      </w:r>
      <w:r w:rsidRPr="006A0BC5">
        <w:rPr>
          <w:rFonts w:ascii="Times New Roman" w:hAnsi="Times New Roman" w:cs="Times New Roman"/>
        </w:rPr>
        <w:t>ự</w:t>
      </w:r>
      <w:r w:rsidRPr="006A0BC5">
        <w:rPr>
          <w:rFonts w:ascii="Times New Roman" w:hAnsi="Times New Roman" w:cs="Times New Roman"/>
        </w:rPr>
        <w:t>c t</w:t>
      </w:r>
      <w:r w:rsidRPr="006A0BC5">
        <w:rPr>
          <w:rFonts w:ascii="Times New Roman" w:hAnsi="Times New Roman" w:cs="Times New Roman"/>
        </w:rPr>
        <w:t>ế</w:t>
      </w:r>
      <w:r w:rsidRPr="006A0BC5">
        <w:rPr>
          <w:rFonts w:ascii="Times New Roman" w:hAnsi="Times New Roman" w:cs="Times New Roman"/>
        </w:rPr>
        <w:t xml:space="preserve"> trong thư m</w:t>
      </w:r>
      <w:r w:rsidRPr="006A0BC5">
        <w:rPr>
          <w:rFonts w:ascii="Times New Roman" w:hAnsi="Times New Roman" w:cs="Times New Roman"/>
        </w:rPr>
        <w:t>ụ</w:t>
      </w:r>
      <w:r w:rsidRPr="006A0BC5">
        <w:rPr>
          <w:rFonts w:ascii="Times New Roman" w:hAnsi="Times New Roman" w:cs="Times New Roman"/>
        </w:rPr>
        <w:t>c d</w:t>
      </w:r>
      <w:r w:rsidRPr="006A0BC5">
        <w:rPr>
          <w:rFonts w:ascii="Times New Roman" w:hAnsi="Times New Roman" w:cs="Times New Roman"/>
        </w:rPr>
        <w:t>ự</w:t>
      </w:r>
      <w:r w:rsidRPr="006A0BC5">
        <w:rPr>
          <w:rFonts w:ascii="Times New Roman" w:hAnsi="Times New Roman" w:cs="Times New Roman"/>
        </w:rPr>
        <w:t xml:space="preserve"> án tương </w:t>
      </w:r>
      <w:r w:rsidRPr="006A0BC5">
        <w:rPr>
          <w:rFonts w:ascii="Times New Roman" w:hAnsi="Times New Roman" w:cs="Times New Roman"/>
        </w:rPr>
        <w:t>ứ</w:t>
      </w:r>
      <w:r w:rsidRPr="006A0BC5">
        <w:rPr>
          <w:rFonts w:ascii="Times New Roman" w:hAnsi="Times New Roman" w:cs="Times New Roman"/>
        </w:rPr>
        <w:t>ng v</w:t>
      </w:r>
      <w:r w:rsidRPr="006A0BC5">
        <w:rPr>
          <w:rFonts w:ascii="Times New Roman" w:hAnsi="Times New Roman" w:cs="Times New Roman"/>
        </w:rPr>
        <w:t>ớ</w:t>
      </w:r>
      <w:r w:rsidRPr="006A0BC5">
        <w:rPr>
          <w:rFonts w:ascii="Times New Roman" w:hAnsi="Times New Roman" w:cs="Times New Roman"/>
        </w:rPr>
        <w:t>i t</w:t>
      </w:r>
      <w:r w:rsidRPr="006A0BC5">
        <w:rPr>
          <w:rFonts w:ascii="Times New Roman" w:hAnsi="Times New Roman" w:cs="Times New Roman"/>
        </w:rPr>
        <w:t>ừ</w:t>
      </w:r>
      <w:r w:rsidRPr="006A0BC5">
        <w:rPr>
          <w:rFonts w:ascii="Times New Roman" w:hAnsi="Times New Roman" w:cs="Times New Roman"/>
        </w:rPr>
        <w:t>ng tiêu chí quy đ</w:t>
      </w:r>
      <w:r w:rsidRPr="006A0BC5">
        <w:rPr>
          <w:rFonts w:ascii="Times New Roman" w:hAnsi="Times New Roman" w:cs="Times New Roman"/>
        </w:rPr>
        <w:t>ị</w:t>
      </w:r>
      <w:r w:rsidRPr="006A0BC5">
        <w:rPr>
          <w:rFonts w:ascii="Times New Roman" w:hAnsi="Times New Roman" w:cs="Times New Roman"/>
        </w:rPr>
        <w:t>nh: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64"/>
        <w:gridCol w:w="4032"/>
        <w:gridCol w:w="4896"/>
      </w:tblGrid>
      <w:tr w:rsidR="0018130E" w:rsidRPr="006A0BC5" w14:paraId="07D2EB09" w14:textId="77777777">
        <w:trPr>
          <w:jc w:val="center"/>
        </w:trPr>
        <w:tc>
          <w:tcPr>
            <w:tcW w:w="864" w:type="dxa"/>
            <w:shd w:val="clear" w:color="auto" w:fill="0033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75E84B" w14:textId="77777777" w:rsidR="0018130E" w:rsidRPr="006A0BC5" w:rsidRDefault="00E71E1F">
            <w:pPr>
              <w:jc w:val="center"/>
              <w:rPr>
                <w:rFonts w:ascii="Times New Roman" w:hAnsi="Times New Roman" w:cs="Times New Roman"/>
              </w:rPr>
            </w:pPr>
            <w:r w:rsidRPr="006A0BC5">
              <w:rPr>
                <w:rFonts w:ascii="Times New Roman" w:hAnsi="Times New Roman" w:cs="Times New Roman"/>
                <w:b/>
                <w:color w:val="FFFFFF"/>
                <w:sz w:val="20"/>
              </w:rPr>
              <w:t>STT</w:t>
            </w:r>
          </w:p>
        </w:tc>
        <w:tc>
          <w:tcPr>
            <w:tcW w:w="4032" w:type="dxa"/>
            <w:shd w:val="clear" w:color="auto" w:fill="0033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5D5591" w14:textId="77777777" w:rsidR="0018130E" w:rsidRPr="006A0BC5" w:rsidRDefault="00E71E1F">
            <w:pPr>
              <w:jc w:val="center"/>
              <w:rPr>
                <w:rFonts w:ascii="Times New Roman" w:hAnsi="Times New Roman" w:cs="Times New Roman"/>
              </w:rPr>
            </w:pPr>
            <w:r w:rsidRPr="006A0BC5">
              <w:rPr>
                <w:rFonts w:ascii="Times New Roman" w:hAnsi="Times New Roman" w:cs="Times New Roman"/>
                <w:b/>
                <w:color w:val="FFFFFF"/>
                <w:sz w:val="20"/>
              </w:rPr>
              <w:t>Yêu c</w:t>
            </w:r>
            <w:r w:rsidRPr="006A0BC5">
              <w:rPr>
                <w:rFonts w:ascii="Times New Roman" w:hAnsi="Times New Roman" w:cs="Times New Roman"/>
                <w:b/>
                <w:color w:val="FFFFFF"/>
                <w:sz w:val="20"/>
              </w:rPr>
              <w:t>ầ</w:t>
            </w:r>
            <w:r w:rsidRPr="006A0BC5">
              <w:rPr>
                <w:rFonts w:ascii="Times New Roman" w:hAnsi="Times New Roman" w:cs="Times New Roman"/>
                <w:b/>
                <w:color w:val="FFFFFF"/>
                <w:sz w:val="20"/>
              </w:rPr>
              <w:t>u s</w:t>
            </w:r>
            <w:r w:rsidRPr="006A0BC5">
              <w:rPr>
                <w:rFonts w:ascii="Times New Roman" w:hAnsi="Times New Roman" w:cs="Times New Roman"/>
                <w:b/>
                <w:color w:val="FFFFFF"/>
                <w:sz w:val="20"/>
              </w:rPr>
              <w:t>ả</w:t>
            </w:r>
            <w:r w:rsidRPr="006A0BC5">
              <w:rPr>
                <w:rFonts w:ascii="Times New Roman" w:hAnsi="Times New Roman" w:cs="Times New Roman"/>
                <w:b/>
                <w:color w:val="FFFFFF"/>
                <w:sz w:val="20"/>
              </w:rPr>
              <w:t>n ph</w:t>
            </w:r>
            <w:r w:rsidRPr="006A0BC5">
              <w:rPr>
                <w:rFonts w:ascii="Times New Roman" w:hAnsi="Times New Roman" w:cs="Times New Roman"/>
                <w:b/>
                <w:color w:val="FFFFFF"/>
                <w:sz w:val="20"/>
              </w:rPr>
              <w:t>ẩ</w:t>
            </w:r>
            <w:r w:rsidRPr="006A0BC5">
              <w:rPr>
                <w:rFonts w:ascii="Times New Roman" w:hAnsi="Times New Roman" w:cs="Times New Roman"/>
                <w:b/>
                <w:color w:val="FFFFFF"/>
                <w:sz w:val="20"/>
              </w:rPr>
              <w:t>m n</w:t>
            </w:r>
            <w:r w:rsidRPr="006A0BC5">
              <w:rPr>
                <w:rFonts w:ascii="Times New Roman" w:hAnsi="Times New Roman" w:cs="Times New Roman"/>
                <w:b/>
                <w:color w:val="FFFFFF"/>
                <w:sz w:val="20"/>
              </w:rPr>
              <w:t>ộ</w:t>
            </w:r>
            <w:r w:rsidRPr="006A0BC5">
              <w:rPr>
                <w:rFonts w:ascii="Times New Roman" w:hAnsi="Times New Roman" w:cs="Times New Roman"/>
                <w:b/>
                <w:color w:val="FFFFFF"/>
                <w:sz w:val="20"/>
              </w:rPr>
              <w:t>p (M</w:t>
            </w:r>
            <w:r w:rsidRPr="006A0BC5">
              <w:rPr>
                <w:rFonts w:ascii="Times New Roman" w:hAnsi="Times New Roman" w:cs="Times New Roman"/>
                <w:b/>
                <w:color w:val="FFFFFF"/>
                <w:sz w:val="20"/>
              </w:rPr>
              <w:t>ụ</w:t>
            </w:r>
            <w:r w:rsidRPr="006A0BC5">
              <w:rPr>
                <w:rFonts w:ascii="Times New Roman" w:hAnsi="Times New Roman" w:cs="Times New Roman"/>
                <w:b/>
                <w:color w:val="FFFFFF"/>
                <w:sz w:val="20"/>
              </w:rPr>
              <w:t>c 7.1)</w:t>
            </w:r>
          </w:p>
        </w:tc>
        <w:tc>
          <w:tcPr>
            <w:tcW w:w="4896" w:type="dxa"/>
            <w:shd w:val="clear" w:color="auto" w:fill="0033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A89117" w14:textId="77777777" w:rsidR="0018130E" w:rsidRPr="006A0BC5" w:rsidRDefault="00E71E1F">
            <w:pPr>
              <w:jc w:val="center"/>
              <w:rPr>
                <w:rFonts w:ascii="Times New Roman" w:hAnsi="Times New Roman" w:cs="Times New Roman"/>
              </w:rPr>
            </w:pPr>
            <w:r w:rsidRPr="006A0BC5">
              <w:rPr>
                <w:rFonts w:ascii="Times New Roman" w:hAnsi="Times New Roman" w:cs="Times New Roman"/>
                <w:b/>
                <w:color w:val="FFFFFF"/>
                <w:sz w:val="20"/>
              </w:rPr>
              <w:t>T</w:t>
            </w:r>
            <w:r w:rsidRPr="006A0BC5">
              <w:rPr>
                <w:rFonts w:ascii="Times New Roman" w:hAnsi="Times New Roman" w:cs="Times New Roman"/>
                <w:b/>
                <w:color w:val="FFFFFF"/>
                <w:sz w:val="20"/>
              </w:rPr>
              <w:t>ệ</w:t>
            </w:r>
            <w:r w:rsidRPr="006A0BC5">
              <w:rPr>
                <w:rFonts w:ascii="Times New Roman" w:hAnsi="Times New Roman" w:cs="Times New Roman"/>
                <w:b/>
                <w:color w:val="FFFFFF"/>
                <w:sz w:val="20"/>
              </w:rPr>
              <w:t>p tin &amp; Đư</w:t>
            </w:r>
            <w:r w:rsidRPr="006A0BC5">
              <w:rPr>
                <w:rFonts w:ascii="Times New Roman" w:hAnsi="Times New Roman" w:cs="Times New Roman"/>
                <w:b/>
                <w:color w:val="FFFFFF"/>
                <w:sz w:val="20"/>
              </w:rPr>
              <w:t>ờ</w:t>
            </w:r>
            <w:r w:rsidRPr="006A0BC5">
              <w:rPr>
                <w:rFonts w:ascii="Times New Roman" w:hAnsi="Times New Roman" w:cs="Times New Roman"/>
                <w:b/>
                <w:color w:val="FFFFFF"/>
                <w:sz w:val="20"/>
              </w:rPr>
              <w:t>ng d</w:t>
            </w:r>
            <w:r w:rsidRPr="006A0BC5">
              <w:rPr>
                <w:rFonts w:ascii="Times New Roman" w:hAnsi="Times New Roman" w:cs="Times New Roman"/>
                <w:b/>
                <w:color w:val="FFFFFF"/>
                <w:sz w:val="20"/>
              </w:rPr>
              <w:t>ẫ</w:t>
            </w:r>
            <w:r w:rsidRPr="006A0BC5">
              <w:rPr>
                <w:rFonts w:ascii="Times New Roman" w:hAnsi="Times New Roman" w:cs="Times New Roman"/>
                <w:b/>
                <w:color w:val="FFFFFF"/>
                <w:sz w:val="20"/>
              </w:rPr>
              <w:t>n th</w:t>
            </w:r>
            <w:r w:rsidRPr="006A0BC5">
              <w:rPr>
                <w:rFonts w:ascii="Times New Roman" w:hAnsi="Times New Roman" w:cs="Times New Roman"/>
                <w:b/>
                <w:color w:val="FFFFFF"/>
                <w:sz w:val="20"/>
              </w:rPr>
              <w:t>ự</w:t>
            </w:r>
            <w:r w:rsidRPr="006A0BC5">
              <w:rPr>
                <w:rFonts w:ascii="Times New Roman" w:hAnsi="Times New Roman" w:cs="Times New Roman"/>
                <w:b/>
                <w:color w:val="FFFFFF"/>
                <w:sz w:val="20"/>
              </w:rPr>
              <w:t>c t</w:t>
            </w:r>
            <w:r w:rsidRPr="006A0BC5">
              <w:rPr>
                <w:rFonts w:ascii="Times New Roman" w:hAnsi="Times New Roman" w:cs="Times New Roman"/>
                <w:b/>
                <w:color w:val="FFFFFF"/>
                <w:sz w:val="20"/>
              </w:rPr>
              <w:t>ế</w:t>
            </w:r>
            <w:r w:rsidRPr="006A0BC5">
              <w:rPr>
                <w:rFonts w:ascii="Times New Roman" w:hAnsi="Times New Roman" w:cs="Times New Roman"/>
                <w:b/>
                <w:color w:val="FFFFFF"/>
                <w:sz w:val="20"/>
              </w:rPr>
              <w:t xml:space="preserve"> trong d</w:t>
            </w:r>
            <w:r w:rsidRPr="006A0BC5">
              <w:rPr>
                <w:rFonts w:ascii="Times New Roman" w:hAnsi="Times New Roman" w:cs="Times New Roman"/>
                <w:b/>
                <w:color w:val="FFFFFF"/>
                <w:sz w:val="20"/>
              </w:rPr>
              <w:t>ự</w:t>
            </w:r>
            <w:r w:rsidRPr="006A0BC5">
              <w:rPr>
                <w:rFonts w:ascii="Times New Roman" w:hAnsi="Times New Roman" w:cs="Times New Roman"/>
                <w:b/>
                <w:color w:val="FFFFFF"/>
                <w:sz w:val="20"/>
              </w:rPr>
              <w:t xml:space="preserve"> án</w:t>
            </w:r>
          </w:p>
        </w:tc>
      </w:tr>
      <w:tr w:rsidR="0018130E" w:rsidRPr="006A0BC5" w14:paraId="7055DDC6" w14:textId="77777777">
        <w:trPr>
          <w:jc w:val="center"/>
        </w:trPr>
        <w:tc>
          <w:tcPr>
            <w:tcW w:w="864" w:type="dxa"/>
            <w:shd w:val="clear" w:color="auto" w:fill="F5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8F7D47" w14:textId="77777777" w:rsidR="0018130E" w:rsidRPr="006A0BC5" w:rsidRDefault="00E71E1F">
            <w:pPr>
              <w:jc w:val="center"/>
              <w:rPr>
                <w:rFonts w:ascii="Times New Roman" w:hAnsi="Times New Roman" w:cs="Times New Roman"/>
              </w:rPr>
            </w:pPr>
            <w:r w:rsidRPr="006A0BC5">
              <w:rPr>
                <w:rFonts w:ascii="Times New Roman" w:hAnsi="Times New Roman" w:cs="Times New Roman"/>
                <w:b/>
                <w:sz w:val="19"/>
              </w:rPr>
              <w:t>1</w:t>
            </w:r>
          </w:p>
        </w:tc>
        <w:tc>
          <w:tcPr>
            <w:tcW w:w="4032" w:type="dxa"/>
            <w:shd w:val="clear" w:color="auto" w:fill="F5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C5F1CC" w14:textId="77777777" w:rsidR="0018130E" w:rsidRPr="006A0BC5" w:rsidRDefault="00E71E1F">
            <w:pPr>
              <w:rPr>
                <w:rFonts w:ascii="Times New Roman" w:hAnsi="Times New Roman" w:cs="Times New Roman"/>
              </w:rPr>
            </w:pPr>
            <w:r w:rsidRPr="006A0BC5">
              <w:rPr>
                <w:rFonts w:ascii="Times New Roman" w:hAnsi="Times New Roman" w:cs="Times New Roman"/>
                <w:sz w:val="19"/>
              </w:rPr>
              <w:t>Lab03.ipynb ho</w:t>
            </w:r>
            <w:r w:rsidRPr="006A0BC5">
              <w:rPr>
                <w:rFonts w:ascii="Times New Roman" w:hAnsi="Times New Roman" w:cs="Times New Roman"/>
                <w:sz w:val="19"/>
              </w:rPr>
              <w:t>ặ</w:t>
            </w:r>
            <w:r w:rsidRPr="006A0BC5">
              <w:rPr>
                <w:rFonts w:ascii="Times New Roman" w:hAnsi="Times New Roman" w:cs="Times New Roman"/>
                <w:sz w:val="19"/>
              </w:rPr>
              <w:t>c Lab03.py ch</w:t>
            </w:r>
            <w:r w:rsidRPr="006A0BC5">
              <w:rPr>
                <w:rFonts w:ascii="Times New Roman" w:hAnsi="Times New Roman" w:cs="Times New Roman"/>
                <w:sz w:val="19"/>
              </w:rPr>
              <w:t>ạ</w:t>
            </w:r>
            <w:r w:rsidRPr="006A0BC5">
              <w:rPr>
                <w:rFonts w:ascii="Times New Roman" w:hAnsi="Times New Roman" w:cs="Times New Roman"/>
                <w:sz w:val="19"/>
              </w:rPr>
              <w:t>y t</w:t>
            </w:r>
            <w:r w:rsidRPr="006A0BC5">
              <w:rPr>
                <w:rFonts w:ascii="Times New Roman" w:hAnsi="Times New Roman" w:cs="Times New Roman"/>
                <w:sz w:val="19"/>
              </w:rPr>
              <w:t>ừ</w:t>
            </w:r>
            <w:r w:rsidRPr="006A0BC5">
              <w:rPr>
                <w:rFonts w:ascii="Times New Roman" w:hAnsi="Times New Roman" w:cs="Times New Roman"/>
                <w:sz w:val="19"/>
              </w:rPr>
              <w:t xml:space="preserve"> đ</w:t>
            </w:r>
            <w:r w:rsidRPr="006A0BC5">
              <w:rPr>
                <w:rFonts w:ascii="Times New Roman" w:hAnsi="Times New Roman" w:cs="Times New Roman"/>
                <w:sz w:val="19"/>
              </w:rPr>
              <w:t>ầ</w:t>
            </w:r>
            <w:r w:rsidRPr="006A0BC5">
              <w:rPr>
                <w:rFonts w:ascii="Times New Roman" w:hAnsi="Times New Roman" w:cs="Times New Roman"/>
                <w:sz w:val="19"/>
              </w:rPr>
              <w:t>u đ</w:t>
            </w:r>
            <w:r w:rsidRPr="006A0BC5">
              <w:rPr>
                <w:rFonts w:ascii="Times New Roman" w:hAnsi="Times New Roman" w:cs="Times New Roman"/>
                <w:sz w:val="19"/>
              </w:rPr>
              <w:t>ế</w:t>
            </w:r>
            <w:r w:rsidRPr="006A0BC5">
              <w:rPr>
                <w:rFonts w:ascii="Times New Roman" w:hAnsi="Times New Roman" w:cs="Times New Roman"/>
                <w:sz w:val="19"/>
              </w:rPr>
              <w:t>n cu</w:t>
            </w:r>
            <w:r w:rsidRPr="006A0BC5">
              <w:rPr>
                <w:rFonts w:ascii="Times New Roman" w:hAnsi="Times New Roman" w:cs="Times New Roman"/>
                <w:sz w:val="19"/>
              </w:rPr>
              <w:t>ố</w:t>
            </w:r>
            <w:r w:rsidRPr="006A0BC5">
              <w:rPr>
                <w:rFonts w:ascii="Times New Roman" w:hAnsi="Times New Roman" w:cs="Times New Roman"/>
                <w:sz w:val="19"/>
              </w:rPr>
              <w:t>i</w:t>
            </w:r>
          </w:p>
        </w:tc>
        <w:tc>
          <w:tcPr>
            <w:tcW w:w="4896" w:type="dxa"/>
            <w:shd w:val="clear" w:color="auto" w:fill="F5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D9F342" w14:textId="77777777" w:rsidR="0018130E" w:rsidRPr="006A0BC5" w:rsidRDefault="00E71E1F">
            <w:pPr>
              <w:rPr>
                <w:rFonts w:ascii="Times New Roman" w:hAnsi="Times New Roman" w:cs="Times New Roman"/>
              </w:rPr>
            </w:pPr>
            <w:r w:rsidRPr="006A0BC5">
              <w:rPr>
                <w:rFonts w:ascii="Times New Roman" w:hAnsi="Times New Roman" w:cs="Times New Roman"/>
                <w:sz w:val="19"/>
              </w:rPr>
              <w:t>• Lab03_QuyTrinh_A_den_H.ipynb (Toàn b</w:t>
            </w:r>
            <w:r w:rsidRPr="006A0BC5">
              <w:rPr>
                <w:rFonts w:ascii="Times New Roman" w:hAnsi="Times New Roman" w:cs="Times New Roman"/>
                <w:sz w:val="19"/>
              </w:rPr>
              <w:t>ộ</w:t>
            </w:r>
            <w:r w:rsidRPr="006A0BC5">
              <w:rPr>
                <w:rFonts w:ascii="Times New Roman" w:hAnsi="Times New Roman" w:cs="Times New Roman"/>
                <w:sz w:val="19"/>
              </w:rPr>
              <w:t xml:space="preserve"> 8 quy trình A-H trong 1 notebook duy nh</w:t>
            </w:r>
            <w:r w:rsidRPr="006A0BC5">
              <w:rPr>
                <w:rFonts w:ascii="Times New Roman" w:hAnsi="Times New Roman" w:cs="Times New Roman"/>
                <w:sz w:val="19"/>
              </w:rPr>
              <w:t>ấ</w:t>
            </w:r>
            <w:r w:rsidRPr="006A0BC5">
              <w:rPr>
                <w:rFonts w:ascii="Times New Roman" w:hAnsi="Times New Roman" w:cs="Times New Roman"/>
                <w:sz w:val="19"/>
              </w:rPr>
              <w:t>t)</w:t>
            </w:r>
            <w:r w:rsidRPr="006A0BC5">
              <w:rPr>
                <w:rFonts w:ascii="Times New Roman" w:hAnsi="Times New Roman" w:cs="Times New Roman"/>
                <w:sz w:val="19"/>
              </w:rPr>
              <w:br/>
              <w:t>• run_lab03_pipeline.py (Script Python th</w:t>
            </w:r>
            <w:r w:rsidRPr="006A0BC5">
              <w:rPr>
                <w:rFonts w:ascii="Times New Roman" w:hAnsi="Times New Roman" w:cs="Times New Roman"/>
                <w:sz w:val="19"/>
              </w:rPr>
              <w:t>ự</w:t>
            </w:r>
            <w:r w:rsidRPr="006A0BC5">
              <w:rPr>
                <w:rFonts w:ascii="Times New Roman" w:hAnsi="Times New Roman" w:cs="Times New Roman"/>
                <w:sz w:val="19"/>
              </w:rPr>
              <w:t>c thi tr</w:t>
            </w:r>
            <w:r w:rsidRPr="006A0BC5">
              <w:rPr>
                <w:rFonts w:ascii="Times New Roman" w:hAnsi="Times New Roman" w:cs="Times New Roman"/>
                <w:sz w:val="19"/>
              </w:rPr>
              <w:t>ọ</w:t>
            </w:r>
            <w:r w:rsidRPr="006A0BC5">
              <w:rPr>
                <w:rFonts w:ascii="Times New Roman" w:hAnsi="Times New Roman" w:cs="Times New Roman"/>
                <w:sz w:val="19"/>
              </w:rPr>
              <w:t>n v</w:t>
            </w:r>
            <w:r w:rsidRPr="006A0BC5">
              <w:rPr>
                <w:rFonts w:ascii="Times New Roman" w:hAnsi="Times New Roman" w:cs="Times New Roman"/>
                <w:sz w:val="19"/>
              </w:rPr>
              <w:t>ẹ</w:t>
            </w:r>
            <w:r w:rsidRPr="006A0BC5">
              <w:rPr>
                <w:rFonts w:ascii="Times New Roman" w:hAnsi="Times New Roman" w:cs="Times New Roman"/>
                <w:sz w:val="19"/>
              </w:rPr>
              <w:t>n t</w:t>
            </w:r>
            <w:r w:rsidRPr="006A0BC5">
              <w:rPr>
                <w:rFonts w:ascii="Times New Roman" w:hAnsi="Times New Roman" w:cs="Times New Roman"/>
                <w:sz w:val="19"/>
              </w:rPr>
              <w:t>ừ</w:t>
            </w:r>
            <w:r w:rsidRPr="006A0BC5">
              <w:rPr>
                <w:rFonts w:ascii="Times New Roman" w:hAnsi="Times New Roman" w:cs="Times New Roman"/>
                <w:sz w:val="19"/>
              </w:rPr>
              <w:t xml:space="preserve"> đ</w:t>
            </w:r>
            <w:r w:rsidRPr="006A0BC5">
              <w:rPr>
                <w:rFonts w:ascii="Times New Roman" w:hAnsi="Times New Roman" w:cs="Times New Roman"/>
                <w:sz w:val="19"/>
              </w:rPr>
              <w:t>ầ</w:t>
            </w:r>
            <w:r w:rsidRPr="006A0BC5">
              <w:rPr>
                <w:rFonts w:ascii="Times New Roman" w:hAnsi="Times New Roman" w:cs="Times New Roman"/>
                <w:sz w:val="19"/>
              </w:rPr>
              <w:t>u đ</w:t>
            </w:r>
            <w:r w:rsidRPr="006A0BC5">
              <w:rPr>
                <w:rFonts w:ascii="Times New Roman" w:hAnsi="Times New Roman" w:cs="Times New Roman"/>
                <w:sz w:val="19"/>
              </w:rPr>
              <w:t>ế</w:t>
            </w:r>
            <w:r w:rsidRPr="006A0BC5">
              <w:rPr>
                <w:rFonts w:ascii="Times New Roman" w:hAnsi="Times New Roman" w:cs="Times New Roman"/>
                <w:sz w:val="19"/>
              </w:rPr>
              <w:t>n cu</w:t>
            </w:r>
            <w:r w:rsidRPr="006A0BC5">
              <w:rPr>
                <w:rFonts w:ascii="Times New Roman" w:hAnsi="Times New Roman" w:cs="Times New Roman"/>
                <w:sz w:val="19"/>
              </w:rPr>
              <w:t>ố</w:t>
            </w:r>
            <w:r w:rsidRPr="006A0BC5">
              <w:rPr>
                <w:rFonts w:ascii="Times New Roman" w:hAnsi="Times New Roman" w:cs="Times New Roman"/>
                <w:sz w:val="19"/>
              </w:rPr>
              <w:t>i)</w:t>
            </w:r>
          </w:p>
        </w:tc>
      </w:tr>
      <w:tr w:rsidR="0018130E" w:rsidRPr="006A0BC5" w14:paraId="7E0E6EF8" w14:textId="77777777">
        <w:trPr>
          <w:jc w:val="center"/>
        </w:trPr>
        <w:tc>
          <w:tcPr>
            <w:tcW w:w="86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29FAFA" w14:textId="77777777" w:rsidR="0018130E" w:rsidRPr="006A0BC5" w:rsidRDefault="00E71E1F">
            <w:pPr>
              <w:jc w:val="center"/>
              <w:rPr>
                <w:rFonts w:ascii="Times New Roman" w:hAnsi="Times New Roman" w:cs="Times New Roman"/>
              </w:rPr>
            </w:pPr>
            <w:r w:rsidRPr="006A0BC5">
              <w:rPr>
                <w:rFonts w:ascii="Times New Roman" w:hAnsi="Times New Roman" w:cs="Times New Roman"/>
                <w:b/>
                <w:sz w:val="19"/>
              </w:rPr>
              <w:t>2</w:t>
            </w:r>
          </w:p>
        </w:tc>
        <w:tc>
          <w:tcPr>
            <w:tcW w:w="403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8E2103" w14:textId="77777777" w:rsidR="0018130E" w:rsidRPr="006A0BC5" w:rsidRDefault="00E71E1F">
            <w:pPr>
              <w:rPr>
                <w:rFonts w:ascii="Times New Roman" w:hAnsi="Times New Roman" w:cs="Times New Roman"/>
              </w:rPr>
            </w:pPr>
            <w:r w:rsidRPr="006A0BC5">
              <w:rPr>
                <w:rFonts w:ascii="Times New Roman" w:hAnsi="Times New Roman" w:cs="Times New Roman"/>
                <w:sz w:val="19"/>
              </w:rPr>
              <w:t>Thư m</w:t>
            </w:r>
            <w:r w:rsidRPr="006A0BC5">
              <w:rPr>
                <w:rFonts w:ascii="Times New Roman" w:hAnsi="Times New Roman" w:cs="Times New Roman"/>
                <w:sz w:val="19"/>
              </w:rPr>
              <w:t>ụ</w:t>
            </w:r>
            <w:r w:rsidRPr="006A0BC5">
              <w:rPr>
                <w:rFonts w:ascii="Times New Roman" w:hAnsi="Times New Roman" w:cs="Times New Roman"/>
                <w:sz w:val="19"/>
              </w:rPr>
              <w:t>c models/ ho</w:t>
            </w:r>
            <w:r w:rsidRPr="006A0BC5">
              <w:rPr>
                <w:rFonts w:ascii="Times New Roman" w:hAnsi="Times New Roman" w:cs="Times New Roman"/>
                <w:sz w:val="19"/>
              </w:rPr>
              <w:t>ặ</w:t>
            </w:r>
            <w:r w:rsidRPr="006A0BC5">
              <w:rPr>
                <w:rFonts w:ascii="Times New Roman" w:hAnsi="Times New Roman" w:cs="Times New Roman"/>
                <w:sz w:val="19"/>
              </w:rPr>
              <w:t>c file serialized model</w:t>
            </w:r>
          </w:p>
        </w:tc>
        <w:tc>
          <w:tcPr>
            <w:tcW w:w="489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9541E9" w14:textId="77777777" w:rsidR="0018130E" w:rsidRPr="006A0BC5" w:rsidRDefault="00E71E1F">
            <w:pPr>
              <w:rPr>
                <w:rFonts w:ascii="Times New Roman" w:hAnsi="Times New Roman" w:cs="Times New Roman"/>
              </w:rPr>
            </w:pPr>
            <w:r w:rsidRPr="006A0BC5">
              <w:rPr>
                <w:rFonts w:ascii="Times New Roman" w:hAnsi="Times New Roman" w:cs="Times New Roman"/>
                <w:sz w:val="19"/>
              </w:rPr>
              <w:t>• models/hmm_words/ (mo_model.joblib, dong_model.joblib, ...)</w:t>
            </w:r>
            <w:r w:rsidRPr="006A0BC5">
              <w:rPr>
                <w:rFonts w:ascii="Times New Roman" w:hAnsi="Times New Roman" w:cs="Times New Roman"/>
                <w:sz w:val="19"/>
              </w:rPr>
              <w:br/>
              <w:t>• models/hmm_speaker1.joblib, hmm_speaker2.joblib, hmm_speaker_independent.joblib</w:t>
            </w:r>
            <w:r w:rsidRPr="006A0BC5">
              <w:rPr>
                <w:rFonts w:ascii="Times New Roman" w:hAnsi="Times New Roman" w:cs="Times New Roman"/>
                <w:sz w:val="19"/>
              </w:rPr>
              <w:br/>
              <w:t>• train_models.py (Script t</w:t>
            </w:r>
            <w:r w:rsidRPr="006A0BC5">
              <w:rPr>
                <w:rFonts w:ascii="Times New Roman" w:hAnsi="Times New Roman" w:cs="Times New Roman"/>
                <w:sz w:val="19"/>
              </w:rPr>
              <w:t>ự</w:t>
            </w:r>
            <w:r w:rsidRPr="006A0BC5">
              <w:rPr>
                <w:rFonts w:ascii="Times New Roman" w:hAnsi="Times New Roman" w:cs="Times New Roman"/>
                <w:sz w:val="19"/>
              </w:rPr>
              <w:t xml:space="preserve"> đ</w:t>
            </w:r>
            <w:r w:rsidRPr="006A0BC5">
              <w:rPr>
                <w:rFonts w:ascii="Times New Roman" w:hAnsi="Times New Roman" w:cs="Times New Roman"/>
                <w:sz w:val="19"/>
              </w:rPr>
              <w:t>ộ</w:t>
            </w:r>
            <w:r w:rsidRPr="006A0BC5">
              <w:rPr>
                <w:rFonts w:ascii="Times New Roman" w:hAnsi="Times New Roman" w:cs="Times New Roman"/>
                <w:sz w:val="19"/>
              </w:rPr>
              <w:t>ng xu</w:t>
            </w:r>
            <w:r w:rsidRPr="006A0BC5">
              <w:rPr>
                <w:rFonts w:ascii="Times New Roman" w:hAnsi="Times New Roman" w:cs="Times New Roman"/>
                <w:sz w:val="19"/>
              </w:rPr>
              <w:t>ấ</w:t>
            </w:r>
            <w:r w:rsidRPr="006A0BC5">
              <w:rPr>
                <w:rFonts w:ascii="Times New Roman" w:hAnsi="Times New Roman" w:cs="Times New Roman"/>
                <w:sz w:val="19"/>
              </w:rPr>
              <w:t>t model ra đĩa)</w:t>
            </w:r>
          </w:p>
        </w:tc>
      </w:tr>
      <w:tr w:rsidR="0018130E" w:rsidRPr="006A0BC5" w14:paraId="666F0B21" w14:textId="77777777">
        <w:trPr>
          <w:jc w:val="center"/>
        </w:trPr>
        <w:tc>
          <w:tcPr>
            <w:tcW w:w="864" w:type="dxa"/>
            <w:shd w:val="clear" w:color="auto" w:fill="F5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C40C72" w14:textId="77777777" w:rsidR="0018130E" w:rsidRPr="006A0BC5" w:rsidRDefault="00E71E1F">
            <w:pPr>
              <w:jc w:val="center"/>
              <w:rPr>
                <w:rFonts w:ascii="Times New Roman" w:hAnsi="Times New Roman" w:cs="Times New Roman"/>
              </w:rPr>
            </w:pPr>
            <w:r w:rsidRPr="006A0BC5">
              <w:rPr>
                <w:rFonts w:ascii="Times New Roman" w:hAnsi="Times New Roman" w:cs="Times New Roman"/>
                <w:b/>
                <w:sz w:val="19"/>
              </w:rPr>
              <w:t>3</w:t>
            </w:r>
          </w:p>
        </w:tc>
        <w:tc>
          <w:tcPr>
            <w:tcW w:w="4032" w:type="dxa"/>
            <w:shd w:val="clear" w:color="auto" w:fill="F5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1E17B4" w14:textId="77777777" w:rsidR="0018130E" w:rsidRPr="006A0BC5" w:rsidRDefault="00E71E1F">
            <w:pPr>
              <w:rPr>
                <w:rFonts w:ascii="Times New Roman" w:hAnsi="Times New Roman" w:cs="Times New Roman"/>
              </w:rPr>
            </w:pPr>
            <w:r w:rsidRPr="006A0BC5">
              <w:rPr>
                <w:rFonts w:ascii="Times New Roman" w:hAnsi="Times New Roman" w:cs="Times New Roman"/>
                <w:sz w:val="19"/>
              </w:rPr>
              <w:t>Confusion matrix, b</w:t>
            </w:r>
            <w:r w:rsidRPr="006A0BC5">
              <w:rPr>
                <w:rFonts w:ascii="Times New Roman" w:hAnsi="Times New Roman" w:cs="Times New Roman"/>
                <w:sz w:val="19"/>
              </w:rPr>
              <w:t>ả</w:t>
            </w:r>
            <w:r w:rsidRPr="006A0BC5">
              <w:rPr>
                <w:rFonts w:ascii="Times New Roman" w:hAnsi="Times New Roman" w:cs="Times New Roman"/>
                <w:sz w:val="19"/>
              </w:rPr>
              <w:t>ng likelihood, ít nh</w:t>
            </w:r>
            <w:r w:rsidRPr="006A0BC5">
              <w:rPr>
                <w:rFonts w:ascii="Times New Roman" w:hAnsi="Times New Roman" w:cs="Times New Roman"/>
                <w:sz w:val="19"/>
              </w:rPr>
              <w:t>ấ</w:t>
            </w:r>
            <w:r w:rsidRPr="006A0BC5">
              <w:rPr>
                <w:rFonts w:ascii="Times New Roman" w:hAnsi="Times New Roman" w:cs="Times New Roman"/>
                <w:sz w:val="19"/>
              </w:rPr>
              <w:t>t 2 Viterbi plots, b</w:t>
            </w:r>
            <w:r w:rsidRPr="006A0BC5">
              <w:rPr>
                <w:rFonts w:ascii="Times New Roman" w:hAnsi="Times New Roman" w:cs="Times New Roman"/>
                <w:sz w:val="19"/>
              </w:rPr>
              <w:t>ả</w:t>
            </w:r>
            <w:r w:rsidRPr="006A0BC5">
              <w:rPr>
                <w:rFonts w:ascii="Times New Roman" w:hAnsi="Times New Roman" w:cs="Times New Roman"/>
                <w:sz w:val="19"/>
              </w:rPr>
              <w:t>ng DTW-vs-HMM</w:t>
            </w:r>
          </w:p>
        </w:tc>
        <w:tc>
          <w:tcPr>
            <w:tcW w:w="4896" w:type="dxa"/>
            <w:shd w:val="clear" w:color="auto" w:fill="F5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802744" w14:textId="77777777" w:rsidR="0018130E" w:rsidRPr="006A0BC5" w:rsidRDefault="00E71E1F">
            <w:pPr>
              <w:rPr>
                <w:rFonts w:ascii="Times New Roman" w:hAnsi="Times New Roman" w:cs="Times New Roman"/>
              </w:rPr>
            </w:pPr>
            <w:r w:rsidRPr="006A0BC5">
              <w:rPr>
                <w:rFonts w:ascii="Times New Roman" w:hAnsi="Times New Roman" w:cs="Times New Roman"/>
                <w:sz w:val="19"/>
              </w:rPr>
              <w:t>• figures/viterbi_path_mo.png, viterbi_path_dong.png (2 plots)</w:t>
            </w:r>
            <w:r w:rsidRPr="006A0BC5">
              <w:rPr>
                <w:rFonts w:ascii="Times New Roman" w:hAnsi="Times New Roman" w:cs="Times New Roman"/>
                <w:sz w:val="19"/>
              </w:rPr>
              <w:br/>
              <w:t>• figures/cm_clean_hmm.png, cm_mismatch_hmm.png, cm_dtw.png</w:t>
            </w:r>
            <w:r w:rsidRPr="006A0BC5">
              <w:rPr>
                <w:rFonts w:ascii="Times New Roman" w:hAnsi="Times New Roman" w:cs="Times New Roman"/>
                <w:sz w:val="19"/>
              </w:rPr>
              <w:br/>
              <w:t>• figures/dtw_vs_hmm_comparison.png &amp; B</w:t>
            </w:r>
            <w:r w:rsidRPr="006A0BC5">
              <w:rPr>
                <w:rFonts w:ascii="Times New Roman" w:hAnsi="Times New Roman" w:cs="Times New Roman"/>
                <w:sz w:val="19"/>
              </w:rPr>
              <w:t>ả</w:t>
            </w:r>
            <w:r w:rsidRPr="006A0BC5">
              <w:rPr>
                <w:rFonts w:ascii="Times New Roman" w:hAnsi="Times New Roman" w:cs="Times New Roman"/>
                <w:sz w:val="19"/>
              </w:rPr>
              <w:t>ng so sánh 6 tiêu chí</w:t>
            </w:r>
          </w:p>
        </w:tc>
      </w:tr>
      <w:tr w:rsidR="0018130E" w:rsidRPr="006A0BC5" w14:paraId="56EDC753" w14:textId="77777777">
        <w:trPr>
          <w:jc w:val="center"/>
        </w:trPr>
        <w:tc>
          <w:tcPr>
            <w:tcW w:w="86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0AF05E" w14:textId="77777777" w:rsidR="0018130E" w:rsidRPr="006A0BC5" w:rsidRDefault="00E71E1F">
            <w:pPr>
              <w:jc w:val="center"/>
              <w:rPr>
                <w:rFonts w:ascii="Times New Roman" w:hAnsi="Times New Roman" w:cs="Times New Roman"/>
              </w:rPr>
            </w:pPr>
            <w:r w:rsidRPr="006A0BC5">
              <w:rPr>
                <w:rFonts w:ascii="Times New Roman" w:hAnsi="Times New Roman" w:cs="Times New Roman"/>
                <w:b/>
                <w:sz w:val="19"/>
              </w:rPr>
              <w:t>4</w:t>
            </w:r>
          </w:p>
        </w:tc>
        <w:tc>
          <w:tcPr>
            <w:tcW w:w="403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B417E5" w14:textId="77777777" w:rsidR="0018130E" w:rsidRPr="006A0BC5" w:rsidRDefault="00E71E1F">
            <w:pPr>
              <w:rPr>
                <w:rFonts w:ascii="Times New Roman" w:hAnsi="Times New Roman" w:cs="Times New Roman"/>
              </w:rPr>
            </w:pPr>
            <w:r w:rsidRPr="006A0BC5">
              <w:rPr>
                <w:rFonts w:ascii="Times New Roman" w:hAnsi="Times New Roman" w:cs="Times New Roman"/>
                <w:sz w:val="19"/>
              </w:rPr>
              <w:t>lexicon.txt theo inventory &amp; corpus/counts dùng cho bigram extension</w:t>
            </w:r>
          </w:p>
        </w:tc>
        <w:tc>
          <w:tcPr>
            <w:tcW w:w="489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058C8D" w14:textId="77777777" w:rsidR="0018130E" w:rsidRPr="006A0BC5" w:rsidRDefault="00E71E1F">
            <w:pPr>
              <w:rPr>
                <w:rFonts w:ascii="Times New Roman" w:hAnsi="Times New Roman" w:cs="Times New Roman"/>
              </w:rPr>
            </w:pPr>
            <w:r w:rsidRPr="006A0BC5">
              <w:rPr>
                <w:rFonts w:ascii="Times New Roman" w:hAnsi="Times New Roman" w:cs="Times New Roman"/>
                <w:sz w:val="19"/>
              </w:rPr>
              <w:t>• lexicon.txt (T</w:t>
            </w:r>
            <w:r w:rsidRPr="006A0BC5">
              <w:rPr>
                <w:rFonts w:ascii="Times New Roman" w:hAnsi="Times New Roman" w:cs="Times New Roman"/>
                <w:sz w:val="19"/>
              </w:rPr>
              <w:t>ừ</w:t>
            </w:r>
            <w:r w:rsidRPr="006A0BC5">
              <w:rPr>
                <w:rFonts w:ascii="Times New Roman" w:hAnsi="Times New Roman" w:cs="Times New Roman"/>
                <w:sz w:val="19"/>
              </w:rPr>
              <w:t xml:space="preserve"> đi</w:t>
            </w:r>
            <w:r w:rsidRPr="006A0BC5">
              <w:rPr>
                <w:rFonts w:ascii="Times New Roman" w:hAnsi="Times New Roman" w:cs="Times New Roman"/>
                <w:sz w:val="19"/>
              </w:rPr>
              <w:t>ể</w:t>
            </w:r>
            <w:r w:rsidRPr="006A0BC5">
              <w:rPr>
                <w:rFonts w:ascii="Times New Roman" w:hAnsi="Times New Roman" w:cs="Times New Roman"/>
                <w:sz w:val="19"/>
              </w:rPr>
              <w:t>n âm v</w:t>
            </w:r>
            <w:r w:rsidRPr="006A0BC5">
              <w:rPr>
                <w:rFonts w:ascii="Times New Roman" w:hAnsi="Times New Roman" w:cs="Times New Roman"/>
                <w:sz w:val="19"/>
              </w:rPr>
              <w:t>ị</w:t>
            </w:r>
            <w:r w:rsidRPr="006A0BC5">
              <w:rPr>
                <w:rFonts w:ascii="Times New Roman" w:hAnsi="Times New Roman" w:cs="Times New Roman"/>
                <w:sz w:val="19"/>
              </w:rPr>
              <w:t>: MO m o_1, DONG d o_2 ng, ...)</w:t>
            </w:r>
            <w:r w:rsidRPr="006A0BC5">
              <w:rPr>
                <w:rFonts w:ascii="Times New Roman" w:hAnsi="Times New Roman" w:cs="Times New Roman"/>
                <w:sz w:val="19"/>
              </w:rPr>
              <w:br/>
              <w:t>• corpus_commands.txt (T</w:t>
            </w:r>
            <w:r w:rsidRPr="006A0BC5">
              <w:rPr>
                <w:rFonts w:ascii="Times New Roman" w:hAnsi="Times New Roman" w:cs="Times New Roman"/>
                <w:sz w:val="19"/>
              </w:rPr>
              <w:t>ậ</w:t>
            </w:r>
            <w:r w:rsidRPr="006A0BC5">
              <w:rPr>
                <w:rFonts w:ascii="Times New Roman" w:hAnsi="Times New Roman" w:cs="Times New Roman"/>
                <w:sz w:val="19"/>
              </w:rPr>
              <w:t>p 40 l</w:t>
            </w:r>
            <w:r w:rsidRPr="006A0BC5">
              <w:rPr>
                <w:rFonts w:ascii="Times New Roman" w:hAnsi="Times New Roman" w:cs="Times New Roman"/>
                <w:sz w:val="19"/>
              </w:rPr>
              <w:t>ệ</w:t>
            </w:r>
            <w:r w:rsidRPr="006A0BC5">
              <w:rPr>
                <w:rFonts w:ascii="Times New Roman" w:hAnsi="Times New Roman" w:cs="Times New Roman"/>
                <w:sz w:val="19"/>
              </w:rPr>
              <w:t>nh đi</w:t>
            </w:r>
            <w:r w:rsidRPr="006A0BC5">
              <w:rPr>
                <w:rFonts w:ascii="Times New Roman" w:hAnsi="Times New Roman" w:cs="Times New Roman"/>
                <w:sz w:val="19"/>
              </w:rPr>
              <w:t>ề</w:t>
            </w:r>
            <w:r w:rsidRPr="006A0BC5">
              <w:rPr>
                <w:rFonts w:ascii="Times New Roman" w:hAnsi="Times New Roman" w:cs="Times New Roman"/>
                <w:sz w:val="19"/>
              </w:rPr>
              <w:t>u khi</w:t>
            </w:r>
            <w:r w:rsidRPr="006A0BC5">
              <w:rPr>
                <w:rFonts w:ascii="Times New Roman" w:hAnsi="Times New Roman" w:cs="Times New Roman"/>
                <w:sz w:val="19"/>
              </w:rPr>
              <w:t>ể</w:t>
            </w:r>
            <w:r w:rsidRPr="006A0BC5">
              <w:rPr>
                <w:rFonts w:ascii="Times New Roman" w:hAnsi="Times New Roman" w:cs="Times New Roman"/>
                <w:sz w:val="19"/>
              </w:rPr>
              <w:t>n ti</w:t>
            </w:r>
            <w:r w:rsidRPr="006A0BC5">
              <w:rPr>
                <w:rFonts w:ascii="Times New Roman" w:hAnsi="Times New Roman" w:cs="Times New Roman"/>
                <w:sz w:val="19"/>
              </w:rPr>
              <w:t>ế</w:t>
            </w:r>
            <w:r w:rsidRPr="006A0BC5">
              <w:rPr>
                <w:rFonts w:ascii="Times New Roman" w:hAnsi="Times New Roman" w:cs="Times New Roman"/>
                <w:sz w:val="19"/>
              </w:rPr>
              <w:t>ng Vi</w:t>
            </w:r>
            <w:r w:rsidRPr="006A0BC5">
              <w:rPr>
                <w:rFonts w:ascii="Times New Roman" w:hAnsi="Times New Roman" w:cs="Times New Roman"/>
                <w:sz w:val="19"/>
              </w:rPr>
              <w:t>ệ</w:t>
            </w:r>
            <w:r w:rsidRPr="006A0BC5">
              <w:rPr>
                <w:rFonts w:ascii="Times New Roman" w:hAnsi="Times New Roman" w:cs="Times New Roman"/>
                <w:sz w:val="19"/>
              </w:rPr>
              <w:t>t th</w:t>
            </w:r>
            <w:r w:rsidRPr="006A0BC5">
              <w:rPr>
                <w:rFonts w:ascii="Times New Roman" w:hAnsi="Times New Roman" w:cs="Times New Roman"/>
                <w:sz w:val="19"/>
              </w:rPr>
              <w:t>ự</w:t>
            </w:r>
            <w:r w:rsidRPr="006A0BC5">
              <w:rPr>
                <w:rFonts w:ascii="Times New Roman" w:hAnsi="Times New Roman" w:cs="Times New Roman"/>
                <w:sz w:val="19"/>
              </w:rPr>
              <w:t>c t</w:t>
            </w:r>
            <w:r w:rsidRPr="006A0BC5">
              <w:rPr>
                <w:rFonts w:ascii="Times New Roman" w:hAnsi="Times New Roman" w:cs="Times New Roman"/>
                <w:sz w:val="19"/>
              </w:rPr>
              <w:t>ế</w:t>
            </w:r>
            <w:r w:rsidRPr="006A0BC5">
              <w:rPr>
                <w:rFonts w:ascii="Times New Roman" w:hAnsi="Times New Roman" w:cs="Times New Roman"/>
                <w:sz w:val="19"/>
              </w:rPr>
              <w:t>)</w:t>
            </w:r>
          </w:p>
        </w:tc>
      </w:tr>
      <w:tr w:rsidR="0018130E" w:rsidRPr="006A0BC5" w14:paraId="441A8738" w14:textId="77777777">
        <w:trPr>
          <w:jc w:val="center"/>
        </w:trPr>
        <w:tc>
          <w:tcPr>
            <w:tcW w:w="864" w:type="dxa"/>
            <w:shd w:val="clear" w:color="auto" w:fill="F5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04ADA4" w14:textId="77777777" w:rsidR="0018130E" w:rsidRPr="006A0BC5" w:rsidRDefault="00E71E1F">
            <w:pPr>
              <w:jc w:val="center"/>
              <w:rPr>
                <w:rFonts w:ascii="Times New Roman" w:hAnsi="Times New Roman" w:cs="Times New Roman"/>
              </w:rPr>
            </w:pPr>
            <w:r w:rsidRPr="006A0BC5">
              <w:rPr>
                <w:rFonts w:ascii="Times New Roman" w:hAnsi="Times New Roman" w:cs="Times New Roman"/>
                <w:b/>
                <w:sz w:val="19"/>
              </w:rPr>
              <w:t>5</w:t>
            </w:r>
          </w:p>
        </w:tc>
        <w:tc>
          <w:tcPr>
            <w:tcW w:w="4032" w:type="dxa"/>
            <w:shd w:val="clear" w:color="auto" w:fill="F5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865B65" w14:textId="77777777" w:rsidR="0018130E" w:rsidRPr="006A0BC5" w:rsidRDefault="00E71E1F">
            <w:pPr>
              <w:rPr>
                <w:rFonts w:ascii="Times New Roman" w:hAnsi="Times New Roman" w:cs="Times New Roman"/>
              </w:rPr>
            </w:pPr>
            <w:r w:rsidRPr="006A0BC5">
              <w:rPr>
                <w:rFonts w:ascii="Times New Roman" w:hAnsi="Times New Roman" w:cs="Times New Roman"/>
                <w:sz w:val="19"/>
              </w:rPr>
              <w:t>Báo cáo PDF/DOCX ng</w:t>
            </w:r>
            <w:r w:rsidRPr="006A0BC5">
              <w:rPr>
                <w:rFonts w:ascii="Times New Roman" w:hAnsi="Times New Roman" w:cs="Times New Roman"/>
                <w:sz w:val="19"/>
              </w:rPr>
              <w:t>ắ</w:t>
            </w:r>
            <w:r w:rsidRPr="006A0BC5">
              <w:rPr>
                <w:rFonts w:ascii="Times New Roman" w:hAnsi="Times New Roman" w:cs="Times New Roman"/>
                <w:sz w:val="19"/>
              </w:rPr>
              <w:t>n 4–6 trang: thi</w:t>
            </w:r>
            <w:r w:rsidRPr="006A0BC5">
              <w:rPr>
                <w:rFonts w:ascii="Times New Roman" w:hAnsi="Times New Roman" w:cs="Times New Roman"/>
                <w:sz w:val="19"/>
              </w:rPr>
              <w:t>ế</w:t>
            </w:r>
            <w:r w:rsidRPr="006A0BC5">
              <w:rPr>
                <w:rFonts w:ascii="Times New Roman" w:hAnsi="Times New Roman" w:cs="Times New Roman"/>
                <w:sz w:val="19"/>
              </w:rPr>
              <w:t>t k</w:t>
            </w:r>
            <w:r w:rsidRPr="006A0BC5">
              <w:rPr>
                <w:rFonts w:ascii="Times New Roman" w:hAnsi="Times New Roman" w:cs="Times New Roman"/>
                <w:sz w:val="19"/>
              </w:rPr>
              <w:t>ế</w:t>
            </w:r>
            <w:r w:rsidRPr="006A0BC5">
              <w:rPr>
                <w:rFonts w:ascii="Times New Roman" w:hAnsi="Times New Roman" w:cs="Times New Roman"/>
                <w:sz w:val="19"/>
              </w:rPr>
              <w:t>, tham s</w:t>
            </w:r>
            <w:r w:rsidRPr="006A0BC5">
              <w:rPr>
                <w:rFonts w:ascii="Times New Roman" w:hAnsi="Times New Roman" w:cs="Times New Roman"/>
                <w:sz w:val="19"/>
              </w:rPr>
              <w:t>ố</w:t>
            </w:r>
            <w:r w:rsidRPr="006A0BC5">
              <w:rPr>
                <w:rFonts w:ascii="Times New Roman" w:hAnsi="Times New Roman" w:cs="Times New Roman"/>
                <w:sz w:val="19"/>
              </w:rPr>
              <w:t>, k</w:t>
            </w:r>
            <w:r w:rsidRPr="006A0BC5">
              <w:rPr>
                <w:rFonts w:ascii="Times New Roman" w:hAnsi="Times New Roman" w:cs="Times New Roman"/>
                <w:sz w:val="19"/>
              </w:rPr>
              <w:t>ế</w:t>
            </w:r>
            <w:r w:rsidRPr="006A0BC5">
              <w:rPr>
                <w:rFonts w:ascii="Times New Roman" w:hAnsi="Times New Roman" w:cs="Times New Roman"/>
                <w:sz w:val="19"/>
              </w:rPr>
              <w:t>t qu</w:t>
            </w:r>
            <w:r w:rsidRPr="006A0BC5">
              <w:rPr>
                <w:rFonts w:ascii="Times New Roman" w:hAnsi="Times New Roman" w:cs="Times New Roman"/>
                <w:sz w:val="19"/>
              </w:rPr>
              <w:t>ả</w:t>
            </w:r>
            <w:r w:rsidRPr="006A0BC5">
              <w:rPr>
                <w:rFonts w:ascii="Times New Roman" w:hAnsi="Times New Roman" w:cs="Times New Roman"/>
                <w:sz w:val="19"/>
              </w:rPr>
              <w:t>, phân tích l</w:t>
            </w:r>
            <w:r w:rsidRPr="006A0BC5">
              <w:rPr>
                <w:rFonts w:ascii="Times New Roman" w:hAnsi="Times New Roman" w:cs="Times New Roman"/>
                <w:sz w:val="19"/>
              </w:rPr>
              <w:t>ỗ</w:t>
            </w:r>
            <w:r w:rsidRPr="006A0BC5">
              <w:rPr>
                <w:rFonts w:ascii="Times New Roman" w:hAnsi="Times New Roman" w:cs="Times New Roman"/>
                <w:sz w:val="19"/>
              </w:rPr>
              <w:t>i, k</w:t>
            </w:r>
            <w:r w:rsidRPr="006A0BC5">
              <w:rPr>
                <w:rFonts w:ascii="Times New Roman" w:hAnsi="Times New Roman" w:cs="Times New Roman"/>
                <w:sz w:val="19"/>
              </w:rPr>
              <w:t>ế</w:t>
            </w:r>
            <w:r w:rsidRPr="006A0BC5">
              <w:rPr>
                <w:rFonts w:ascii="Times New Roman" w:hAnsi="Times New Roman" w:cs="Times New Roman"/>
                <w:sz w:val="19"/>
              </w:rPr>
              <w:t>t lu</w:t>
            </w:r>
            <w:r w:rsidRPr="006A0BC5">
              <w:rPr>
                <w:rFonts w:ascii="Times New Roman" w:hAnsi="Times New Roman" w:cs="Times New Roman"/>
                <w:sz w:val="19"/>
              </w:rPr>
              <w:t>ậ</w:t>
            </w:r>
            <w:r w:rsidRPr="006A0BC5">
              <w:rPr>
                <w:rFonts w:ascii="Times New Roman" w:hAnsi="Times New Roman" w:cs="Times New Roman"/>
                <w:sz w:val="19"/>
              </w:rPr>
              <w:t>n</w:t>
            </w:r>
          </w:p>
        </w:tc>
        <w:tc>
          <w:tcPr>
            <w:tcW w:w="4896" w:type="dxa"/>
            <w:shd w:val="clear" w:color="auto" w:fill="F5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6D2469" w14:textId="77777777" w:rsidR="0018130E" w:rsidRPr="006A0BC5" w:rsidRDefault="00E71E1F">
            <w:pPr>
              <w:rPr>
                <w:rFonts w:ascii="Times New Roman" w:hAnsi="Times New Roman" w:cs="Times New Roman"/>
              </w:rPr>
            </w:pPr>
            <w:r w:rsidRPr="006A0BC5">
              <w:rPr>
                <w:rFonts w:ascii="Times New Roman" w:hAnsi="Times New Roman" w:cs="Times New Roman"/>
                <w:sz w:val="19"/>
              </w:rPr>
              <w:t>• BaoCao_Lab03_2351260658_LeTrongHuy.docx (B</w:t>
            </w:r>
            <w:r w:rsidRPr="006A0BC5">
              <w:rPr>
                <w:rFonts w:ascii="Times New Roman" w:hAnsi="Times New Roman" w:cs="Times New Roman"/>
                <w:sz w:val="19"/>
              </w:rPr>
              <w:t>ả</w:t>
            </w:r>
            <w:r w:rsidRPr="006A0BC5">
              <w:rPr>
                <w:rFonts w:ascii="Times New Roman" w:hAnsi="Times New Roman" w:cs="Times New Roman"/>
                <w:sz w:val="19"/>
              </w:rPr>
              <w:t>n Word chính th</w:t>
            </w:r>
            <w:r w:rsidRPr="006A0BC5">
              <w:rPr>
                <w:rFonts w:ascii="Times New Roman" w:hAnsi="Times New Roman" w:cs="Times New Roman"/>
                <w:sz w:val="19"/>
              </w:rPr>
              <w:t>ứ</w:t>
            </w:r>
            <w:r w:rsidRPr="006A0BC5">
              <w:rPr>
                <w:rFonts w:ascii="Times New Roman" w:hAnsi="Times New Roman" w:cs="Times New Roman"/>
                <w:sz w:val="19"/>
              </w:rPr>
              <w:t>c đ</w:t>
            </w:r>
            <w:r w:rsidRPr="006A0BC5">
              <w:rPr>
                <w:rFonts w:ascii="Times New Roman" w:hAnsi="Times New Roman" w:cs="Times New Roman"/>
                <w:sz w:val="19"/>
              </w:rPr>
              <w:t>ầ</w:t>
            </w:r>
            <w:r w:rsidRPr="006A0BC5">
              <w:rPr>
                <w:rFonts w:ascii="Times New Roman" w:hAnsi="Times New Roman" w:cs="Times New Roman"/>
                <w:sz w:val="19"/>
              </w:rPr>
              <w:t>y đ</w:t>
            </w:r>
            <w:r w:rsidRPr="006A0BC5">
              <w:rPr>
                <w:rFonts w:ascii="Times New Roman" w:hAnsi="Times New Roman" w:cs="Times New Roman"/>
                <w:sz w:val="19"/>
              </w:rPr>
              <w:t>ủ</w:t>
            </w:r>
            <w:r w:rsidRPr="006A0BC5">
              <w:rPr>
                <w:rFonts w:ascii="Times New Roman" w:hAnsi="Times New Roman" w:cs="Times New Roman"/>
                <w:sz w:val="19"/>
              </w:rPr>
              <w:t xml:space="preserve"> 5 ph</w:t>
            </w:r>
            <w:r w:rsidRPr="006A0BC5">
              <w:rPr>
                <w:rFonts w:ascii="Times New Roman" w:hAnsi="Times New Roman" w:cs="Times New Roman"/>
                <w:sz w:val="19"/>
              </w:rPr>
              <w:t>ầ</w:t>
            </w:r>
            <w:r w:rsidRPr="006A0BC5">
              <w:rPr>
                <w:rFonts w:ascii="Times New Roman" w:hAnsi="Times New Roman" w:cs="Times New Roman"/>
                <w:sz w:val="19"/>
              </w:rPr>
              <w:t>n)</w:t>
            </w:r>
            <w:r w:rsidRPr="006A0BC5">
              <w:rPr>
                <w:rFonts w:ascii="Times New Roman" w:hAnsi="Times New Roman" w:cs="Times New Roman"/>
                <w:sz w:val="19"/>
              </w:rPr>
              <w:br/>
              <w:t>• ThiNghiem_Va_LyThuyet/BaoCao_TongKet_SanPhamDauRa.md</w:t>
            </w:r>
          </w:p>
        </w:tc>
      </w:tr>
      <w:tr w:rsidR="0018130E" w:rsidRPr="006A0BC5" w14:paraId="4E771E38" w14:textId="77777777">
        <w:trPr>
          <w:jc w:val="center"/>
        </w:trPr>
        <w:tc>
          <w:tcPr>
            <w:tcW w:w="86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C2363A" w14:textId="77777777" w:rsidR="0018130E" w:rsidRPr="006A0BC5" w:rsidRDefault="00E71E1F">
            <w:pPr>
              <w:jc w:val="center"/>
              <w:rPr>
                <w:rFonts w:ascii="Times New Roman" w:hAnsi="Times New Roman" w:cs="Times New Roman"/>
              </w:rPr>
            </w:pPr>
            <w:r w:rsidRPr="006A0BC5">
              <w:rPr>
                <w:rFonts w:ascii="Times New Roman" w:hAnsi="Times New Roman" w:cs="Times New Roman"/>
                <w:b/>
                <w:sz w:val="19"/>
              </w:rPr>
              <w:t>6</w:t>
            </w:r>
          </w:p>
        </w:tc>
        <w:tc>
          <w:tcPr>
            <w:tcW w:w="403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A72277" w14:textId="77777777" w:rsidR="0018130E" w:rsidRPr="006A0BC5" w:rsidRDefault="00E71E1F">
            <w:pPr>
              <w:rPr>
                <w:rFonts w:ascii="Times New Roman" w:hAnsi="Times New Roman" w:cs="Times New Roman"/>
              </w:rPr>
            </w:pPr>
            <w:r w:rsidRPr="006A0BC5">
              <w:rPr>
                <w:rFonts w:ascii="Times New Roman" w:hAnsi="Times New Roman" w:cs="Times New Roman"/>
                <w:sz w:val="19"/>
              </w:rPr>
              <w:t>README ghi cách ch</w:t>
            </w:r>
            <w:r w:rsidRPr="006A0BC5">
              <w:rPr>
                <w:rFonts w:ascii="Times New Roman" w:hAnsi="Times New Roman" w:cs="Times New Roman"/>
                <w:sz w:val="19"/>
              </w:rPr>
              <w:t>ạ</w:t>
            </w:r>
            <w:r w:rsidRPr="006A0BC5">
              <w:rPr>
                <w:rFonts w:ascii="Times New Roman" w:hAnsi="Times New Roman" w:cs="Times New Roman"/>
                <w:sz w:val="19"/>
              </w:rPr>
              <w:t>y và c</w:t>
            </w:r>
            <w:r w:rsidRPr="006A0BC5">
              <w:rPr>
                <w:rFonts w:ascii="Times New Roman" w:hAnsi="Times New Roman" w:cs="Times New Roman"/>
                <w:sz w:val="19"/>
              </w:rPr>
              <w:t>ấ</w:t>
            </w:r>
            <w:r w:rsidRPr="006A0BC5">
              <w:rPr>
                <w:rFonts w:ascii="Times New Roman" w:hAnsi="Times New Roman" w:cs="Times New Roman"/>
                <w:sz w:val="19"/>
              </w:rPr>
              <w:t>u trúc d</w:t>
            </w:r>
            <w:r w:rsidRPr="006A0BC5">
              <w:rPr>
                <w:rFonts w:ascii="Times New Roman" w:hAnsi="Times New Roman" w:cs="Times New Roman"/>
                <w:sz w:val="19"/>
              </w:rPr>
              <w:t>ữ</w:t>
            </w:r>
            <w:r w:rsidRPr="006A0BC5">
              <w:rPr>
                <w:rFonts w:ascii="Times New Roman" w:hAnsi="Times New Roman" w:cs="Times New Roman"/>
                <w:sz w:val="19"/>
              </w:rPr>
              <w:t xml:space="preserve"> li</w:t>
            </w:r>
            <w:r w:rsidRPr="006A0BC5">
              <w:rPr>
                <w:rFonts w:ascii="Times New Roman" w:hAnsi="Times New Roman" w:cs="Times New Roman"/>
                <w:sz w:val="19"/>
              </w:rPr>
              <w:t>ệ</w:t>
            </w:r>
            <w:r w:rsidRPr="006A0BC5">
              <w:rPr>
                <w:rFonts w:ascii="Times New Roman" w:hAnsi="Times New Roman" w:cs="Times New Roman"/>
                <w:sz w:val="19"/>
              </w:rPr>
              <w:t>u</w:t>
            </w:r>
          </w:p>
        </w:tc>
        <w:tc>
          <w:tcPr>
            <w:tcW w:w="489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E20F70" w14:textId="77777777" w:rsidR="0018130E" w:rsidRPr="006A0BC5" w:rsidRDefault="00E71E1F">
            <w:pPr>
              <w:rPr>
                <w:rFonts w:ascii="Times New Roman" w:hAnsi="Times New Roman" w:cs="Times New Roman"/>
              </w:rPr>
            </w:pPr>
            <w:r w:rsidRPr="006A0BC5">
              <w:rPr>
                <w:rFonts w:ascii="Times New Roman" w:hAnsi="Times New Roman" w:cs="Times New Roman"/>
                <w:sz w:val="19"/>
              </w:rPr>
              <w:t>• README.md (Checklist nghi</w:t>
            </w:r>
            <w:r w:rsidRPr="006A0BC5">
              <w:rPr>
                <w:rFonts w:ascii="Times New Roman" w:hAnsi="Times New Roman" w:cs="Times New Roman"/>
                <w:sz w:val="19"/>
              </w:rPr>
              <w:t>ệ</w:t>
            </w:r>
            <w:r w:rsidRPr="006A0BC5">
              <w:rPr>
                <w:rFonts w:ascii="Times New Roman" w:hAnsi="Times New Roman" w:cs="Times New Roman"/>
                <w:sz w:val="19"/>
              </w:rPr>
              <w:t>m thu, hư</w:t>
            </w:r>
            <w:r w:rsidRPr="006A0BC5">
              <w:rPr>
                <w:rFonts w:ascii="Times New Roman" w:hAnsi="Times New Roman" w:cs="Times New Roman"/>
                <w:sz w:val="19"/>
              </w:rPr>
              <w:t>ớ</w:t>
            </w:r>
            <w:r w:rsidRPr="006A0BC5">
              <w:rPr>
                <w:rFonts w:ascii="Times New Roman" w:hAnsi="Times New Roman" w:cs="Times New Roman"/>
                <w:sz w:val="19"/>
              </w:rPr>
              <w:t>ng d</w:t>
            </w:r>
            <w:r w:rsidRPr="006A0BC5">
              <w:rPr>
                <w:rFonts w:ascii="Times New Roman" w:hAnsi="Times New Roman" w:cs="Times New Roman"/>
                <w:sz w:val="19"/>
              </w:rPr>
              <w:t>ẫ</w:t>
            </w:r>
            <w:r w:rsidRPr="006A0BC5">
              <w:rPr>
                <w:rFonts w:ascii="Times New Roman" w:hAnsi="Times New Roman" w:cs="Times New Roman"/>
                <w:sz w:val="19"/>
              </w:rPr>
              <w:t>n ch</w:t>
            </w:r>
            <w:r w:rsidRPr="006A0BC5">
              <w:rPr>
                <w:rFonts w:ascii="Times New Roman" w:hAnsi="Times New Roman" w:cs="Times New Roman"/>
                <w:sz w:val="19"/>
              </w:rPr>
              <w:t>ạ</w:t>
            </w:r>
            <w:r w:rsidRPr="006A0BC5">
              <w:rPr>
                <w:rFonts w:ascii="Times New Roman" w:hAnsi="Times New Roman" w:cs="Times New Roman"/>
                <w:sz w:val="19"/>
              </w:rPr>
              <w:t>y t</w:t>
            </w:r>
            <w:r w:rsidRPr="006A0BC5">
              <w:rPr>
                <w:rFonts w:ascii="Times New Roman" w:hAnsi="Times New Roman" w:cs="Times New Roman"/>
                <w:sz w:val="19"/>
              </w:rPr>
              <w:t>ừ</w:t>
            </w:r>
            <w:r w:rsidRPr="006A0BC5">
              <w:rPr>
                <w:rFonts w:ascii="Times New Roman" w:hAnsi="Times New Roman" w:cs="Times New Roman"/>
                <w:sz w:val="19"/>
              </w:rPr>
              <w:t>ng bư</w:t>
            </w:r>
            <w:r w:rsidRPr="006A0BC5">
              <w:rPr>
                <w:rFonts w:ascii="Times New Roman" w:hAnsi="Times New Roman" w:cs="Times New Roman"/>
                <w:sz w:val="19"/>
              </w:rPr>
              <w:t>ớ</w:t>
            </w:r>
            <w:r w:rsidRPr="006A0BC5">
              <w:rPr>
                <w:rFonts w:ascii="Times New Roman" w:hAnsi="Times New Roman" w:cs="Times New Roman"/>
                <w:sz w:val="19"/>
              </w:rPr>
              <w:t>c, nh</w:t>
            </w:r>
            <w:r w:rsidRPr="006A0BC5">
              <w:rPr>
                <w:rFonts w:ascii="Times New Roman" w:hAnsi="Times New Roman" w:cs="Times New Roman"/>
                <w:sz w:val="19"/>
              </w:rPr>
              <w:t>ậ</w:t>
            </w:r>
            <w:r w:rsidRPr="006A0BC5">
              <w:rPr>
                <w:rFonts w:ascii="Times New Roman" w:hAnsi="Times New Roman" w:cs="Times New Roman"/>
                <w:sz w:val="19"/>
              </w:rPr>
              <w:t>t ký Làm - Sai - S</w:t>
            </w:r>
            <w:r w:rsidRPr="006A0BC5">
              <w:rPr>
                <w:rFonts w:ascii="Times New Roman" w:hAnsi="Times New Roman" w:cs="Times New Roman"/>
                <w:sz w:val="19"/>
              </w:rPr>
              <w:t>ử</w:t>
            </w:r>
            <w:r w:rsidRPr="006A0BC5">
              <w:rPr>
                <w:rFonts w:ascii="Times New Roman" w:hAnsi="Times New Roman" w:cs="Times New Roman"/>
                <w:sz w:val="19"/>
              </w:rPr>
              <w:t>a, c</w:t>
            </w:r>
            <w:r w:rsidRPr="006A0BC5">
              <w:rPr>
                <w:rFonts w:ascii="Times New Roman" w:hAnsi="Times New Roman" w:cs="Times New Roman"/>
                <w:sz w:val="19"/>
              </w:rPr>
              <w:t>ấ</w:t>
            </w:r>
            <w:r w:rsidRPr="006A0BC5">
              <w:rPr>
                <w:rFonts w:ascii="Times New Roman" w:hAnsi="Times New Roman" w:cs="Times New Roman"/>
                <w:sz w:val="19"/>
              </w:rPr>
              <w:t>u trúc dataset)</w:t>
            </w:r>
          </w:p>
        </w:tc>
      </w:tr>
    </w:tbl>
    <w:p w14:paraId="4ACF1ECA" w14:textId="77777777" w:rsidR="0018130E" w:rsidRPr="006A0BC5" w:rsidRDefault="00E71E1F">
      <w:pPr>
        <w:rPr>
          <w:rFonts w:ascii="Times New Roman" w:hAnsi="Times New Roman" w:cs="Times New Roman"/>
        </w:rPr>
      </w:pPr>
      <w:r w:rsidRPr="006A0BC5">
        <w:rPr>
          <w:rFonts w:ascii="Times New Roman" w:hAnsi="Times New Roman" w:cs="Times New Roman"/>
        </w:rPr>
        <w:br w:type="page"/>
      </w:r>
    </w:p>
    <w:p w14:paraId="06DCFA10" w14:textId="77777777" w:rsidR="0018130E" w:rsidRPr="006A0BC5" w:rsidRDefault="00E71E1F">
      <w:pPr>
        <w:pStyle w:val="Heading1"/>
        <w:spacing w:before="240" w:after="120"/>
        <w:rPr>
          <w:rFonts w:ascii="Times New Roman" w:hAnsi="Times New Roman" w:cs="Times New Roman"/>
        </w:rPr>
      </w:pPr>
      <w:r w:rsidRPr="006A0BC5">
        <w:rPr>
          <w:rFonts w:ascii="Times New Roman" w:hAnsi="Times New Roman" w:cs="Times New Roman"/>
        </w:rPr>
        <w:lastRenderedPageBreak/>
        <w:t xml:space="preserve">4. HÌNH </w:t>
      </w:r>
      <w:r w:rsidRPr="006A0BC5">
        <w:rPr>
          <w:rFonts w:ascii="Times New Roman" w:hAnsi="Times New Roman" w:cs="Times New Roman"/>
        </w:rPr>
        <w:t>Ả</w:t>
      </w:r>
      <w:r w:rsidRPr="006A0BC5">
        <w:rPr>
          <w:rFonts w:ascii="Times New Roman" w:hAnsi="Times New Roman" w:cs="Times New Roman"/>
        </w:rPr>
        <w:t>NH MINH CH</w:t>
      </w:r>
      <w:r w:rsidRPr="006A0BC5">
        <w:rPr>
          <w:rFonts w:ascii="Times New Roman" w:hAnsi="Times New Roman" w:cs="Times New Roman"/>
        </w:rPr>
        <w:t>Ứ</w:t>
      </w:r>
      <w:r w:rsidRPr="006A0BC5">
        <w:rPr>
          <w:rFonts w:ascii="Times New Roman" w:hAnsi="Times New Roman" w:cs="Times New Roman"/>
        </w:rPr>
        <w:t>NG TH</w:t>
      </w:r>
      <w:r w:rsidRPr="006A0BC5">
        <w:rPr>
          <w:rFonts w:ascii="Times New Roman" w:hAnsi="Times New Roman" w:cs="Times New Roman"/>
        </w:rPr>
        <w:t>Ự</w:t>
      </w:r>
      <w:r w:rsidRPr="006A0BC5">
        <w:rPr>
          <w:rFonts w:ascii="Times New Roman" w:hAnsi="Times New Roman" w:cs="Times New Roman"/>
        </w:rPr>
        <w:t>C NGHI</w:t>
      </w:r>
      <w:r w:rsidRPr="006A0BC5">
        <w:rPr>
          <w:rFonts w:ascii="Times New Roman" w:hAnsi="Times New Roman" w:cs="Times New Roman"/>
        </w:rPr>
        <w:t>Ệ</w:t>
      </w:r>
      <w:r w:rsidRPr="006A0BC5">
        <w:rPr>
          <w:rFonts w:ascii="Times New Roman" w:hAnsi="Times New Roman" w:cs="Times New Roman"/>
        </w:rPr>
        <w:t>M Đ</w:t>
      </w:r>
      <w:r w:rsidRPr="006A0BC5">
        <w:rPr>
          <w:rFonts w:ascii="Times New Roman" w:hAnsi="Times New Roman" w:cs="Times New Roman"/>
        </w:rPr>
        <w:t>Ầ</w:t>
      </w:r>
      <w:r w:rsidRPr="006A0BC5">
        <w:rPr>
          <w:rFonts w:ascii="Times New Roman" w:hAnsi="Times New Roman" w:cs="Times New Roman"/>
        </w:rPr>
        <w:t>U RA</w:t>
      </w:r>
    </w:p>
    <w:p w14:paraId="6671E0A5" w14:textId="77777777" w:rsidR="0018130E" w:rsidRPr="006A0BC5" w:rsidRDefault="00E71E1F">
      <w:pPr>
        <w:rPr>
          <w:rFonts w:ascii="Times New Roman" w:hAnsi="Times New Roman" w:cs="Times New Roman"/>
        </w:rPr>
      </w:pPr>
      <w:r w:rsidRPr="006A0BC5">
        <w:rPr>
          <w:rFonts w:ascii="Times New Roman" w:hAnsi="Times New Roman" w:cs="Times New Roman"/>
        </w:rPr>
        <w:t>Hình 1: Đ</w:t>
      </w:r>
      <w:r w:rsidRPr="006A0BC5">
        <w:rPr>
          <w:rFonts w:ascii="Times New Roman" w:hAnsi="Times New Roman" w:cs="Times New Roman"/>
        </w:rPr>
        <w:t>ồ</w:t>
      </w:r>
      <w:r w:rsidRPr="006A0BC5">
        <w:rPr>
          <w:rFonts w:ascii="Times New Roman" w:hAnsi="Times New Roman" w:cs="Times New Roman"/>
        </w:rPr>
        <w:t xml:space="preserve"> th</w:t>
      </w:r>
      <w:r w:rsidRPr="006A0BC5">
        <w:rPr>
          <w:rFonts w:ascii="Times New Roman" w:hAnsi="Times New Roman" w:cs="Times New Roman"/>
        </w:rPr>
        <w:t>ị</w:t>
      </w:r>
      <w:r w:rsidRPr="006A0BC5">
        <w:rPr>
          <w:rFonts w:ascii="Times New Roman" w:hAnsi="Times New Roman" w:cs="Times New Roman"/>
        </w:rPr>
        <w:t xml:space="preserve"> căn ch</w:t>
      </w:r>
      <w:r w:rsidRPr="006A0BC5">
        <w:rPr>
          <w:rFonts w:ascii="Times New Roman" w:hAnsi="Times New Roman" w:cs="Times New Roman"/>
        </w:rPr>
        <w:t>ỉ</w:t>
      </w:r>
      <w:r w:rsidRPr="006A0BC5">
        <w:rPr>
          <w:rFonts w:ascii="Times New Roman" w:hAnsi="Times New Roman" w:cs="Times New Roman"/>
        </w:rPr>
        <w:t>nh Viterbi Alignment Path c</w:t>
      </w:r>
      <w:r w:rsidRPr="006A0BC5">
        <w:rPr>
          <w:rFonts w:ascii="Times New Roman" w:hAnsi="Times New Roman" w:cs="Times New Roman"/>
        </w:rPr>
        <w:t>ủ</w:t>
      </w:r>
      <w:r w:rsidRPr="006A0BC5">
        <w:rPr>
          <w:rFonts w:ascii="Times New Roman" w:hAnsi="Times New Roman" w:cs="Times New Roman"/>
        </w:rPr>
        <w:t>a t</w:t>
      </w:r>
      <w:r w:rsidRPr="006A0BC5">
        <w:rPr>
          <w:rFonts w:ascii="Times New Roman" w:hAnsi="Times New Roman" w:cs="Times New Roman"/>
        </w:rPr>
        <w:t>ừ</w:t>
      </w:r>
      <w:r w:rsidRPr="006A0BC5">
        <w:rPr>
          <w:rFonts w:ascii="Times New Roman" w:hAnsi="Times New Roman" w:cs="Times New Roman"/>
        </w:rPr>
        <w:t xml:space="preserve"> 'M</w:t>
      </w:r>
      <w:r w:rsidRPr="006A0BC5">
        <w:rPr>
          <w:rFonts w:ascii="Times New Roman" w:hAnsi="Times New Roman" w:cs="Times New Roman"/>
        </w:rPr>
        <w:t>ở</w:t>
      </w:r>
      <w:r w:rsidRPr="006A0BC5">
        <w:rPr>
          <w:rFonts w:ascii="Times New Roman" w:hAnsi="Times New Roman" w:cs="Times New Roman"/>
        </w:rPr>
        <w:t>':</w:t>
      </w:r>
    </w:p>
    <w:p w14:paraId="39C419EB" w14:textId="77777777" w:rsidR="0018130E" w:rsidRPr="006A0BC5" w:rsidRDefault="00E71E1F">
      <w:pPr>
        <w:jc w:val="center"/>
        <w:rPr>
          <w:rFonts w:ascii="Times New Roman" w:hAnsi="Times New Roman" w:cs="Times New Roman"/>
        </w:rPr>
      </w:pPr>
      <w:r w:rsidRPr="006A0BC5">
        <w:rPr>
          <w:rFonts w:ascii="Times New Roman" w:hAnsi="Times New Roman" w:cs="Times New Roman"/>
          <w:noProof/>
        </w:rPr>
        <w:drawing>
          <wp:inline distT="0" distB="0" distL="0" distR="0" wp14:anchorId="3424EA8D" wp14:editId="074700D0">
            <wp:extent cx="5029200" cy="2514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iterbi_path_mo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32F81" w14:textId="77777777" w:rsidR="0018130E" w:rsidRPr="006A0BC5" w:rsidRDefault="00E71E1F">
      <w:pPr>
        <w:rPr>
          <w:rFonts w:ascii="Times New Roman" w:hAnsi="Times New Roman" w:cs="Times New Roman"/>
        </w:rPr>
      </w:pPr>
      <w:r w:rsidRPr="006A0BC5">
        <w:rPr>
          <w:rFonts w:ascii="Times New Roman" w:hAnsi="Times New Roman" w:cs="Times New Roman"/>
        </w:rPr>
        <w:t>Hình 2: Đ</w:t>
      </w:r>
      <w:r w:rsidRPr="006A0BC5">
        <w:rPr>
          <w:rFonts w:ascii="Times New Roman" w:hAnsi="Times New Roman" w:cs="Times New Roman"/>
        </w:rPr>
        <w:t>ồ</w:t>
      </w:r>
      <w:r w:rsidRPr="006A0BC5">
        <w:rPr>
          <w:rFonts w:ascii="Times New Roman" w:hAnsi="Times New Roman" w:cs="Times New Roman"/>
        </w:rPr>
        <w:t xml:space="preserve"> th</w:t>
      </w:r>
      <w:r w:rsidRPr="006A0BC5">
        <w:rPr>
          <w:rFonts w:ascii="Times New Roman" w:hAnsi="Times New Roman" w:cs="Times New Roman"/>
        </w:rPr>
        <w:t>ị</w:t>
      </w:r>
      <w:r w:rsidRPr="006A0BC5">
        <w:rPr>
          <w:rFonts w:ascii="Times New Roman" w:hAnsi="Times New Roman" w:cs="Times New Roman"/>
        </w:rPr>
        <w:t xml:space="preserve"> căn ch</w:t>
      </w:r>
      <w:r w:rsidRPr="006A0BC5">
        <w:rPr>
          <w:rFonts w:ascii="Times New Roman" w:hAnsi="Times New Roman" w:cs="Times New Roman"/>
        </w:rPr>
        <w:t>ỉ</w:t>
      </w:r>
      <w:r w:rsidRPr="006A0BC5">
        <w:rPr>
          <w:rFonts w:ascii="Times New Roman" w:hAnsi="Times New Roman" w:cs="Times New Roman"/>
        </w:rPr>
        <w:t>nh Viterbi Alignment Path c</w:t>
      </w:r>
      <w:r w:rsidRPr="006A0BC5">
        <w:rPr>
          <w:rFonts w:ascii="Times New Roman" w:hAnsi="Times New Roman" w:cs="Times New Roman"/>
        </w:rPr>
        <w:t>ủ</w:t>
      </w:r>
      <w:r w:rsidRPr="006A0BC5">
        <w:rPr>
          <w:rFonts w:ascii="Times New Roman" w:hAnsi="Times New Roman" w:cs="Times New Roman"/>
        </w:rPr>
        <w:t>a t</w:t>
      </w:r>
      <w:r w:rsidRPr="006A0BC5">
        <w:rPr>
          <w:rFonts w:ascii="Times New Roman" w:hAnsi="Times New Roman" w:cs="Times New Roman"/>
        </w:rPr>
        <w:t>ừ</w:t>
      </w:r>
      <w:r w:rsidRPr="006A0BC5">
        <w:rPr>
          <w:rFonts w:ascii="Times New Roman" w:hAnsi="Times New Roman" w:cs="Times New Roman"/>
        </w:rPr>
        <w:t xml:space="preserve"> 'Đóng':</w:t>
      </w:r>
    </w:p>
    <w:p w14:paraId="67E22740" w14:textId="77777777" w:rsidR="0018130E" w:rsidRPr="006A0BC5" w:rsidRDefault="00E71E1F">
      <w:pPr>
        <w:jc w:val="center"/>
        <w:rPr>
          <w:rFonts w:ascii="Times New Roman" w:hAnsi="Times New Roman" w:cs="Times New Roman"/>
        </w:rPr>
      </w:pPr>
      <w:r w:rsidRPr="006A0BC5">
        <w:rPr>
          <w:rFonts w:ascii="Times New Roman" w:hAnsi="Times New Roman" w:cs="Times New Roman"/>
          <w:noProof/>
        </w:rPr>
        <w:drawing>
          <wp:inline distT="0" distB="0" distL="0" distR="0" wp14:anchorId="49F6DA05" wp14:editId="1E16BCF9">
            <wp:extent cx="5029200" cy="25146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iterbi_path_dong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8B5B6" w14:textId="77777777" w:rsidR="0018130E" w:rsidRPr="006A0BC5" w:rsidRDefault="00E71E1F">
      <w:pPr>
        <w:rPr>
          <w:rFonts w:ascii="Times New Roman" w:hAnsi="Times New Roman" w:cs="Times New Roman"/>
        </w:rPr>
      </w:pPr>
      <w:r w:rsidRPr="006A0BC5">
        <w:rPr>
          <w:rFonts w:ascii="Times New Roman" w:hAnsi="Times New Roman" w:cs="Times New Roman"/>
        </w:rPr>
        <w:t>Hình 3: Đ</w:t>
      </w:r>
      <w:r w:rsidRPr="006A0BC5">
        <w:rPr>
          <w:rFonts w:ascii="Times New Roman" w:hAnsi="Times New Roman" w:cs="Times New Roman"/>
        </w:rPr>
        <w:t>ồ</w:t>
      </w:r>
      <w:r w:rsidRPr="006A0BC5">
        <w:rPr>
          <w:rFonts w:ascii="Times New Roman" w:hAnsi="Times New Roman" w:cs="Times New Roman"/>
        </w:rPr>
        <w:t xml:space="preserve"> th</w:t>
      </w:r>
      <w:r w:rsidRPr="006A0BC5">
        <w:rPr>
          <w:rFonts w:ascii="Times New Roman" w:hAnsi="Times New Roman" w:cs="Times New Roman"/>
        </w:rPr>
        <w:t>ị</w:t>
      </w:r>
      <w:r w:rsidRPr="006A0BC5">
        <w:rPr>
          <w:rFonts w:ascii="Times New Roman" w:hAnsi="Times New Roman" w:cs="Times New Roman"/>
        </w:rPr>
        <w:t xml:space="preserve"> đ</w:t>
      </w:r>
      <w:r w:rsidRPr="006A0BC5">
        <w:rPr>
          <w:rFonts w:ascii="Times New Roman" w:hAnsi="Times New Roman" w:cs="Times New Roman"/>
        </w:rPr>
        <w:t>ố</w:t>
      </w:r>
      <w:r w:rsidRPr="006A0BC5">
        <w:rPr>
          <w:rFonts w:ascii="Times New Roman" w:hAnsi="Times New Roman" w:cs="Times New Roman"/>
        </w:rPr>
        <w:t>i sánh hi</w:t>
      </w:r>
      <w:r w:rsidRPr="006A0BC5">
        <w:rPr>
          <w:rFonts w:ascii="Times New Roman" w:hAnsi="Times New Roman" w:cs="Times New Roman"/>
        </w:rPr>
        <w:t>ệ</w:t>
      </w:r>
      <w:r w:rsidRPr="006A0BC5">
        <w:rPr>
          <w:rFonts w:ascii="Times New Roman" w:hAnsi="Times New Roman" w:cs="Times New Roman"/>
        </w:rPr>
        <w:t>u năng và th</w:t>
      </w:r>
      <w:r w:rsidRPr="006A0BC5">
        <w:rPr>
          <w:rFonts w:ascii="Times New Roman" w:hAnsi="Times New Roman" w:cs="Times New Roman"/>
        </w:rPr>
        <w:t>ờ</w:t>
      </w:r>
      <w:r w:rsidRPr="006A0BC5">
        <w:rPr>
          <w:rFonts w:ascii="Times New Roman" w:hAnsi="Times New Roman" w:cs="Times New Roman"/>
        </w:rPr>
        <w:t>i gian suy lu</w:t>
      </w:r>
      <w:r w:rsidRPr="006A0BC5">
        <w:rPr>
          <w:rFonts w:ascii="Times New Roman" w:hAnsi="Times New Roman" w:cs="Times New Roman"/>
        </w:rPr>
        <w:t>ậ</w:t>
      </w:r>
      <w:r w:rsidRPr="006A0BC5">
        <w:rPr>
          <w:rFonts w:ascii="Times New Roman" w:hAnsi="Times New Roman" w:cs="Times New Roman"/>
        </w:rPr>
        <w:t>n: DTW Baseline vs. HMM:</w:t>
      </w:r>
    </w:p>
    <w:p w14:paraId="6B3003CC" w14:textId="77777777" w:rsidR="0018130E" w:rsidRPr="006A0BC5" w:rsidRDefault="00E71E1F">
      <w:pPr>
        <w:jc w:val="center"/>
        <w:rPr>
          <w:rFonts w:ascii="Times New Roman" w:hAnsi="Times New Roman" w:cs="Times New Roman"/>
        </w:rPr>
      </w:pPr>
      <w:r w:rsidRPr="006A0BC5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95C570C" wp14:editId="16846937">
            <wp:extent cx="4754880" cy="305670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tw_vs_hmm_comparison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056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E8C8A" w14:textId="77777777" w:rsidR="0018130E" w:rsidRPr="006A0BC5" w:rsidRDefault="00E71E1F">
      <w:pPr>
        <w:rPr>
          <w:rFonts w:ascii="Times New Roman" w:hAnsi="Times New Roman" w:cs="Times New Roman"/>
        </w:rPr>
      </w:pPr>
      <w:r w:rsidRPr="006A0BC5">
        <w:rPr>
          <w:rFonts w:ascii="Times New Roman" w:hAnsi="Times New Roman" w:cs="Times New Roman"/>
        </w:rPr>
        <w:t>Hình 4: Ma tr</w:t>
      </w:r>
      <w:r w:rsidRPr="006A0BC5">
        <w:rPr>
          <w:rFonts w:ascii="Times New Roman" w:hAnsi="Times New Roman" w:cs="Times New Roman"/>
        </w:rPr>
        <w:t>ậ</w:t>
      </w:r>
      <w:r w:rsidRPr="006A0BC5">
        <w:rPr>
          <w:rFonts w:ascii="Times New Roman" w:hAnsi="Times New Roman" w:cs="Times New Roman"/>
        </w:rPr>
        <w:t>n nh</w:t>
      </w:r>
      <w:r w:rsidRPr="006A0BC5">
        <w:rPr>
          <w:rFonts w:ascii="Times New Roman" w:hAnsi="Times New Roman" w:cs="Times New Roman"/>
        </w:rPr>
        <w:t>ầ</w:t>
      </w:r>
      <w:r w:rsidRPr="006A0BC5">
        <w:rPr>
          <w:rFonts w:ascii="Times New Roman" w:hAnsi="Times New Roman" w:cs="Times New Roman"/>
        </w:rPr>
        <w:t>m l</w:t>
      </w:r>
      <w:r w:rsidRPr="006A0BC5">
        <w:rPr>
          <w:rFonts w:ascii="Times New Roman" w:hAnsi="Times New Roman" w:cs="Times New Roman"/>
        </w:rPr>
        <w:t>ẫ</w:t>
      </w:r>
      <w:r w:rsidRPr="006A0BC5">
        <w:rPr>
          <w:rFonts w:ascii="Times New Roman" w:hAnsi="Times New Roman" w:cs="Times New Roman"/>
        </w:rPr>
        <w:t>n (Confusion Matrix) c</w:t>
      </w:r>
      <w:r w:rsidRPr="006A0BC5">
        <w:rPr>
          <w:rFonts w:ascii="Times New Roman" w:hAnsi="Times New Roman" w:cs="Times New Roman"/>
        </w:rPr>
        <w:t>ủ</w:t>
      </w:r>
      <w:r w:rsidRPr="006A0BC5">
        <w:rPr>
          <w:rFonts w:ascii="Times New Roman" w:hAnsi="Times New Roman" w:cs="Times New Roman"/>
        </w:rPr>
        <w:t>a HMM trên t</w:t>
      </w:r>
      <w:r w:rsidRPr="006A0BC5">
        <w:rPr>
          <w:rFonts w:ascii="Times New Roman" w:hAnsi="Times New Roman" w:cs="Times New Roman"/>
        </w:rPr>
        <w:t>ậ</w:t>
      </w:r>
      <w:r w:rsidRPr="006A0BC5">
        <w:rPr>
          <w:rFonts w:ascii="Times New Roman" w:hAnsi="Times New Roman" w:cs="Times New Roman"/>
        </w:rPr>
        <w:t>p Clean Test (Đ</w:t>
      </w:r>
      <w:r w:rsidRPr="006A0BC5">
        <w:rPr>
          <w:rFonts w:ascii="Times New Roman" w:hAnsi="Times New Roman" w:cs="Times New Roman"/>
        </w:rPr>
        <w:t>ộ</w:t>
      </w:r>
      <w:r w:rsidRPr="006A0BC5">
        <w:rPr>
          <w:rFonts w:ascii="Times New Roman" w:hAnsi="Times New Roman" w:cs="Times New Roman"/>
        </w:rPr>
        <w:t xml:space="preserve"> chính xác 100%):</w:t>
      </w:r>
    </w:p>
    <w:p w14:paraId="45326578" w14:textId="77777777" w:rsidR="0018130E" w:rsidRPr="006A0BC5" w:rsidRDefault="00E71E1F">
      <w:pPr>
        <w:jc w:val="center"/>
        <w:rPr>
          <w:rFonts w:ascii="Times New Roman" w:hAnsi="Times New Roman" w:cs="Times New Roman"/>
        </w:rPr>
      </w:pPr>
      <w:r w:rsidRPr="006A0BC5">
        <w:rPr>
          <w:rFonts w:ascii="Times New Roman" w:hAnsi="Times New Roman" w:cs="Times New Roman"/>
          <w:noProof/>
        </w:rPr>
        <w:drawing>
          <wp:inline distT="0" distB="0" distL="0" distR="0" wp14:anchorId="70C50E23" wp14:editId="52BC4688">
            <wp:extent cx="4114800" cy="3429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m_clean_hm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8130E" w:rsidRPr="006A0BC5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79280226">
    <w:abstractNumId w:val="8"/>
  </w:num>
  <w:num w:numId="2" w16cid:durableId="175538150">
    <w:abstractNumId w:val="6"/>
  </w:num>
  <w:num w:numId="3" w16cid:durableId="1295595637">
    <w:abstractNumId w:val="5"/>
  </w:num>
  <w:num w:numId="4" w16cid:durableId="1854800940">
    <w:abstractNumId w:val="4"/>
  </w:num>
  <w:num w:numId="5" w16cid:durableId="1893154252">
    <w:abstractNumId w:val="7"/>
  </w:num>
  <w:num w:numId="6" w16cid:durableId="1175804271">
    <w:abstractNumId w:val="3"/>
  </w:num>
  <w:num w:numId="7" w16cid:durableId="238249555">
    <w:abstractNumId w:val="2"/>
  </w:num>
  <w:num w:numId="8" w16cid:durableId="723719116">
    <w:abstractNumId w:val="1"/>
  </w:num>
  <w:num w:numId="9" w16cid:durableId="11152536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130E"/>
    <w:rsid w:val="0029639D"/>
    <w:rsid w:val="00326F90"/>
    <w:rsid w:val="00671462"/>
    <w:rsid w:val="006A0BC5"/>
    <w:rsid w:val="006B6F7A"/>
    <w:rsid w:val="007E6A75"/>
    <w:rsid w:val="009F198A"/>
    <w:rsid w:val="00AA1D8D"/>
    <w:rsid w:val="00B47730"/>
    <w:rsid w:val="00CB0664"/>
    <w:rsid w:val="00E71E1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57AF9C29-9218-4F6D-9A7C-A48E0F9358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PlaceholderText">
    <w:name w:val="Placeholder Text"/>
    <w:basedOn w:val="DefaultParagraphFont"/>
    <w:uiPriority w:val="99"/>
    <w:semiHidden/>
    <w:rsid w:val="009F198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8</Pages>
  <Words>1863</Words>
  <Characters>10621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12460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huy lee</cp:lastModifiedBy>
  <cp:revision>5</cp:revision>
  <dcterms:created xsi:type="dcterms:W3CDTF">2013-12-23T23:15:00Z</dcterms:created>
  <dcterms:modified xsi:type="dcterms:W3CDTF">2026-10-19T10:58:00Z</dcterms:modified>
  <cp:category/>
</cp:coreProperties>
</file>